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90ACB" w14:textId="20EFA984" w:rsidR="00F85845" w:rsidRDefault="00000000">
      <w:pPr>
        <w:pStyle w:val="Title"/>
      </w:pPr>
      <w:r>
        <w:t xml:space="preserve">PROJECT </w:t>
      </w:r>
      <w:r w:rsidR="00275304">
        <w:t>LIGHT</w:t>
      </w:r>
    </w:p>
    <w:p w14:paraId="580FBC6D" w14:textId="77777777" w:rsidR="00F85845" w:rsidRDefault="00000000">
      <w:pPr>
        <w:pStyle w:val="Subtitle"/>
      </w:pPr>
      <w:r>
        <w:t>India-first relationship formation platform: Product Requirements, UX, System Behavior, Safety, Data, APIs, QA and Roadmap</w:t>
      </w:r>
    </w:p>
    <w:p w14:paraId="6EBC81A7" w14:textId="77777777" w:rsidR="00F85845" w:rsidRDefault="00000000">
      <w:r>
        <w:t>Working name; validate trademark/domain availability separately.</w:t>
      </w:r>
    </w:p>
    <w:p w14:paraId="50C6DEA0" w14:textId="77777777" w:rsidR="00F85845" w:rsidRDefault="00000000">
      <w:r>
        <w:t>Version 1.0 | 24 September 2026</w:t>
      </w:r>
    </w:p>
    <w:tbl>
      <w:tblPr>
        <w:tblStyle w:val="TableGrid"/>
        <w:tblW w:w="0" w:type="auto"/>
        <w:tblLook w:val="04A0" w:firstRow="1" w:lastRow="0" w:firstColumn="1" w:lastColumn="0" w:noHBand="0" w:noVBand="1"/>
      </w:tblPr>
      <w:tblGrid>
        <w:gridCol w:w="10166"/>
      </w:tblGrid>
      <w:tr w:rsidR="00F85845" w14:paraId="4F5C057D" w14:textId="77777777">
        <w:tc>
          <w:tcPr>
            <w:tcW w:w="10166" w:type="dxa"/>
            <w:shd w:val="clear" w:color="auto" w:fill="EAF4F3"/>
          </w:tcPr>
          <w:p w14:paraId="78577CCF" w14:textId="77777777" w:rsidR="00F85845" w:rsidRDefault="00000000">
            <w:pPr>
              <w:spacing w:after="0"/>
            </w:pPr>
            <w:r>
              <w:rPr>
                <w:b/>
                <w:sz w:val="17"/>
              </w:rPr>
              <w:t xml:space="preserve">Document intent: </w:t>
            </w:r>
            <w:r>
              <w:rPr>
                <w:sz w:val="17"/>
              </w:rPr>
              <w:t>A single source of truth for founder, product, design, mobile/web frontend, backend, QA, trust &amp; safety, analytics and recommendation engineering. This document is deliberately implementation-oriented and separates MVP from later scope.</w:t>
            </w:r>
          </w:p>
        </w:tc>
      </w:tr>
    </w:tbl>
    <w:p w14:paraId="184B62A8" w14:textId="77777777" w:rsidR="00F85845" w:rsidRDefault="00F85845">
      <w:pPr>
        <w:spacing w:after="0"/>
      </w:pPr>
    </w:p>
    <w:tbl>
      <w:tblPr>
        <w:tblStyle w:val="TableGrid"/>
        <w:tblW w:w="0" w:type="auto"/>
        <w:tblLook w:val="04A0" w:firstRow="1" w:lastRow="0" w:firstColumn="1" w:lastColumn="0" w:noHBand="0" w:noVBand="1"/>
      </w:tblPr>
      <w:tblGrid>
        <w:gridCol w:w="10166"/>
      </w:tblGrid>
      <w:tr w:rsidR="00F85845" w14:paraId="70113A5F" w14:textId="77777777">
        <w:tc>
          <w:tcPr>
            <w:tcW w:w="10166" w:type="dxa"/>
            <w:shd w:val="clear" w:color="auto" w:fill="EAF4F3"/>
          </w:tcPr>
          <w:p w14:paraId="1F147D22" w14:textId="77777777" w:rsidR="00F85845" w:rsidRDefault="00000000">
            <w:pPr>
              <w:spacing w:after="0"/>
            </w:pPr>
            <w:r>
              <w:rPr>
                <w:b/>
                <w:sz w:val="17"/>
              </w:rPr>
              <w:t xml:space="preserve">Research basis: </w:t>
            </w:r>
            <w:r>
              <w:rPr>
                <w:sz w:val="17"/>
              </w:rPr>
              <w:t>The attached requirements define the requested screen-by-screen and system-level coverage. Source references inside this document use numbered research IDs and URLs.</w:t>
            </w:r>
          </w:p>
        </w:tc>
      </w:tr>
    </w:tbl>
    <w:p w14:paraId="5FF9311E" w14:textId="77777777" w:rsidR="00F85845" w:rsidRDefault="00F85845">
      <w:pPr>
        <w:spacing w:after="0"/>
      </w:pPr>
    </w:p>
    <w:p w14:paraId="75DE273C" w14:textId="77777777" w:rsidR="00F85845" w:rsidRDefault="00F85845"/>
    <w:p w14:paraId="669412BE" w14:textId="77777777" w:rsidR="00F85845" w:rsidRDefault="00000000">
      <w:pPr>
        <w:pStyle w:val="Mono"/>
      </w:pPr>
      <w:r>
        <w:t>PRODUCT THESIS</w:t>
      </w:r>
    </w:p>
    <w:p w14:paraId="599FFD3B" w14:textId="77777777" w:rsidR="00F85845" w:rsidRDefault="00F85845">
      <w:pPr>
        <w:pStyle w:val="Mono"/>
      </w:pPr>
    </w:p>
    <w:p w14:paraId="69C2A416" w14:textId="77777777" w:rsidR="00F85845" w:rsidRDefault="00000000">
      <w:pPr>
        <w:pStyle w:val="Mono"/>
      </w:pPr>
      <w:r>
        <w:t>Find people nearby who share a reason to interact.</w:t>
      </w:r>
    </w:p>
    <w:p w14:paraId="6B1DD028" w14:textId="77777777" w:rsidR="00F85845" w:rsidRDefault="00000000">
      <w:pPr>
        <w:pStyle w:val="Mono"/>
      </w:pPr>
      <w:r>
        <w:t>Make the first interaction easy.</w:t>
      </w:r>
    </w:p>
    <w:p w14:paraId="71C78B82" w14:textId="77777777" w:rsidR="00F85845" w:rsidRDefault="00000000">
      <w:pPr>
        <w:pStyle w:val="Mono"/>
      </w:pPr>
      <w:r>
        <w:t>Make the second interaction possible.</w:t>
      </w:r>
    </w:p>
    <w:p w14:paraId="0F3FF988" w14:textId="77777777" w:rsidR="00F85845" w:rsidRDefault="00000000">
      <w:pPr>
        <w:pStyle w:val="Mono"/>
      </w:pPr>
      <w:r>
        <w:t>Let friendship, activity partnership, or dating emerge by mutual choice.</w:t>
      </w:r>
    </w:p>
    <w:tbl>
      <w:tblPr>
        <w:tblStyle w:val="TableGrid"/>
        <w:tblW w:w="0" w:type="auto"/>
        <w:tblLook w:val="04A0" w:firstRow="1" w:lastRow="0" w:firstColumn="1" w:lastColumn="0" w:noHBand="0" w:noVBand="1"/>
      </w:tblPr>
      <w:tblGrid>
        <w:gridCol w:w="10166"/>
      </w:tblGrid>
      <w:tr w:rsidR="00F85845" w14:paraId="5DBB4C6C" w14:textId="77777777">
        <w:tc>
          <w:tcPr>
            <w:tcW w:w="10166" w:type="dxa"/>
            <w:shd w:val="clear" w:color="auto" w:fill="EAF4F3"/>
          </w:tcPr>
          <w:p w14:paraId="2454A143" w14:textId="77777777" w:rsidR="00F85845" w:rsidRDefault="00000000">
            <w:pPr>
              <w:spacing w:after="0"/>
            </w:pPr>
            <w:r>
              <w:rPr>
                <w:b/>
                <w:sz w:val="17"/>
              </w:rPr>
              <w:t xml:space="preserve">Product boundary: </w:t>
            </w:r>
            <w:r>
              <w:rPr>
                <w:sz w:val="17"/>
              </w:rPr>
              <w:t>The product is not a generic social feed, a Reddit replacement, a Discord replacement, or a swipe-only dating marketplace. Communities and dating are supporting structures around the core job: forming meaningful local connections.</w:t>
            </w:r>
          </w:p>
        </w:tc>
      </w:tr>
    </w:tbl>
    <w:p w14:paraId="756FB734" w14:textId="77777777" w:rsidR="00F85845" w:rsidRDefault="00F85845">
      <w:pPr>
        <w:spacing w:after="0"/>
      </w:pPr>
    </w:p>
    <w:p w14:paraId="59D43C47" w14:textId="77777777" w:rsidR="00F85845" w:rsidRDefault="00000000">
      <w:r>
        <w:br w:type="page"/>
      </w:r>
    </w:p>
    <w:p w14:paraId="3E194955" w14:textId="77777777" w:rsidR="00F85845" w:rsidRDefault="00000000">
      <w:pPr>
        <w:pStyle w:val="Heading1"/>
      </w:pPr>
      <w:r>
        <w:lastRenderedPageBreak/>
        <w:t>0. Executive Product Architecture</w:t>
      </w:r>
    </w:p>
    <w:p w14:paraId="6B1F1E0A" w14:textId="77777777" w:rsidR="00F85845" w:rsidRDefault="00000000">
      <w:r>
        <w:t>The strongest research-supported direction is a relationship-progression product, not a three-product bundle. The initial experience should be organized around activities and small recurring Circles, with Friendship, Dating and Explore/Undecided represented as user intents rather than isolated app silos.</w:t>
      </w:r>
    </w:p>
    <w:p w14:paraId="23D04F82" w14:textId="77777777" w:rsidR="00F85845" w:rsidRDefault="00000000">
      <w:pPr>
        <w:pStyle w:val="Heading2"/>
      </w:pPr>
      <w:r>
        <w:t>0.1 Product purpose</w:t>
      </w:r>
    </w:p>
    <w:p w14:paraId="0986FB08" w14:textId="77777777" w:rsidR="00F85845" w:rsidRDefault="00000000">
      <w:r>
        <w:t>Primary problem: a young adult may have interests, online contacts and access to a large city but still lack a reliable path from stranger to acquaintance to recurring social connection. Existing products are often optimized for a particular stage: content, community, messaging, dating discovery or event listings.</w:t>
      </w:r>
    </w:p>
    <w:p w14:paraId="1A591C5A" w14:textId="77777777" w:rsidR="00F85845" w:rsidRDefault="00000000">
      <w:r>
        <w:t>Product job: reduce the social friction between "I want to meet people like me" and "I have people I actually see/talk to again." The system should create context, permission, repetition and safety.</w:t>
      </w:r>
    </w:p>
    <w:p w14:paraId="67A1763E" w14:textId="77777777" w:rsidR="00F85845" w:rsidRDefault="00000000">
      <w:pPr>
        <w:pStyle w:val="Heading2"/>
      </w:pPr>
      <w:r>
        <w:t>0.2 Initial target segment</w:t>
      </w:r>
    </w:p>
    <w:tbl>
      <w:tblPr>
        <w:tblStyle w:val="TableGrid"/>
        <w:tblW w:w="0" w:type="auto"/>
        <w:jc w:val="center"/>
        <w:tblLook w:val="04A0" w:firstRow="1" w:lastRow="0" w:firstColumn="1" w:lastColumn="0" w:noHBand="0" w:noVBand="1"/>
      </w:tblPr>
      <w:tblGrid>
        <w:gridCol w:w="2541"/>
        <w:gridCol w:w="2541"/>
        <w:gridCol w:w="2541"/>
        <w:gridCol w:w="2541"/>
      </w:tblGrid>
      <w:tr w:rsidR="00F85845" w14:paraId="0A598D42" w14:textId="77777777">
        <w:trPr>
          <w:tblHeader/>
          <w:jc w:val="center"/>
        </w:trPr>
        <w:tc>
          <w:tcPr>
            <w:tcW w:w="2541" w:type="dxa"/>
            <w:shd w:val="clear" w:color="auto" w:fill="17324D"/>
            <w:vAlign w:val="center"/>
          </w:tcPr>
          <w:p w14:paraId="384228A7" w14:textId="77777777" w:rsidR="00F85845" w:rsidRDefault="00000000">
            <w:pPr>
              <w:spacing w:after="0"/>
            </w:pPr>
            <w:r>
              <w:rPr>
                <w:b/>
                <w:color w:val="FFFFFF"/>
                <w:sz w:val="15"/>
              </w:rPr>
              <w:t>Segment</w:t>
            </w:r>
          </w:p>
        </w:tc>
        <w:tc>
          <w:tcPr>
            <w:tcW w:w="2541" w:type="dxa"/>
            <w:shd w:val="clear" w:color="auto" w:fill="17324D"/>
            <w:vAlign w:val="center"/>
          </w:tcPr>
          <w:p w14:paraId="5D1E595F" w14:textId="77777777" w:rsidR="00F85845" w:rsidRDefault="00000000">
            <w:pPr>
              <w:spacing w:after="0"/>
            </w:pPr>
            <w:r>
              <w:rPr>
                <w:b/>
                <w:color w:val="FFFFFF"/>
                <w:sz w:val="15"/>
              </w:rPr>
              <w:t>Initial status</w:t>
            </w:r>
          </w:p>
        </w:tc>
        <w:tc>
          <w:tcPr>
            <w:tcW w:w="2541" w:type="dxa"/>
            <w:shd w:val="clear" w:color="auto" w:fill="17324D"/>
            <w:vAlign w:val="center"/>
          </w:tcPr>
          <w:p w14:paraId="70576F05" w14:textId="77777777" w:rsidR="00F85845" w:rsidRDefault="00000000">
            <w:pPr>
              <w:spacing w:after="0"/>
            </w:pPr>
            <w:r>
              <w:rPr>
                <w:b/>
                <w:color w:val="FFFFFF"/>
                <w:sz w:val="15"/>
              </w:rPr>
              <w:t>Why</w:t>
            </w:r>
          </w:p>
        </w:tc>
        <w:tc>
          <w:tcPr>
            <w:tcW w:w="2541" w:type="dxa"/>
            <w:shd w:val="clear" w:color="auto" w:fill="17324D"/>
            <w:vAlign w:val="center"/>
          </w:tcPr>
          <w:p w14:paraId="654B0707" w14:textId="77777777" w:rsidR="00F85845" w:rsidRDefault="00000000">
            <w:pPr>
              <w:spacing w:after="0"/>
            </w:pPr>
            <w:r>
              <w:rPr>
                <w:b/>
                <w:color w:val="FFFFFF"/>
                <w:sz w:val="15"/>
              </w:rPr>
              <w:t>Primary job</w:t>
            </w:r>
          </w:p>
        </w:tc>
      </w:tr>
      <w:tr w:rsidR="00F85845" w14:paraId="48A31DED" w14:textId="77777777">
        <w:trPr>
          <w:jc w:val="center"/>
        </w:trPr>
        <w:tc>
          <w:tcPr>
            <w:tcW w:w="2541" w:type="dxa"/>
            <w:vAlign w:val="center"/>
          </w:tcPr>
          <w:p w14:paraId="288CDE2A" w14:textId="77777777" w:rsidR="00F85845" w:rsidRDefault="00000000">
            <w:pPr>
              <w:spacing w:after="0"/>
            </w:pPr>
            <w:r>
              <w:rPr>
                <w:color w:val="222222"/>
                <w:sz w:val="15"/>
              </w:rPr>
              <w:t>18-29 urban young professionals / recent graduates</w:t>
            </w:r>
          </w:p>
        </w:tc>
        <w:tc>
          <w:tcPr>
            <w:tcW w:w="2541" w:type="dxa"/>
            <w:vAlign w:val="center"/>
          </w:tcPr>
          <w:p w14:paraId="3F33CC25" w14:textId="77777777" w:rsidR="00F85845" w:rsidRDefault="00000000">
            <w:pPr>
              <w:spacing w:after="0"/>
            </w:pPr>
            <w:r>
              <w:rPr>
                <w:color w:val="222222"/>
                <w:sz w:val="15"/>
              </w:rPr>
              <w:t>CORE</w:t>
            </w:r>
          </w:p>
        </w:tc>
        <w:tc>
          <w:tcPr>
            <w:tcW w:w="2541" w:type="dxa"/>
            <w:vAlign w:val="center"/>
          </w:tcPr>
          <w:p w14:paraId="412B8DF2" w14:textId="77777777" w:rsidR="00F85845" w:rsidRDefault="00000000">
            <w:pPr>
              <w:spacing w:after="0"/>
            </w:pPr>
            <w:r>
              <w:rPr>
                <w:color w:val="222222"/>
                <w:sz w:val="15"/>
              </w:rPr>
              <w:t>Clear life-transition and local-network problem; can participate on evenings/weekends</w:t>
            </w:r>
          </w:p>
        </w:tc>
        <w:tc>
          <w:tcPr>
            <w:tcW w:w="2541" w:type="dxa"/>
            <w:vAlign w:val="center"/>
          </w:tcPr>
          <w:p w14:paraId="3EF142F9" w14:textId="77777777" w:rsidR="00F85845" w:rsidRDefault="00000000">
            <w:pPr>
              <w:spacing w:after="0"/>
            </w:pPr>
            <w:r>
              <w:rPr>
                <w:color w:val="222222"/>
                <w:sz w:val="15"/>
              </w:rPr>
              <w:t>Find a few nearby people to do things with</w:t>
            </w:r>
          </w:p>
        </w:tc>
      </w:tr>
      <w:tr w:rsidR="00F85845" w14:paraId="58C02851" w14:textId="77777777">
        <w:trPr>
          <w:jc w:val="center"/>
        </w:trPr>
        <w:tc>
          <w:tcPr>
            <w:tcW w:w="2541" w:type="dxa"/>
            <w:vAlign w:val="center"/>
          </w:tcPr>
          <w:p w14:paraId="34BFF446" w14:textId="77777777" w:rsidR="00F85845" w:rsidRDefault="00000000">
            <w:pPr>
              <w:spacing w:after="0"/>
            </w:pPr>
            <w:r>
              <w:rPr>
                <w:color w:val="222222"/>
                <w:sz w:val="15"/>
              </w:rPr>
              <w:t>People newly moved to a city</w:t>
            </w:r>
          </w:p>
        </w:tc>
        <w:tc>
          <w:tcPr>
            <w:tcW w:w="2541" w:type="dxa"/>
            <w:vAlign w:val="center"/>
          </w:tcPr>
          <w:p w14:paraId="430AFFD7" w14:textId="77777777" w:rsidR="00F85845" w:rsidRDefault="00000000">
            <w:pPr>
              <w:spacing w:after="0"/>
            </w:pPr>
            <w:r>
              <w:rPr>
                <w:color w:val="222222"/>
                <w:sz w:val="15"/>
              </w:rPr>
              <w:t>CORE SUBSEGMENT</w:t>
            </w:r>
          </w:p>
        </w:tc>
        <w:tc>
          <w:tcPr>
            <w:tcW w:w="2541" w:type="dxa"/>
            <w:vAlign w:val="center"/>
          </w:tcPr>
          <w:p w14:paraId="1805AFDA" w14:textId="77777777" w:rsidR="00F85845" w:rsidRDefault="00000000">
            <w:pPr>
              <w:spacing w:after="0"/>
            </w:pPr>
            <w:r>
              <w:rPr>
                <w:color w:val="222222"/>
                <w:sz w:val="15"/>
              </w:rPr>
              <w:t>Strong context for needing a new social graph</w:t>
            </w:r>
          </w:p>
        </w:tc>
        <w:tc>
          <w:tcPr>
            <w:tcW w:w="2541" w:type="dxa"/>
            <w:vAlign w:val="center"/>
          </w:tcPr>
          <w:p w14:paraId="2D380262" w14:textId="77777777" w:rsidR="00F85845" w:rsidRDefault="00000000">
            <w:pPr>
              <w:spacing w:after="0"/>
            </w:pPr>
            <w:r>
              <w:rPr>
                <w:color w:val="222222"/>
                <w:sz w:val="15"/>
              </w:rPr>
              <w:t>Build a local social circle</w:t>
            </w:r>
          </w:p>
        </w:tc>
      </w:tr>
      <w:tr w:rsidR="00F85845" w14:paraId="6014C48F" w14:textId="77777777">
        <w:trPr>
          <w:jc w:val="center"/>
        </w:trPr>
        <w:tc>
          <w:tcPr>
            <w:tcW w:w="2541" w:type="dxa"/>
            <w:vAlign w:val="center"/>
          </w:tcPr>
          <w:p w14:paraId="5ED78689" w14:textId="77777777" w:rsidR="00F85845" w:rsidRDefault="00000000">
            <w:pPr>
              <w:spacing w:after="0"/>
            </w:pPr>
            <w:r>
              <w:rPr>
                <w:color w:val="222222"/>
                <w:sz w:val="15"/>
              </w:rPr>
              <w:t>College students 18+</w:t>
            </w:r>
          </w:p>
        </w:tc>
        <w:tc>
          <w:tcPr>
            <w:tcW w:w="2541" w:type="dxa"/>
            <w:vAlign w:val="center"/>
          </w:tcPr>
          <w:p w14:paraId="0D51312E" w14:textId="77777777" w:rsidR="00F85845" w:rsidRDefault="00000000">
            <w:pPr>
              <w:spacing w:after="0"/>
            </w:pPr>
            <w:r>
              <w:rPr>
                <w:color w:val="222222"/>
                <w:sz w:val="15"/>
              </w:rPr>
              <w:t>PILOT/ADJACENT</w:t>
            </w:r>
          </w:p>
        </w:tc>
        <w:tc>
          <w:tcPr>
            <w:tcW w:w="2541" w:type="dxa"/>
            <w:vAlign w:val="center"/>
          </w:tcPr>
          <w:p w14:paraId="7ED86B67" w14:textId="77777777" w:rsidR="00F85845" w:rsidRDefault="00000000">
            <w:pPr>
              <w:spacing w:after="0"/>
            </w:pPr>
            <w:r>
              <w:rPr>
                <w:color w:val="222222"/>
                <w:sz w:val="15"/>
              </w:rPr>
              <w:t>High density but campus-specific social graph already exists</w:t>
            </w:r>
          </w:p>
        </w:tc>
        <w:tc>
          <w:tcPr>
            <w:tcW w:w="2541" w:type="dxa"/>
            <w:vAlign w:val="center"/>
          </w:tcPr>
          <w:p w14:paraId="4F9D4960" w14:textId="77777777" w:rsidR="00F85845" w:rsidRDefault="00000000">
            <w:pPr>
              <w:spacing w:after="0"/>
            </w:pPr>
            <w:r>
              <w:rPr>
                <w:color w:val="222222"/>
                <w:sz w:val="15"/>
              </w:rPr>
              <w:t>Discover interest Circles outside existing friends</w:t>
            </w:r>
          </w:p>
        </w:tc>
      </w:tr>
      <w:tr w:rsidR="00F85845" w14:paraId="6F659DDD" w14:textId="77777777">
        <w:trPr>
          <w:jc w:val="center"/>
        </w:trPr>
        <w:tc>
          <w:tcPr>
            <w:tcW w:w="2541" w:type="dxa"/>
            <w:vAlign w:val="center"/>
          </w:tcPr>
          <w:p w14:paraId="17C5963E" w14:textId="77777777" w:rsidR="00F85845" w:rsidRDefault="00000000">
            <w:pPr>
              <w:spacing w:after="0"/>
            </w:pPr>
            <w:r>
              <w:rPr>
                <w:color w:val="222222"/>
                <w:sz w:val="15"/>
              </w:rPr>
              <w:t>General dating-app users</w:t>
            </w:r>
          </w:p>
        </w:tc>
        <w:tc>
          <w:tcPr>
            <w:tcW w:w="2541" w:type="dxa"/>
            <w:vAlign w:val="center"/>
          </w:tcPr>
          <w:p w14:paraId="12217868" w14:textId="77777777" w:rsidR="00F85845" w:rsidRDefault="00000000">
            <w:pPr>
              <w:spacing w:after="0"/>
            </w:pPr>
            <w:r>
              <w:rPr>
                <w:color w:val="222222"/>
                <w:sz w:val="15"/>
              </w:rPr>
              <w:t>ADJACENT</w:t>
            </w:r>
          </w:p>
        </w:tc>
        <w:tc>
          <w:tcPr>
            <w:tcW w:w="2541" w:type="dxa"/>
            <w:vAlign w:val="center"/>
          </w:tcPr>
          <w:p w14:paraId="2914E3E2" w14:textId="77777777" w:rsidR="00F85845" w:rsidRDefault="00000000">
            <w:pPr>
              <w:spacing w:after="0"/>
            </w:pPr>
            <w:r>
              <w:rPr>
                <w:color w:val="222222"/>
                <w:sz w:val="15"/>
              </w:rPr>
              <w:t>Useful for testing dating progression after trust is established</w:t>
            </w:r>
          </w:p>
        </w:tc>
        <w:tc>
          <w:tcPr>
            <w:tcW w:w="2541" w:type="dxa"/>
            <w:vAlign w:val="center"/>
          </w:tcPr>
          <w:p w14:paraId="21770E20" w14:textId="77777777" w:rsidR="00F85845" w:rsidRDefault="00000000">
            <w:pPr>
              <w:spacing w:after="0"/>
            </w:pPr>
            <w:r>
              <w:rPr>
                <w:color w:val="222222"/>
                <w:sz w:val="15"/>
              </w:rPr>
              <w:t>Find a partner without swipe-first fatigue</w:t>
            </w:r>
          </w:p>
        </w:tc>
      </w:tr>
      <w:tr w:rsidR="00F85845" w14:paraId="23A0BA26" w14:textId="77777777">
        <w:trPr>
          <w:jc w:val="center"/>
        </w:trPr>
        <w:tc>
          <w:tcPr>
            <w:tcW w:w="2541" w:type="dxa"/>
            <w:vAlign w:val="center"/>
          </w:tcPr>
          <w:p w14:paraId="286628FD" w14:textId="77777777" w:rsidR="00F85845" w:rsidRDefault="00000000">
            <w:pPr>
              <w:spacing w:after="0"/>
            </w:pPr>
            <w:r>
              <w:rPr>
                <w:color w:val="222222"/>
                <w:sz w:val="15"/>
              </w:rPr>
              <w:t>Hobby/community hosts</w:t>
            </w:r>
          </w:p>
        </w:tc>
        <w:tc>
          <w:tcPr>
            <w:tcW w:w="2541" w:type="dxa"/>
            <w:vAlign w:val="center"/>
          </w:tcPr>
          <w:p w14:paraId="723F3591" w14:textId="77777777" w:rsidR="00F85845" w:rsidRDefault="00000000">
            <w:pPr>
              <w:spacing w:after="0"/>
            </w:pPr>
            <w:r>
              <w:rPr>
                <w:color w:val="222222"/>
                <w:sz w:val="15"/>
              </w:rPr>
              <w:t>CORE SUPPLY</w:t>
            </w:r>
          </w:p>
        </w:tc>
        <w:tc>
          <w:tcPr>
            <w:tcW w:w="2541" w:type="dxa"/>
            <w:vAlign w:val="center"/>
          </w:tcPr>
          <w:p w14:paraId="7DF6FCB3" w14:textId="77777777" w:rsidR="00F85845" w:rsidRDefault="00000000">
            <w:pPr>
              <w:spacing w:after="0"/>
            </w:pPr>
            <w:r>
              <w:rPr>
                <w:color w:val="222222"/>
                <w:sz w:val="15"/>
              </w:rPr>
              <w:t>Create the supply that makes the network useful</w:t>
            </w:r>
          </w:p>
        </w:tc>
        <w:tc>
          <w:tcPr>
            <w:tcW w:w="2541" w:type="dxa"/>
            <w:vAlign w:val="center"/>
          </w:tcPr>
          <w:p w14:paraId="07495724" w14:textId="77777777" w:rsidR="00F85845" w:rsidRDefault="00000000">
            <w:pPr>
              <w:spacing w:after="0"/>
            </w:pPr>
            <w:r>
              <w:rPr>
                <w:color w:val="222222"/>
                <w:sz w:val="15"/>
              </w:rPr>
              <w:t>Host recurring activities and Circles</w:t>
            </w:r>
          </w:p>
        </w:tc>
      </w:tr>
      <w:tr w:rsidR="00F85845" w14:paraId="58A9773B" w14:textId="77777777">
        <w:trPr>
          <w:jc w:val="center"/>
        </w:trPr>
        <w:tc>
          <w:tcPr>
            <w:tcW w:w="2541" w:type="dxa"/>
            <w:vAlign w:val="center"/>
          </w:tcPr>
          <w:p w14:paraId="681214E0" w14:textId="77777777" w:rsidR="00F85845" w:rsidRDefault="00000000">
            <w:pPr>
              <w:spacing w:after="0"/>
            </w:pPr>
            <w:r>
              <w:rPr>
                <w:color w:val="222222"/>
                <w:sz w:val="15"/>
              </w:rPr>
              <w:t>Under-18 users</w:t>
            </w:r>
          </w:p>
        </w:tc>
        <w:tc>
          <w:tcPr>
            <w:tcW w:w="2541" w:type="dxa"/>
            <w:vAlign w:val="center"/>
          </w:tcPr>
          <w:p w14:paraId="18B7C3BF" w14:textId="77777777" w:rsidR="00F85845" w:rsidRDefault="00000000">
            <w:pPr>
              <w:spacing w:after="0"/>
            </w:pPr>
            <w:r>
              <w:rPr>
                <w:color w:val="222222"/>
                <w:sz w:val="15"/>
              </w:rPr>
              <w:t>EXCLUDED</w:t>
            </w:r>
          </w:p>
        </w:tc>
        <w:tc>
          <w:tcPr>
            <w:tcW w:w="2541" w:type="dxa"/>
            <w:vAlign w:val="center"/>
          </w:tcPr>
          <w:p w14:paraId="5CDD3F37" w14:textId="77777777" w:rsidR="00F85845" w:rsidRDefault="00000000">
            <w:pPr>
              <w:spacing w:after="0"/>
            </w:pPr>
            <w:r>
              <w:rPr>
                <w:color w:val="222222"/>
                <w:sz w:val="15"/>
              </w:rPr>
              <w:t>Safety, legal and product-complexity burden</w:t>
            </w:r>
          </w:p>
        </w:tc>
        <w:tc>
          <w:tcPr>
            <w:tcW w:w="2541" w:type="dxa"/>
            <w:vAlign w:val="center"/>
          </w:tcPr>
          <w:p w14:paraId="2ECF101A" w14:textId="77777777" w:rsidR="00F85845" w:rsidRDefault="00000000">
            <w:pPr>
              <w:spacing w:after="0"/>
            </w:pPr>
            <w:r>
              <w:rPr>
                <w:color w:val="222222"/>
                <w:sz w:val="15"/>
              </w:rPr>
              <w:t>Not supported in initial product</w:t>
            </w:r>
          </w:p>
        </w:tc>
      </w:tr>
    </w:tbl>
    <w:p w14:paraId="784FFEB4" w14:textId="77777777" w:rsidR="00F85845" w:rsidRDefault="00F85845">
      <w:pPr>
        <w:spacing w:after="0"/>
      </w:pPr>
    </w:p>
    <w:p w14:paraId="2FEB2B4A" w14:textId="77777777" w:rsidR="00F85845" w:rsidRDefault="00000000">
      <w:pPr>
        <w:pStyle w:val="Heading2"/>
      </w:pPr>
      <w:r>
        <w:t>0.3 Relationship intents</w:t>
      </w:r>
    </w:p>
    <w:p w14:paraId="6BE87EEF" w14:textId="77777777" w:rsidR="00F85845" w:rsidRDefault="00000000">
      <w:r>
        <w:t>Do not create four disconnected modes. Use one underlying graph with an intent layer.</w:t>
      </w:r>
    </w:p>
    <w:tbl>
      <w:tblPr>
        <w:tblStyle w:val="TableGrid"/>
        <w:tblW w:w="0" w:type="auto"/>
        <w:jc w:val="center"/>
        <w:tblLook w:val="04A0" w:firstRow="1" w:lastRow="0" w:firstColumn="1" w:lastColumn="0" w:noHBand="0" w:noVBand="1"/>
      </w:tblPr>
      <w:tblGrid>
        <w:gridCol w:w="2541"/>
        <w:gridCol w:w="2541"/>
        <w:gridCol w:w="2541"/>
        <w:gridCol w:w="2541"/>
      </w:tblGrid>
      <w:tr w:rsidR="00F85845" w14:paraId="6310F4A3" w14:textId="77777777">
        <w:trPr>
          <w:tblHeader/>
          <w:jc w:val="center"/>
        </w:trPr>
        <w:tc>
          <w:tcPr>
            <w:tcW w:w="2541" w:type="dxa"/>
            <w:shd w:val="clear" w:color="auto" w:fill="17324D"/>
            <w:vAlign w:val="center"/>
          </w:tcPr>
          <w:p w14:paraId="515A9AD9" w14:textId="77777777" w:rsidR="00F85845" w:rsidRDefault="00000000">
            <w:pPr>
              <w:spacing w:after="0"/>
            </w:pPr>
            <w:r>
              <w:rPr>
                <w:b/>
                <w:color w:val="FFFFFF"/>
                <w:sz w:val="15"/>
              </w:rPr>
              <w:t>Intent</w:t>
            </w:r>
          </w:p>
        </w:tc>
        <w:tc>
          <w:tcPr>
            <w:tcW w:w="2541" w:type="dxa"/>
            <w:shd w:val="clear" w:color="auto" w:fill="17324D"/>
            <w:vAlign w:val="center"/>
          </w:tcPr>
          <w:p w14:paraId="1BF352C6" w14:textId="77777777" w:rsidR="00F85845" w:rsidRDefault="00000000">
            <w:pPr>
              <w:spacing w:after="0"/>
            </w:pPr>
            <w:r>
              <w:rPr>
                <w:b/>
                <w:color w:val="FFFFFF"/>
                <w:sz w:val="15"/>
              </w:rPr>
              <w:t>Meaning</w:t>
            </w:r>
          </w:p>
        </w:tc>
        <w:tc>
          <w:tcPr>
            <w:tcW w:w="2541" w:type="dxa"/>
            <w:shd w:val="clear" w:color="auto" w:fill="17324D"/>
            <w:vAlign w:val="center"/>
          </w:tcPr>
          <w:p w14:paraId="60BB2489" w14:textId="77777777" w:rsidR="00F85845" w:rsidRDefault="00000000">
            <w:pPr>
              <w:spacing w:after="0"/>
            </w:pPr>
            <w:r>
              <w:rPr>
                <w:b/>
                <w:color w:val="FFFFFF"/>
                <w:sz w:val="15"/>
              </w:rPr>
              <w:t>Default behavior</w:t>
            </w:r>
          </w:p>
        </w:tc>
        <w:tc>
          <w:tcPr>
            <w:tcW w:w="2541" w:type="dxa"/>
            <w:shd w:val="clear" w:color="auto" w:fill="17324D"/>
            <w:vAlign w:val="center"/>
          </w:tcPr>
          <w:p w14:paraId="067574DD" w14:textId="77777777" w:rsidR="00F85845" w:rsidRDefault="00000000">
            <w:pPr>
              <w:spacing w:after="0"/>
            </w:pPr>
            <w:r>
              <w:rPr>
                <w:b/>
                <w:color w:val="FFFFFF"/>
                <w:sz w:val="15"/>
              </w:rPr>
              <w:t>Visibility</w:t>
            </w:r>
          </w:p>
        </w:tc>
      </w:tr>
      <w:tr w:rsidR="00F85845" w14:paraId="5816C2EF" w14:textId="77777777">
        <w:trPr>
          <w:jc w:val="center"/>
        </w:trPr>
        <w:tc>
          <w:tcPr>
            <w:tcW w:w="2541" w:type="dxa"/>
            <w:vAlign w:val="center"/>
          </w:tcPr>
          <w:p w14:paraId="1C85ED74" w14:textId="77777777" w:rsidR="00F85845" w:rsidRDefault="00000000">
            <w:pPr>
              <w:spacing w:after="0"/>
            </w:pPr>
            <w:r>
              <w:rPr>
                <w:color w:val="222222"/>
                <w:sz w:val="15"/>
              </w:rPr>
              <w:t>Friendship</w:t>
            </w:r>
          </w:p>
        </w:tc>
        <w:tc>
          <w:tcPr>
            <w:tcW w:w="2541" w:type="dxa"/>
            <w:vAlign w:val="center"/>
          </w:tcPr>
          <w:p w14:paraId="58F3459E" w14:textId="77777777" w:rsidR="00F85845" w:rsidRDefault="00000000">
            <w:pPr>
              <w:spacing w:after="0"/>
            </w:pPr>
            <w:r>
              <w:rPr>
                <w:color w:val="222222"/>
                <w:sz w:val="15"/>
              </w:rPr>
              <w:t>Open to platonic connections</w:t>
            </w:r>
          </w:p>
        </w:tc>
        <w:tc>
          <w:tcPr>
            <w:tcW w:w="2541" w:type="dxa"/>
            <w:vAlign w:val="center"/>
          </w:tcPr>
          <w:p w14:paraId="07C2AD5F" w14:textId="77777777" w:rsidR="00F85845" w:rsidRDefault="00000000">
            <w:pPr>
              <w:spacing w:after="0"/>
            </w:pPr>
            <w:r>
              <w:rPr>
                <w:color w:val="222222"/>
                <w:sz w:val="15"/>
              </w:rPr>
              <w:t>Friend-first recommendations and Circles</w:t>
            </w:r>
          </w:p>
        </w:tc>
        <w:tc>
          <w:tcPr>
            <w:tcW w:w="2541" w:type="dxa"/>
            <w:vAlign w:val="center"/>
          </w:tcPr>
          <w:p w14:paraId="5281C95C" w14:textId="77777777" w:rsidR="00F85845" w:rsidRDefault="00000000">
            <w:pPr>
              <w:spacing w:after="0"/>
            </w:pPr>
            <w:r>
              <w:rPr>
                <w:color w:val="222222"/>
                <w:sz w:val="15"/>
              </w:rPr>
              <w:t>Visible to eligible users</w:t>
            </w:r>
          </w:p>
        </w:tc>
      </w:tr>
      <w:tr w:rsidR="00F85845" w14:paraId="0AEF437D" w14:textId="77777777">
        <w:trPr>
          <w:jc w:val="center"/>
        </w:trPr>
        <w:tc>
          <w:tcPr>
            <w:tcW w:w="2541" w:type="dxa"/>
            <w:vAlign w:val="center"/>
          </w:tcPr>
          <w:p w14:paraId="7C4135F8" w14:textId="77777777" w:rsidR="00F85845" w:rsidRDefault="00000000">
            <w:pPr>
              <w:spacing w:after="0"/>
            </w:pPr>
            <w:r>
              <w:rPr>
                <w:color w:val="222222"/>
                <w:sz w:val="15"/>
              </w:rPr>
              <w:t>Dating</w:t>
            </w:r>
          </w:p>
        </w:tc>
        <w:tc>
          <w:tcPr>
            <w:tcW w:w="2541" w:type="dxa"/>
            <w:vAlign w:val="center"/>
          </w:tcPr>
          <w:p w14:paraId="6CC0618E" w14:textId="77777777" w:rsidR="00F85845" w:rsidRDefault="00000000">
            <w:pPr>
              <w:spacing w:after="0"/>
            </w:pPr>
            <w:r>
              <w:rPr>
                <w:color w:val="222222"/>
                <w:sz w:val="15"/>
              </w:rPr>
              <w:t>Open to romantic progression</w:t>
            </w:r>
          </w:p>
        </w:tc>
        <w:tc>
          <w:tcPr>
            <w:tcW w:w="2541" w:type="dxa"/>
            <w:vAlign w:val="center"/>
          </w:tcPr>
          <w:p w14:paraId="2B6B652C" w14:textId="77777777" w:rsidR="00F85845" w:rsidRDefault="00000000">
            <w:pPr>
              <w:spacing w:after="0"/>
            </w:pPr>
            <w:r>
              <w:rPr>
                <w:color w:val="222222"/>
                <w:sz w:val="15"/>
              </w:rPr>
              <w:t>Dating-compatible connections and dating escalation</w:t>
            </w:r>
          </w:p>
        </w:tc>
        <w:tc>
          <w:tcPr>
            <w:tcW w:w="2541" w:type="dxa"/>
            <w:vAlign w:val="center"/>
          </w:tcPr>
          <w:p w14:paraId="521501B4" w14:textId="77777777" w:rsidR="00F85845" w:rsidRDefault="00000000">
            <w:pPr>
              <w:spacing w:after="0"/>
            </w:pPr>
            <w:r>
              <w:rPr>
                <w:color w:val="222222"/>
                <w:sz w:val="15"/>
              </w:rPr>
              <w:t>Visible only to users whose intent rules permit it</w:t>
            </w:r>
          </w:p>
        </w:tc>
      </w:tr>
      <w:tr w:rsidR="00F85845" w14:paraId="15FA1A95" w14:textId="77777777">
        <w:trPr>
          <w:jc w:val="center"/>
        </w:trPr>
        <w:tc>
          <w:tcPr>
            <w:tcW w:w="2541" w:type="dxa"/>
            <w:vAlign w:val="center"/>
          </w:tcPr>
          <w:p w14:paraId="17FCD7DF" w14:textId="77777777" w:rsidR="00F85845" w:rsidRDefault="00000000">
            <w:pPr>
              <w:spacing w:after="0"/>
            </w:pPr>
            <w:r>
              <w:rPr>
                <w:color w:val="222222"/>
                <w:sz w:val="15"/>
              </w:rPr>
              <w:t>Community</w:t>
            </w:r>
          </w:p>
        </w:tc>
        <w:tc>
          <w:tcPr>
            <w:tcW w:w="2541" w:type="dxa"/>
            <w:vAlign w:val="center"/>
          </w:tcPr>
          <w:p w14:paraId="59F24819" w14:textId="77777777" w:rsidR="00F85845" w:rsidRDefault="00000000">
            <w:pPr>
              <w:spacing w:after="0"/>
            </w:pPr>
            <w:r>
              <w:rPr>
                <w:color w:val="222222"/>
                <w:sz w:val="15"/>
              </w:rPr>
              <w:t>Primarily interested in shared topics/activities</w:t>
            </w:r>
          </w:p>
        </w:tc>
        <w:tc>
          <w:tcPr>
            <w:tcW w:w="2541" w:type="dxa"/>
            <w:vAlign w:val="center"/>
          </w:tcPr>
          <w:p w14:paraId="3EC4C8DD" w14:textId="77777777" w:rsidR="00F85845" w:rsidRDefault="00000000">
            <w:pPr>
              <w:spacing w:after="0"/>
            </w:pPr>
            <w:r>
              <w:rPr>
                <w:color w:val="222222"/>
                <w:sz w:val="15"/>
              </w:rPr>
              <w:t>Community and event recommendations; no required 1:1</w:t>
            </w:r>
          </w:p>
        </w:tc>
        <w:tc>
          <w:tcPr>
            <w:tcW w:w="2541" w:type="dxa"/>
            <w:vAlign w:val="center"/>
          </w:tcPr>
          <w:p w14:paraId="1E5AA1B3" w14:textId="77777777" w:rsidR="00F85845" w:rsidRDefault="00000000">
            <w:pPr>
              <w:spacing w:after="0"/>
            </w:pPr>
            <w:r>
              <w:rPr>
                <w:color w:val="222222"/>
                <w:sz w:val="15"/>
              </w:rPr>
              <w:t>Visible; no unsolicited DMs by default</w:t>
            </w:r>
          </w:p>
        </w:tc>
      </w:tr>
      <w:tr w:rsidR="00F85845" w14:paraId="0E1A6EB1" w14:textId="77777777">
        <w:trPr>
          <w:jc w:val="center"/>
        </w:trPr>
        <w:tc>
          <w:tcPr>
            <w:tcW w:w="2541" w:type="dxa"/>
            <w:vAlign w:val="center"/>
          </w:tcPr>
          <w:p w14:paraId="36DA95B4" w14:textId="77777777" w:rsidR="00F85845" w:rsidRDefault="00000000">
            <w:pPr>
              <w:spacing w:after="0"/>
            </w:pPr>
            <w:r>
              <w:rPr>
                <w:color w:val="222222"/>
                <w:sz w:val="15"/>
              </w:rPr>
              <w:t>Explore / Undecided</w:t>
            </w:r>
          </w:p>
        </w:tc>
        <w:tc>
          <w:tcPr>
            <w:tcW w:w="2541" w:type="dxa"/>
            <w:vAlign w:val="center"/>
          </w:tcPr>
          <w:p w14:paraId="7AADF07B" w14:textId="77777777" w:rsidR="00F85845" w:rsidRDefault="00000000">
            <w:pPr>
              <w:spacing w:after="0"/>
            </w:pPr>
            <w:r>
              <w:rPr>
                <w:color w:val="222222"/>
                <w:sz w:val="15"/>
              </w:rPr>
              <w:t>Wants social discovery without committing to an outcome</w:t>
            </w:r>
          </w:p>
        </w:tc>
        <w:tc>
          <w:tcPr>
            <w:tcW w:w="2541" w:type="dxa"/>
            <w:vAlign w:val="center"/>
          </w:tcPr>
          <w:p w14:paraId="7DEF9391" w14:textId="77777777" w:rsidR="00F85845" w:rsidRDefault="00000000">
            <w:pPr>
              <w:spacing w:after="0"/>
            </w:pPr>
            <w:r>
              <w:rPr>
                <w:color w:val="222222"/>
                <w:sz w:val="15"/>
              </w:rPr>
              <w:t>Circle/activity-first discovery</w:t>
            </w:r>
          </w:p>
        </w:tc>
        <w:tc>
          <w:tcPr>
            <w:tcW w:w="2541" w:type="dxa"/>
            <w:vAlign w:val="center"/>
          </w:tcPr>
          <w:p w14:paraId="6AFD2FAA" w14:textId="77777777" w:rsidR="00F85845" w:rsidRDefault="00000000">
            <w:pPr>
              <w:spacing w:after="0"/>
            </w:pPr>
            <w:r>
              <w:rPr>
                <w:color w:val="222222"/>
                <w:sz w:val="15"/>
              </w:rPr>
              <w:t>No dating assumption</w:t>
            </w:r>
          </w:p>
        </w:tc>
      </w:tr>
    </w:tbl>
    <w:p w14:paraId="27153F5D" w14:textId="77777777" w:rsidR="00F85845" w:rsidRDefault="00F85845">
      <w:pPr>
        <w:spacing w:after="0"/>
      </w:pPr>
    </w:p>
    <w:p w14:paraId="752C9C10" w14:textId="77777777" w:rsidR="00F85845" w:rsidRDefault="00000000">
      <w:pPr>
        <w:pStyle w:val="Heading2"/>
      </w:pPr>
      <w:r>
        <w:t>0.4 Core loop</w:t>
      </w:r>
    </w:p>
    <w:p w14:paraId="4B6C0461" w14:textId="77777777" w:rsidR="00F85845" w:rsidRDefault="00000000">
      <w:pPr>
        <w:pStyle w:val="Mono"/>
      </w:pPr>
      <w:r>
        <w:t>Need social connection</w:t>
      </w:r>
    </w:p>
    <w:p w14:paraId="09F0CCBE" w14:textId="77777777" w:rsidR="00F85845" w:rsidRDefault="00000000">
      <w:pPr>
        <w:pStyle w:val="Mono"/>
      </w:pPr>
      <w:r>
        <w:t xml:space="preserve">  -&gt; choose interest/activity/context</w:t>
      </w:r>
    </w:p>
    <w:p w14:paraId="75EB3DC8" w14:textId="77777777" w:rsidR="00F85845" w:rsidRDefault="00000000">
      <w:pPr>
        <w:pStyle w:val="Mono"/>
      </w:pPr>
      <w:r>
        <w:t xml:space="preserve">  -&gt; discover a Circle or local activity</w:t>
      </w:r>
    </w:p>
    <w:p w14:paraId="5CAE1AAA" w14:textId="77777777" w:rsidR="00F85845" w:rsidRDefault="00000000">
      <w:pPr>
        <w:pStyle w:val="Mono"/>
      </w:pPr>
      <w:r>
        <w:t xml:space="preserve">  -&gt; join a small group</w:t>
      </w:r>
    </w:p>
    <w:p w14:paraId="1E41D316" w14:textId="77777777" w:rsidR="00F85845" w:rsidRDefault="00000000">
      <w:pPr>
        <w:pStyle w:val="Mono"/>
      </w:pPr>
      <w:r>
        <w:t xml:space="preserve">  -&gt; do something concrete</w:t>
      </w:r>
    </w:p>
    <w:p w14:paraId="5E4BB8F9" w14:textId="77777777" w:rsidR="00F85845" w:rsidRDefault="00000000">
      <w:pPr>
        <w:pStyle w:val="Mono"/>
      </w:pPr>
      <w:r>
        <w:t xml:space="preserve">  -&gt; interact repeatedly</w:t>
      </w:r>
    </w:p>
    <w:p w14:paraId="1A041B53" w14:textId="77777777" w:rsidR="00F85845" w:rsidRDefault="00000000">
      <w:pPr>
        <w:pStyle w:val="Mono"/>
      </w:pPr>
      <w:r>
        <w:t xml:space="preserve">  -&gt; mutual connection</w:t>
      </w:r>
    </w:p>
    <w:p w14:paraId="2A990417" w14:textId="77777777" w:rsidR="00F85845" w:rsidRDefault="00000000">
      <w:pPr>
        <w:pStyle w:val="Mono"/>
      </w:pPr>
      <w:r>
        <w:t xml:space="preserve">  -&gt; friendship / activity partnership / dating</w:t>
      </w:r>
    </w:p>
    <w:p w14:paraId="4B3E9E07" w14:textId="77777777" w:rsidR="00F85845" w:rsidRDefault="00000000">
      <w:pPr>
        <w:pStyle w:val="Mono"/>
      </w:pPr>
      <w:r>
        <w:t xml:space="preserve">  -&gt; return because the social graph is now becoming personal</w:t>
      </w:r>
    </w:p>
    <w:p w14:paraId="3C414ACF" w14:textId="77777777" w:rsidR="00F85845" w:rsidRDefault="00000000">
      <w:pPr>
        <w:pStyle w:val="Heading2"/>
      </w:pPr>
      <w:r>
        <w:t>0.5 Application hierarchy</w:t>
      </w:r>
    </w:p>
    <w:p w14:paraId="2FDFBFFE" w14:textId="77777777" w:rsidR="00F85845" w:rsidRDefault="00000000">
      <w:pPr>
        <w:pStyle w:val="Mono"/>
      </w:pPr>
      <w:r>
        <w:t>APP</w:t>
      </w:r>
    </w:p>
    <w:p w14:paraId="35D5301E" w14:textId="77777777" w:rsidR="00F85845" w:rsidRDefault="00000000">
      <w:pPr>
        <w:pStyle w:val="Mono"/>
      </w:pPr>
      <w:r>
        <w:t>|-- AUTHENTICATION</w:t>
      </w:r>
    </w:p>
    <w:p w14:paraId="4EA3B541" w14:textId="77777777" w:rsidR="00F85845" w:rsidRDefault="00000000">
      <w:pPr>
        <w:pStyle w:val="Mono"/>
      </w:pPr>
      <w:r>
        <w:t>|   |-- signup / login / OTP / account recovery</w:t>
      </w:r>
    </w:p>
    <w:p w14:paraId="796D6DF4" w14:textId="77777777" w:rsidR="00F85845" w:rsidRDefault="00000000">
      <w:pPr>
        <w:pStyle w:val="Mono"/>
      </w:pPr>
      <w:r>
        <w:t>|   `-- security sessions</w:t>
      </w:r>
    </w:p>
    <w:p w14:paraId="762026B1" w14:textId="77777777" w:rsidR="00F85845" w:rsidRDefault="00000000">
      <w:pPr>
        <w:pStyle w:val="Mono"/>
      </w:pPr>
      <w:r>
        <w:t>|</w:t>
      </w:r>
    </w:p>
    <w:p w14:paraId="4A795AA6" w14:textId="77777777" w:rsidR="00F85845" w:rsidRDefault="00000000">
      <w:pPr>
        <w:pStyle w:val="Mono"/>
      </w:pPr>
      <w:r>
        <w:t>|-- ONBOARDING</w:t>
      </w:r>
    </w:p>
    <w:p w14:paraId="2C976002" w14:textId="77777777" w:rsidR="00F85845" w:rsidRDefault="00000000">
      <w:pPr>
        <w:pStyle w:val="Mono"/>
      </w:pPr>
      <w:r>
        <w:lastRenderedPageBreak/>
        <w:t>|   |-- age &amp; identity</w:t>
      </w:r>
    </w:p>
    <w:p w14:paraId="464AEE10" w14:textId="77777777" w:rsidR="00F85845" w:rsidRDefault="00000000">
      <w:pPr>
        <w:pStyle w:val="Mono"/>
      </w:pPr>
      <w:r>
        <w:t>|   |-- interests / tastes</w:t>
      </w:r>
    </w:p>
    <w:p w14:paraId="439BC4A3" w14:textId="77777777" w:rsidR="00F85845" w:rsidRDefault="00000000">
      <w:pPr>
        <w:pStyle w:val="Mono"/>
      </w:pPr>
      <w:r>
        <w:t>|   |-- social style / availability</w:t>
      </w:r>
    </w:p>
    <w:p w14:paraId="49D37F79" w14:textId="77777777" w:rsidR="00F85845" w:rsidRDefault="00000000">
      <w:pPr>
        <w:pStyle w:val="Mono"/>
      </w:pPr>
      <w:r>
        <w:t>|   |-- intent / dating preferences</w:t>
      </w:r>
    </w:p>
    <w:p w14:paraId="51CE3220" w14:textId="77777777" w:rsidR="00F85845" w:rsidRDefault="00000000">
      <w:pPr>
        <w:pStyle w:val="Mono"/>
      </w:pPr>
      <w:r>
        <w:t>|   `-- privacy &amp; discovery controls</w:t>
      </w:r>
    </w:p>
    <w:p w14:paraId="6E65E86A" w14:textId="77777777" w:rsidR="00F85845" w:rsidRDefault="00000000">
      <w:pPr>
        <w:pStyle w:val="Mono"/>
      </w:pPr>
      <w:r>
        <w:t>|</w:t>
      </w:r>
    </w:p>
    <w:p w14:paraId="56920ED6" w14:textId="77777777" w:rsidR="00F85845" w:rsidRDefault="00000000">
      <w:pPr>
        <w:pStyle w:val="Mono"/>
      </w:pPr>
      <w:r>
        <w:t>|-- HOME</w:t>
      </w:r>
    </w:p>
    <w:p w14:paraId="3C5009F9" w14:textId="77777777" w:rsidR="00F85845" w:rsidRDefault="00000000">
      <w:pPr>
        <w:pStyle w:val="Mono"/>
      </w:pPr>
      <w:r>
        <w:t>|   |-- this week</w:t>
      </w:r>
    </w:p>
    <w:p w14:paraId="659B7450" w14:textId="77777777" w:rsidR="00F85845" w:rsidRDefault="00000000">
      <w:pPr>
        <w:pStyle w:val="Mono"/>
      </w:pPr>
      <w:r>
        <w:t>|   |-- active Circles</w:t>
      </w:r>
    </w:p>
    <w:p w14:paraId="17CA1F9F" w14:textId="77777777" w:rsidR="00F85845" w:rsidRDefault="00000000">
      <w:pPr>
        <w:pStyle w:val="Mono"/>
      </w:pPr>
      <w:r>
        <w:t>|   `-- next action</w:t>
      </w:r>
    </w:p>
    <w:p w14:paraId="402BC238" w14:textId="77777777" w:rsidR="00F85845" w:rsidRDefault="00000000">
      <w:pPr>
        <w:pStyle w:val="Mono"/>
      </w:pPr>
      <w:r>
        <w:t>|</w:t>
      </w:r>
    </w:p>
    <w:p w14:paraId="69C6C5AB" w14:textId="77777777" w:rsidR="00F85845" w:rsidRDefault="00000000">
      <w:pPr>
        <w:pStyle w:val="Mono"/>
      </w:pPr>
      <w:r>
        <w:t>|-- DISCOVER</w:t>
      </w:r>
    </w:p>
    <w:p w14:paraId="099A1D79" w14:textId="77777777" w:rsidR="00F85845" w:rsidRDefault="00000000">
      <w:pPr>
        <w:pStyle w:val="Mono"/>
      </w:pPr>
      <w:r>
        <w:t>|   |-- Circles</w:t>
      </w:r>
    </w:p>
    <w:p w14:paraId="78695118" w14:textId="77777777" w:rsidR="00F85845" w:rsidRDefault="00000000">
      <w:pPr>
        <w:pStyle w:val="Mono"/>
      </w:pPr>
      <w:r>
        <w:t>|   |-- People</w:t>
      </w:r>
    </w:p>
    <w:p w14:paraId="7B58F103" w14:textId="77777777" w:rsidR="00F85845" w:rsidRDefault="00000000">
      <w:pPr>
        <w:pStyle w:val="Mono"/>
      </w:pPr>
      <w:r>
        <w:t>|   |-- Activities / Events</w:t>
      </w:r>
    </w:p>
    <w:p w14:paraId="1E23047E" w14:textId="77777777" w:rsidR="00F85845" w:rsidRDefault="00000000">
      <w:pPr>
        <w:pStyle w:val="Mono"/>
      </w:pPr>
      <w:r>
        <w:t>|   `-- search</w:t>
      </w:r>
    </w:p>
    <w:p w14:paraId="407007C0" w14:textId="77777777" w:rsidR="00F85845" w:rsidRDefault="00000000">
      <w:pPr>
        <w:pStyle w:val="Mono"/>
      </w:pPr>
      <w:r>
        <w:t>|</w:t>
      </w:r>
    </w:p>
    <w:p w14:paraId="24E63083" w14:textId="77777777" w:rsidR="00F85845" w:rsidRDefault="00000000">
      <w:pPr>
        <w:pStyle w:val="Mono"/>
      </w:pPr>
      <w:r>
        <w:t>|-- COMMUNITIES</w:t>
      </w:r>
    </w:p>
    <w:p w14:paraId="2DDFCA50" w14:textId="77777777" w:rsidR="00F85845" w:rsidRDefault="00000000">
      <w:pPr>
        <w:pStyle w:val="Mono"/>
      </w:pPr>
      <w:r>
        <w:t>|   |-- local interest communities</w:t>
      </w:r>
    </w:p>
    <w:p w14:paraId="7D6125CB" w14:textId="77777777" w:rsidR="00F85845" w:rsidRDefault="00000000">
      <w:pPr>
        <w:pStyle w:val="Mono"/>
      </w:pPr>
      <w:r>
        <w:t>|   |-- Circle creation / hosting</w:t>
      </w:r>
    </w:p>
    <w:p w14:paraId="12F3C892" w14:textId="77777777" w:rsidR="00F85845" w:rsidRDefault="00000000">
      <w:pPr>
        <w:pStyle w:val="Mono"/>
      </w:pPr>
      <w:r>
        <w:t>|   `-- moderation</w:t>
      </w:r>
    </w:p>
    <w:p w14:paraId="2D624B34" w14:textId="77777777" w:rsidR="00F85845" w:rsidRDefault="00000000">
      <w:pPr>
        <w:pStyle w:val="Mono"/>
      </w:pPr>
      <w:r>
        <w:t>|</w:t>
      </w:r>
    </w:p>
    <w:p w14:paraId="2EEBCC47" w14:textId="77777777" w:rsidR="00F85845" w:rsidRDefault="00000000">
      <w:pPr>
        <w:pStyle w:val="Mono"/>
      </w:pPr>
      <w:r>
        <w:t>|-- CONNECTIONS</w:t>
      </w:r>
    </w:p>
    <w:p w14:paraId="27089716" w14:textId="77777777" w:rsidR="00F85845" w:rsidRDefault="00000000">
      <w:pPr>
        <w:pStyle w:val="Mono"/>
      </w:pPr>
      <w:r>
        <w:t>|   |-- mutual connections</w:t>
      </w:r>
    </w:p>
    <w:p w14:paraId="0F98F1EC" w14:textId="77777777" w:rsidR="00F85845" w:rsidRDefault="00000000">
      <w:pPr>
        <w:pStyle w:val="Mono"/>
      </w:pPr>
      <w:r>
        <w:t>|   |-- friendship progression</w:t>
      </w:r>
    </w:p>
    <w:p w14:paraId="7985B6C9" w14:textId="77777777" w:rsidR="00F85845" w:rsidRDefault="00000000">
      <w:pPr>
        <w:pStyle w:val="Mono"/>
      </w:pPr>
      <w:r>
        <w:t>|   `-- dating progression</w:t>
      </w:r>
    </w:p>
    <w:p w14:paraId="19C224DF" w14:textId="77777777" w:rsidR="00F85845" w:rsidRDefault="00000000">
      <w:pPr>
        <w:pStyle w:val="Mono"/>
      </w:pPr>
      <w:r>
        <w:t>|</w:t>
      </w:r>
    </w:p>
    <w:p w14:paraId="480D4F8F" w14:textId="77777777" w:rsidR="00F85845" w:rsidRDefault="00000000">
      <w:pPr>
        <w:pStyle w:val="Mono"/>
      </w:pPr>
      <w:r>
        <w:t>|-- MESSAGES</w:t>
      </w:r>
    </w:p>
    <w:p w14:paraId="41B204E7" w14:textId="77777777" w:rsidR="00F85845" w:rsidRDefault="00000000">
      <w:pPr>
        <w:pStyle w:val="Mono"/>
      </w:pPr>
      <w:r>
        <w:t>|   |-- Circle/group chat</w:t>
      </w:r>
    </w:p>
    <w:p w14:paraId="6572F798" w14:textId="77777777" w:rsidR="00F85845" w:rsidRDefault="00000000">
      <w:pPr>
        <w:pStyle w:val="Mono"/>
      </w:pPr>
      <w:r>
        <w:t>|   |-- accepted 1:1 conversations</w:t>
      </w:r>
    </w:p>
    <w:p w14:paraId="06916EB8" w14:textId="77777777" w:rsidR="00F85845" w:rsidRDefault="00000000">
      <w:pPr>
        <w:pStyle w:val="Mono"/>
      </w:pPr>
      <w:r>
        <w:t>|   `-- message safety</w:t>
      </w:r>
    </w:p>
    <w:p w14:paraId="14513CEC" w14:textId="77777777" w:rsidR="00F85845" w:rsidRDefault="00000000">
      <w:pPr>
        <w:pStyle w:val="Mono"/>
      </w:pPr>
      <w:r>
        <w:t>|</w:t>
      </w:r>
    </w:p>
    <w:p w14:paraId="0B9AE66E" w14:textId="77777777" w:rsidR="00F85845" w:rsidRDefault="00000000">
      <w:pPr>
        <w:pStyle w:val="Mono"/>
      </w:pPr>
      <w:r>
        <w:t>|-- EVENTS</w:t>
      </w:r>
    </w:p>
    <w:p w14:paraId="5086C262" w14:textId="77777777" w:rsidR="00F85845" w:rsidRDefault="00000000">
      <w:pPr>
        <w:pStyle w:val="Mono"/>
      </w:pPr>
      <w:r>
        <w:t>|   |-- discover / create / RSVP</w:t>
      </w:r>
    </w:p>
    <w:p w14:paraId="5CDBFAD3" w14:textId="77777777" w:rsidR="00F85845" w:rsidRDefault="00000000">
      <w:pPr>
        <w:pStyle w:val="Mono"/>
      </w:pPr>
      <w:r>
        <w:t>|   `-- attendance / follow-up</w:t>
      </w:r>
    </w:p>
    <w:p w14:paraId="7E324697" w14:textId="77777777" w:rsidR="00F85845" w:rsidRDefault="00000000">
      <w:pPr>
        <w:pStyle w:val="Mono"/>
      </w:pPr>
      <w:r>
        <w:t>|</w:t>
      </w:r>
    </w:p>
    <w:p w14:paraId="69CB1C2B" w14:textId="77777777" w:rsidR="00F85845" w:rsidRDefault="00000000">
      <w:pPr>
        <w:pStyle w:val="Mono"/>
      </w:pPr>
      <w:r>
        <w:t>|-- SAFETY</w:t>
      </w:r>
    </w:p>
    <w:p w14:paraId="30048DA4" w14:textId="77777777" w:rsidR="00F85845" w:rsidRDefault="00000000">
      <w:pPr>
        <w:pStyle w:val="Mono"/>
      </w:pPr>
      <w:r>
        <w:t>|   |-- report / block / restrict</w:t>
      </w:r>
    </w:p>
    <w:p w14:paraId="39BA9542" w14:textId="77777777" w:rsidR="00F85845" w:rsidRDefault="00000000">
      <w:pPr>
        <w:pStyle w:val="Mono"/>
      </w:pPr>
      <w:r>
        <w:t>|   |-- date safety</w:t>
      </w:r>
    </w:p>
    <w:p w14:paraId="45FCE629" w14:textId="77777777" w:rsidR="00F85845" w:rsidRDefault="00000000">
      <w:pPr>
        <w:pStyle w:val="Mono"/>
      </w:pPr>
      <w:r>
        <w:t>|   `-- trust &amp; support</w:t>
      </w:r>
    </w:p>
    <w:p w14:paraId="12167CED" w14:textId="77777777" w:rsidR="00F85845" w:rsidRDefault="00000000">
      <w:pPr>
        <w:pStyle w:val="Mono"/>
      </w:pPr>
      <w:r>
        <w:t>|</w:t>
      </w:r>
    </w:p>
    <w:p w14:paraId="03C35543" w14:textId="77777777" w:rsidR="00F85845" w:rsidRDefault="00000000">
      <w:pPr>
        <w:pStyle w:val="Mono"/>
      </w:pPr>
      <w:r>
        <w:t>`-- ME</w:t>
      </w:r>
    </w:p>
    <w:p w14:paraId="77AA918D" w14:textId="77777777" w:rsidR="00F85845" w:rsidRDefault="00000000">
      <w:pPr>
        <w:pStyle w:val="Mono"/>
      </w:pPr>
      <w:r>
        <w:t xml:space="preserve">    |-- profile / verification</w:t>
      </w:r>
    </w:p>
    <w:p w14:paraId="659EC07D" w14:textId="77777777" w:rsidR="00F85845" w:rsidRDefault="00000000">
      <w:pPr>
        <w:pStyle w:val="Mono"/>
      </w:pPr>
      <w:r>
        <w:t xml:space="preserve">    |-- privacy / settings</w:t>
      </w:r>
    </w:p>
    <w:p w14:paraId="164B5567" w14:textId="77777777" w:rsidR="00F85845" w:rsidRDefault="00000000">
      <w:pPr>
        <w:pStyle w:val="Mono"/>
      </w:pPr>
      <w:r>
        <w:t xml:space="preserve">    |-- subscription</w:t>
      </w:r>
    </w:p>
    <w:p w14:paraId="631809A9" w14:textId="77777777" w:rsidR="00F85845" w:rsidRDefault="00000000">
      <w:pPr>
        <w:pStyle w:val="Mono"/>
      </w:pPr>
      <w:r>
        <w:t xml:space="preserve">    `-- account deletion</w:t>
      </w:r>
    </w:p>
    <w:p w14:paraId="2C378FE8" w14:textId="77777777" w:rsidR="00F85845" w:rsidRDefault="00000000">
      <w:pPr>
        <w:pStyle w:val="Heading2"/>
      </w:pPr>
      <w:r>
        <w:t>0.6 What is deliberately not in the first product</w:t>
      </w:r>
    </w:p>
    <w:p w14:paraId="6A988641" w14:textId="77777777" w:rsidR="00F85845" w:rsidRDefault="00000000">
      <w:pPr>
        <w:pStyle w:val="ListBullet"/>
        <w:spacing w:after="30"/>
        <w:ind w:left="259" w:hanging="173"/>
      </w:pPr>
      <w:r>
        <w:t>Infinite short-video/content feed.</w:t>
      </w:r>
    </w:p>
    <w:p w14:paraId="786356AF" w14:textId="77777777" w:rsidR="00F85845" w:rsidRDefault="00000000">
      <w:pPr>
        <w:pStyle w:val="ListBullet"/>
        <w:spacing w:after="30"/>
        <w:ind w:left="259" w:hanging="173"/>
      </w:pPr>
      <w:r>
        <w:t>Public follower counts and influencer-first ranking.</w:t>
      </w:r>
    </w:p>
    <w:p w14:paraId="16016712" w14:textId="77777777" w:rsidR="00F85845" w:rsidRDefault="00000000">
      <w:pPr>
        <w:pStyle w:val="ListBullet"/>
        <w:spacing w:after="30"/>
        <w:ind w:left="259" w:hanging="173"/>
      </w:pPr>
      <w:r>
        <w:t>Full Reddit/Discord-grade community infrastructure.</w:t>
      </w:r>
    </w:p>
    <w:p w14:paraId="4EDBDBCE" w14:textId="77777777" w:rsidR="00F85845" w:rsidRDefault="00000000">
      <w:pPr>
        <w:pStyle w:val="ListBullet"/>
        <w:spacing w:after="30"/>
        <w:ind w:left="259" w:hanging="173"/>
      </w:pPr>
      <w:r>
        <w:t>Endless dating swipes.</w:t>
      </w:r>
    </w:p>
    <w:p w14:paraId="638C4580" w14:textId="77777777" w:rsidR="00F85845" w:rsidRDefault="00000000">
      <w:pPr>
        <w:pStyle w:val="ListBullet"/>
        <w:spacing w:after="30"/>
        <w:ind w:left="259" w:hanging="173"/>
      </w:pPr>
      <w:r>
        <w:t>Public phone numbers, Instagram handles or precise distance.</w:t>
      </w:r>
    </w:p>
    <w:p w14:paraId="17532D46" w14:textId="77777777" w:rsidR="00F85845" w:rsidRDefault="00000000">
      <w:pPr>
        <w:pStyle w:val="ListBullet"/>
        <w:spacing w:after="30"/>
        <w:ind w:left="259" w:hanging="173"/>
      </w:pPr>
      <w:r>
        <w:t>A single "87% compatible" score that implies scientific certainty.</w:t>
      </w:r>
    </w:p>
    <w:p w14:paraId="6CFC8DE0" w14:textId="77777777" w:rsidR="00F85845" w:rsidRDefault="00000000">
      <w:pPr>
        <w:pStyle w:val="ListBullet"/>
        <w:spacing w:after="30"/>
        <w:ind w:left="259" w:hanging="173"/>
      </w:pPr>
      <w:r>
        <w:t>Large event marketplace and ticketing stack.</w:t>
      </w:r>
    </w:p>
    <w:p w14:paraId="2FDBB41A" w14:textId="77777777" w:rsidR="00F85845" w:rsidRDefault="00000000">
      <w:pPr>
        <w:pStyle w:val="ListBullet"/>
        <w:spacing w:after="30"/>
        <w:ind w:left="259" w:hanging="173"/>
      </w:pPr>
      <w:r>
        <w:t>AI companion/therapist/dating coach.</w:t>
      </w:r>
    </w:p>
    <w:p w14:paraId="1A990850" w14:textId="77777777" w:rsidR="00F85845" w:rsidRDefault="00000000">
      <w:pPr>
        <w:pStyle w:val="ListBullet"/>
        <w:spacing w:after="30"/>
        <w:ind w:left="259" w:hanging="173"/>
      </w:pPr>
      <w:r>
        <w:t>Under-18 social discovery.</w:t>
      </w:r>
    </w:p>
    <w:p w14:paraId="7BE0A7BF" w14:textId="77777777" w:rsidR="00F85845" w:rsidRDefault="00000000">
      <w:pPr>
        <w:pStyle w:val="ListBullet"/>
        <w:spacing w:after="30"/>
        <w:ind w:left="259" w:hanging="173"/>
      </w:pPr>
      <w:r>
        <w:t>Collection of sensitive data without a demonstrated product purpose.</w:t>
      </w:r>
    </w:p>
    <w:p w14:paraId="74903D8C" w14:textId="77777777" w:rsidR="00F85845" w:rsidRDefault="00000000">
      <w:pPr>
        <w:pStyle w:val="Heading1"/>
      </w:pPr>
      <w:r>
        <w:lastRenderedPageBreak/>
        <w:t>1. Evidence and Research Basis</w:t>
      </w:r>
    </w:p>
    <w:p w14:paraId="5C962B1B" w14:textId="77777777" w:rsidR="00F85845" w:rsidRDefault="00000000">
      <w:r>
        <w:t>This section records the evidence that informs the product architecture. Reddit evidence is qualitative and self-selected; it is used for pattern discovery, not as population statistics.</w:t>
      </w:r>
    </w:p>
    <w:tbl>
      <w:tblPr>
        <w:tblStyle w:val="TableGrid"/>
        <w:tblW w:w="0" w:type="auto"/>
        <w:jc w:val="center"/>
        <w:tblLook w:val="04A0" w:firstRow="1" w:lastRow="0" w:firstColumn="1" w:lastColumn="0" w:noHBand="0" w:noVBand="1"/>
      </w:tblPr>
      <w:tblGrid>
        <w:gridCol w:w="429"/>
        <w:gridCol w:w="1184"/>
        <w:gridCol w:w="863"/>
        <w:gridCol w:w="1254"/>
        <w:gridCol w:w="1126"/>
        <w:gridCol w:w="1171"/>
        <w:gridCol w:w="4355"/>
      </w:tblGrid>
      <w:tr w:rsidR="00F85845" w14:paraId="0DA10069" w14:textId="77777777">
        <w:trPr>
          <w:tblHeader/>
          <w:jc w:val="center"/>
        </w:trPr>
        <w:tc>
          <w:tcPr>
            <w:tcW w:w="1452" w:type="dxa"/>
            <w:shd w:val="clear" w:color="auto" w:fill="17324D"/>
            <w:vAlign w:val="center"/>
          </w:tcPr>
          <w:p w14:paraId="08007F68" w14:textId="77777777" w:rsidR="00F85845" w:rsidRDefault="00000000">
            <w:pPr>
              <w:spacing w:after="0"/>
            </w:pPr>
            <w:r>
              <w:rPr>
                <w:b/>
                <w:color w:val="FFFFFF"/>
                <w:sz w:val="13"/>
              </w:rPr>
              <w:t>ID</w:t>
            </w:r>
          </w:p>
        </w:tc>
        <w:tc>
          <w:tcPr>
            <w:tcW w:w="1452" w:type="dxa"/>
            <w:shd w:val="clear" w:color="auto" w:fill="17324D"/>
            <w:vAlign w:val="center"/>
          </w:tcPr>
          <w:p w14:paraId="16246F08" w14:textId="77777777" w:rsidR="00F85845" w:rsidRDefault="00000000">
            <w:pPr>
              <w:spacing w:after="0"/>
            </w:pPr>
            <w:r>
              <w:rPr>
                <w:b/>
                <w:color w:val="FFFFFF"/>
                <w:sz w:val="13"/>
              </w:rPr>
              <w:t>Source</w:t>
            </w:r>
          </w:p>
        </w:tc>
        <w:tc>
          <w:tcPr>
            <w:tcW w:w="1452" w:type="dxa"/>
            <w:shd w:val="clear" w:color="auto" w:fill="17324D"/>
            <w:vAlign w:val="center"/>
          </w:tcPr>
          <w:p w14:paraId="0EC44CDE" w14:textId="77777777" w:rsidR="00F85845" w:rsidRDefault="00000000">
            <w:pPr>
              <w:spacing w:after="0"/>
            </w:pPr>
            <w:r>
              <w:rPr>
                <w:b/>
                <w:color w:val="FFFFFF"/>
                <w:sz w:val="13"/>
              </w:rPr>
              <w:t>Date</w:t>
            </w:r>
          </w:p>
        </w:tc>
        <w:tc>
          <w:tcPr>
            <w:tcW w:w="1452" w:type="dxa"/>
            <w:shd w:val="clear" w:color="auto" w:fill="17324D"/>
            <w:vAlign w:val="center"/>
          </w:tcPr>
          <w:p w14:paraId="1BC594A7" w14:textId="77777777" w:rsidR="00F85845" w:rsidRDefault="00000000">
            <w:pPr>
              <w:spacing w:after="0"/>
            </w:pPr>
            <w:r>
              <w:rPr>
                <w:b/>
                <w:color w:val="FFFFFF"/>
                <w:sz w:val="13"/>
              </w:rPr>
              <w:t>Geography/sample</w:t>
            </w:r>
          </w:p>
        </w:tc>
        <w:tc>
          <w:tcPr>
            <w:tcW w:w="1452" w:type="dxa"/>
            <w:shd w:val="clear" w:color="auto" w:fill="17324D"/>
            <w:vAlign w:val="center"/>
          </w:tcPr>
          <w:p w14:paraId="05E48065" w14:textId="77777777" w:rsidR="00F85845" w:rsidRDefault="00000000">
            <w:pPr>
              <w:spacing w:after="0"/>
            </w:pPr>
            <w:r>
              <w:rPr>
                <w:b/>
                <w:color w:val="FFFFFF"/>
                <w:sz w:val="13"/>
              </w:rPr>
              <w:t>Topic</w:t>
            </w:r>
          </w:p>
        </w:tc>
        <w:tc>
          <w:tcPr>
            <w:tcW w:w="1452" w:type="dxa"/>
            <w:shd w:val="clear" w:color="auto" w:fill="17324D"/>
            <w:vAlign w:val="center"/>
          </w:tcPr>
          <w:p w14:paraId="2A1E5F3C" w14:textId="77777777" w:rsidR="00F85845" w:rsidRDefault="00000000">
            <w:pPr>
              <w:spacing w:after="0"/>
            </w:pPr>
            <w:r>
              <w:rPr>
                <w:b/>
                <w:color w:val="FFFFFF"/>
                <w:sz w:val="13"/>
              </w:rPr>
              <w:t>What it supports / limitation</w:t>
            </w:r>
          </w:p>
        </w:tc>
        <w:tc>
          <w:tcPr>
            <w:tcW w:w="1452" w:type="dxa"/>
            <w:shd w:val="clear" w:color="auto" w:fill="17324D"/>
            <w:vAlign w:val="center"/>
          </w:tcPr>
          <w:p w14:paraId="6A3851A4" w14:textId="77777777" w:rsidR="00F85845" w:rsidRDefault="00000000">
            <w:pPr>
              <w:spacing w:after="0"/>
            </w:pPr>
            <w:r>
              <w:rPr>
                <w:b/>
                <w:color w:val="FFFFFF"/>
                <w:sz w:val="13"/>
              </w:rPr>
              <w:t>URL</w:t>
            </w:r>
          </w:p>
        </w:tc>
      </w:tr>
      <w:tr w:rsidR="00F85845" w14:paraId="5CAC8537" w14:textId="77777777">
        <w:trPr>
          <w:jc w:val="center"/>
        </w:trPr>
        <w:tc>
          <w:tcPr>
            <w:tcW w:w="1452" w:type="dxa"/>
            <w:vAlign w:val="center"/>
          </w:tcPr>
          <w:p w14:paraId="74996AF9" w14:textId="77777777" w:rsidR="00F85845" w:rsidRDefault="00000000">
            <w:pPr>
              <w:spacing w:after="0"/>
            </w:pPr>
            <w:r>
              <w:rPr>
                <w:color w:val="222222"/>
                <w:sz w:val="13"/>
              </w:rPr>
              <w:t>R01</w:t>
            </w:r>
          </w:p>
        </w:tc>
        <w:tc>
          <w:tcPr>
            <w:tcW w:w="1452" w:type="dxa"/>
            <w:vAlign w:val="center"/>
          </w:tcPr>
          <w:p w14:paraId="3CA9C074" w14:textId="77777777" w:rsidR="00F85845" w:rsidRDefault="00000000">
            <w:pPr>
              <w:spacing w:after="0"/>
            </w:pPr>
            <w:r>
              <w:rPr>
                <w:color w:val="222222"/>
                <w:sz w:val="13"/>
              </w:rPr>
              <w:t>WHO</w:t>
            </w:r>
          </w:p>
        </w:tc>
        <w:tc>
          <w:tcPr>
            <w:tcW w:w="1452" w:type="dxa"/>
            <w:vAlign w:val="center"/>
          </w:tcPr>
          <w:p w14:paraId="5748EE7E" w14:textId="77777777" w:rsidR="00F85845" w:rsidRDefault="00000000">
            <w:pPr>
              <w:spacing w:after="0"/>
            </w:pPr>
            <w:r>
              <w:rPr>
                <w:color w:val="222222"/>
                <w:sz w:val="13"/>
              </w:rPr>
              <w:t>2025</w:t>
            </w:r>
          </w:p>
        </w:tc>
        <w:tc>
          <w:tcPr>
            <w:tcW w:w="1452" w:type="dxa"/>
            <w:vAlign w:val="center"/>
          </w:tcPr>
          <w:p w14:paraId="23F23523" w14:textId="77777777" w:rsidR="00F85845" w:rsidRDefault="00000000">
            <w:pPr>
              <w:spacing w:after="0"/>
            </w:pPr>
            <w:r>
              <w:rPr>
                <w:color w:val="222222"/>
                <w:sz w:val="13"/>
              </w:rPr>
              <w:t>Global</w:t>
            </w:r>
          </w:p>
        </w:tc>
        <w:tc>
          <w:tcPr>
            <w:tcW w:w="1452" w:type="dxa"/>
            <w:vAlign w:val="center"/>
          </w:tcPr>
          <w:p w14:paraId="1DED3FA2" w14:textId="77777777" w:rsidR="00F85845" w:rsidRDefault="00000000">
            <w:pPr>
              <w:spacing w:after="0"/>
            </w:pPr>
            <w:r>
              <w:rPr>
                <w:color w:val="222222"/>
                <w:sz w:val="13"/>
              </w:rPr>
              <w:t>Commission/Q&amp;A on social connection</w:t>
            </w:r>
          </w:p>
        </w:tc>
        <w:tc>
          <w:tcPr>
            <w:tcW w:w="1452" w:type="dxa"/>
            <w:vAlign w:val="center"/>
          </w:tcPr>
          <w:p w14:paraId="31AEDB01" w14:textId="77777777" w:rsidR="00F85845" w:rsidRDefault="00000000">
            <w:pPr>
              <w:spacing w:after="0"/>
            </w:pPr>
            <w:r>
              <w:rPr>
                <w:color w:val="222222"/>
                <w:sz w:val="13"/>
              </w:rPr>
              <w:t>WHO reported loneliness affecting about 1 in 6 people globally and highlighted elevated rates among young people. Use: validates the problem area, not willingness to pay.</w:t>
            </w:r>
          </w:p>
        </w:tc>
        <w:tc>
          <w:tcPr>
            <w:tcW w:w="1452" w:type="dxa"/>
            <w:vAlign w:val="center"/>
          </w:tcPr>
          <w:p w14:paraId="1C149533" w14:textId="77777777" w:rsidR="00F85845" w:rsidRDefault="00000000">
            <w:pPr>
              <w:spacing w:after="0"/>
            </w:pPr>
            <w:r>
              <w:rPr>
                <w:color w:val="222222"/>
                <w:sz w:val="13"/>
              </w:rPr>
              <w:t>https://www.who.int/news-room/questions-and-answers/item/social-connection</w:t>
            </w:r>
          </w:p>
        </w:tc>
      </w:tr>
      <w:tr w:rsidR="00F85845" w14:paraId="76BBDE77" w14:textId="77777777">
        <w:trPr>
          <w:jc w:val="center"/>
        </w:trPr>
        <w:tc>
          <w:tcPr>
            <w:tcW w:w="1452" w:type="dxa"/>
            <w:vAlign w:val="center"/>
          </w:tcPr>
          <w:p w14:paraId="617F77F4" w14:textId="77777777" w:rsidR="00F85845" w:rsidRDefault="00000000">
            <w:pPr>
              <w:spacing w:after="0"/>
            </w:pPr>
            <w:r>
              <w:rPr>
                <w:color w:val="222222"/>
                <w:sz w:val="13"/>
              </w:rPr>
              <w:t>R02</w:t>
            </w:r>
          </w:p>
        </w:tc>
        <w:tc>
          <w:tcPr>
            <w:tcW w:w="1452" w:type="dxa"/>
            <w:vAlign w:val="center"/>
          </w:tcPr>
          <w:p w14:paraId="7229B7D6" w14:textId="77777777" w:rsidR="00F85845" w:rsidRDefault="00000000">
            <w:pPr>
              <w:spacing w:after="0"/>
            </w:pPr>
            <w:r>
              <w:rPr>
                <w:color w:val="222222"/>
                <w:sz w:val="13"/>
              </w:rPr>
              <w:t>Pew Research Center</w:t>
            </w:r>
          </w:p>
        </w:tc>
        <w:tc>
          <w:tcPr>
            <w:tcW w:w="1452" w:type="dxa"/>
            <w:vAlign w:val="center"/>
          </w:tcPr>
          <w:p w14:paraId="457E71AC" w14:textId="77777777" w:rsidR="00F85845" w:rsidRDefault="00000000">
            <w:pPr>
              <w:spacing w:after="0"/>
            </w:pPr>
            <w:r>
              <w:rPr>
                <w:color w:val="222222"/>
                <w:sz w:val="13"/>
              </w:rPr>
              <w:t>2025</w:t>
            </w:r>
          </w:p>
        </w:tc>
        <w:tc>
          <w:tcPr>
            <w:tcW w:w="1452" w:type="dxa"/>
            <w:vAlign w:val="center"/>
          </w:tcPr>
          <w:p w14:paraId="1EDBA0BD" w14:textId="77777777" w:rsidR="00F85845" w:rsidRDefault="00000000">
            <w:pPr>
              <w:spacing w:after="0"/>
            </w:pPr>
            <w:r>
              <w:rPr>
                <w:color w:val="222222"/>
                <w:sz w:val="13"/>
              </w:rPr>
              <w:t>United States, 1,391 teens</w:t>
            </w:r>
          </w:p>
        </w:tc>
        <w:tc>
          <w:tcPr>
            <w:tcW w:w="1452" w:type="dxa"/>
            <w:vAlign w:val="center"/>
          </w:tcPr>
          <w:p w14:paraId="6AB2308C" w14:textId="77777777" w:rsidR="00F85845" w:rsidRDefault="00000000">
            <w:pPr>
              <w:spacing w:after="0"/>
            </w:pPr>
            <w:r>
              <w:rPr>
                <w:color w:val="222222"/>
                <w:sz w:val="13"/>
              </w:rPr>
              <w:t>Teens and social media</w:t>
            </w:r>
          </w:p>
        </w:tc>
        <w:tc>
          <w:tcPr>
            <w:tcW w:w="1452" w:type="dxa"/>
            <w:vAlign w:val="center"/>
          </w:tcPr>
          <w:p w14:paraId="50FD6C69" w14:textId="77777777" w:rsidR="00F85845" w:rsidRDefault="00000000">
            <w:pPr>
              <w:spacing w:after="0"/>
            </w:pPr>
            <w:r>
              <w:rPr>
                <w:color w:val="222222"/>
                <w:sz w:val="13"/>
              </w:rPr>
              <w:t>74% said social media made them feel more connected to friends; 39% felt overwhelmed by drama. Use: online social connection has benefits and costs.</w:t>
            </w:r>
          </w:p>
        </w:tc>
        <w:tc>
          <w:tcPr>
            <w:tcW w:w="1452" w:type="dxa"/>
            <w:vAlign w:val="center"/>
          </w:tcPr>
          <w:p w14:paraId="2534D429" w14:textId="77777777" w:rsidR="00F85845" w:rsidRDefault="00000000">
            <w:pPr>
              <w:spacing w:after="0"/>
            </w:pPr>
            <w:r>
              <w:rPr>
                <w:color w:val="222222"/>
                <w:sz w:val="13"/>
              </w:rPr>
              <w:t>https://www.pewresearch.org/internet/2025/04/22/teens-social-media-and-mental-health/</w:t>
            </w:r>
          </w:p>
        </w:tc>
      </w:tr>
      <w:tr w:rsidR="00F85845" w14:paraId="5A7A26D1" w14:textId="77777777">
        <w:trPr>
          <w:jc w:val="center"/>
        </w:trPr>
        <w:tc>
          <w:tcPr>
            <w:tcW w:w="1452" w:type="dxa"/>
            <w:vAlign w:val="center"/>
          </w:tcPr>
          <w:p w14:paraId="20527691" w14:textId="77777777" w:rsidR="00F85845" w:rsidRDefault="00000000">
            <w:pPr>
              <w:spacing w:after="0"/>
            </w:pPr>
            <w:r>
              <w:rPr>
                <w:color w:val="222222"/>
                <w:sz w:val="13"/>
              </w:rPr>
              <w:t>R03</w:t>
            </w:r>
          </w:p>
        </w:tc>
        <w:tc>
          <w:tcPr>
            <w:tcW w:w="1452" w:type="dxa"/>
            <w:vAlign w:val="center"/>
          </w:tcPr>
          <w:p w14:paraId="169B4B8E" w14:textId="77777777" w:rsidR="00F85845" w:rsidRDefault="00000000">
            <w:pPr>
              <w:spacing w:after="0"/>
            </w:pPr>
            <w:r>
              <w:rPr>
                <w:color w:val="222222"/>
                <w:sz w:val="13"/>
              </w:rPr>
              <w:t>Pew Research Center</w:t>
            </w:r>
          </w:p>
        </w:tc>
        <w:tc>
          <w:tcPr>
            <w:tcW w:w="1452" w:type="dxa"/>
            <w:vAlign w:val="center"/>
          </w:tcPr>
          <w:p w14:paraId="5EAE46DF" w14:textId="77777777" w:rsidR="00F85845" w:rsidRDefault="00000000">
            <w:pPr>
              <w:spacing w:after="0"/>
            </w:pPr>
            <w:r>
              <w:rPr>
                <w:color w:val="222222"/>
                <w:sz w:val="13"/>
              </w:rPr>
              <w:t>2025</w:t>
            </w:r>
          </w:p>
        </w:tc>
        <w:tc>
          <w:tcPr>
            <w:tcW w:w="1452" w:type="dxa"/>
            <w:vAlign w:val="center"/>
          </w:tcPr>
          <w:p w14:paraId="5EE1D35E" w14:textId="77777777" w:rsidR="00F85845" w:rsidRDefault="00000000">
            <w:pPr>
              <w:spacing w:after="0"/>
            </w:pPr>
            <w:r>
              <w:rPr>
                <w:color w:val="222222"/>
                <w:sz w:val="13"/>
              </w:rPr>
              <w:t>United States teens</w:t>
            </w:r>
          </w:p>
        </w:tc>
        <w:tc>
          <w:tcPr>
            <w:tcW w:w="1452" w:type="dxa"/>
            <w:vAlign w:val="center"/>
          </w:tcPr>
          <w:p w14:paraId="1876AEBE" w14:textId="77777777" w:rsidR="00F85845" w:rsidRDefault="00000000">
            <w:pPr>
              <w:spacing w:after="0"/>
            </w:pPr>
            <w:r>
              <w:rPr>
                <w:color w:val="222222"/>
                <w:sz w:val="13"/>
              </w:rPr>
              <w:t>Friendship networks</w:t>
            </w:r>
          </w:p>
        </w:tc>
        <w:tc>
          <w:tcPr>
            <w:tcW w:w="1452" w:type="dxa"/>
            <w:vAlign w:val="center"/>
          </w:tcPr>
          <w:p w14:paraId="1C1A7097" w14:textId="77777777" w:rsidR="00F85845" w:rsidRDefault="00000000">
            <w:pPr>
              <w:spacing w:after="0"/>
            </w:pPr>
            <w:r>
              <w:rPr>
                <w:color w:val="222222"/>
                <w:sz w:val="13"/>
              </w:rPr>
              <w:t>64% reported having 1-4 close friends. Use: small relationship networks are meaningful; not representative of India.</w:t>
            </w:r>
          </w:p>
        </w:tc>
        <w:tc>
          <w:tcPr>
            <w:tcW w:w="1452" w:type="dxa"/>
            <w:vAlign w:val="center"/>
          </w:tcPr>
          <w:p w14:paraId="3D5E01DC" w14:textId="77777777" w:rsidR="00F85845" w:rsidRDefault="00000000">
            <w:pPr>
              <w:spacing w:after="0"/>
            </w:pPr>
            <w:r>
              <w:rPr>
                <w:color w:val="222222"/>
                <w:sz w:val="13"/>
              </w:rPr>
              <w:t>https://www.pewresearch.org/social-trends/2025/03/13/teens-friendships-and-emotional-support-networks/</w:t>
            </w:r>
          </w:p>
        </w:tc>
      </w:tr>
      <w:tr w:rsidR="00F85845" w14:paraId="34AA8E7E" w14:textId="77777777">
        <w:trPr>
          <w:jc w:val="center"/>
        </w:trPr>
        <w:tc>
          <w:tcPr>
            <w:tcW w:w="1452" w:type="dxa"/>
            <w:vAlign w:val="center"/>
          </w:tcPr>
          <w:p w14:paraId="1B300E39" w14:textId="77777777" w:rsidR="00F85845" w:rsidRDefault="00000000">
            <w:pPr>
              <w:spacing w:after="0"/>
            </w:pPr>
            <w:r>
              <w:rPr>
                <w:color w:val="222222"/>
                <w:sz w:val="13"/>
              </w:rPr>
              <w:t>R04</w:t>
            </w:r>
          </w:p>
        </w:tc>
        <w:tc>
          <w:tcPr>
            <w:tcW w:w="1452" w:type="dxa"/>
            <w:vAlign w:val="center"/>
          </w:tcPr>
          <w:p w14:paraId="1D9E6292" w14:textId="77777777" w:rsidR="00F85845" w:rsidRDefault="00000000">
            <w:pPr>
              <w:spacing w:after="0"/>
            </w:pPr>
            <w:r>
              <w:rPr>
                <w:color w:val="222222"/>
                <w:sz w:val="13"/>
              </w:rPr>
              <w:t>Eventbrite</w:t>
            </w:r>
          </w:p>
        </w:tc>
        <w:tc>
          <w:tcPr>
            <w:tcW w:w="1452" w:type="dxa"/>
            <w:vAlign w:val="center"/>
          </w:tcPr>
          <w:p w14:paraId="603847EA" w14:textId="77777777" w:rsidR="00F85845" w:rsidRDefault="00000000">
            <w:pPr>
              <w:spacing w:after="0"/>
            </w:pPr>
            <w:r>
              <w:rPr>
                <w:color w:val="222222"/>
                <w:sz w:val="13"/>
              </w:rPr>
              <w:t>2025</w:t>
            </w:r>
          </w:p>
        </w:tc>
        <w:tc>
          <w:tcPr>
            <w:tcW w:w="1452" w:type="dxa"/>
            <w:vAlign w:val="center"/>
          </w:tcPr>
          <w:p w14:paraId="6A2BC3C8" w14:textId="77777777" w:rsidR="00F85845" w:rsidRDefault="00000000">
            <w:pPr>
              <w:spacing w:after="0"/>
            </w:pPr>
            <w:r>
              <w:rPr>
                <w:color w:val="222222"/>
                <w:sz w:val="13"/>
              </w:rPr>
              <w:t>Survey of event attendees / 18-35 audience</w:t>
            </w:r>
          </w:p>
        </w:tc>
        <w:tc>
          <w:tcPr>
            <w:tcW w:w="1452" w:type="dxa"/>
            <w:vAlign w:val="center"/>
          </w:tcPr>
          <w:p w14:paraId="2C02BF73" w14:textId="77777777" w:rsidR="00F85845" w:rsidRDefault="00000000">
            <w:pPr>
              <w:spacing w:after="0"/>
            </w:pPr>
            <w:r>
              <w:rPr>
                <w:color w:val="222222"/>
                <w:sz w:val="13"/>
              </w:rPr>
              <w:t>Fourth Spaces</w:t>
            </w:r>
          </w:p>
        </w:tc>
        <w:tc>
          <w:tcPr>
            <w:tcW w:w="1452" w:type="dxa"/>
            <w:vAlign w:val="center"/>
          </w:tcPr>
          <w:p w14:paraId="007778EC" w14:textId="77777777" w:rsidR="00F85845" w:rsidRDefault="00000000">
            <w:pPr>
              <w:spacing w:after="0"/>
            </w:pPr>
            <w:r>
              <w:rPr>
                <w:color w:val="222222"/>
                <w:sz w:val="13"/>
              </w:rPr>
              <w:t>84% of surveyed interest-based event attendees reported developing close friendships through gatherings; company study. Use: supports testing interest-to-IRL progression.</w:t>
            </w:r>
          </w:p>
        </w:tc>
        <w:tc>
          <w:tcPr>
            <w:tcW w:w="1452" w:type="dxa"/>
            <w:vAlign w:val="center"/>
          </w:tcPr>
          <w:p w14:paraId="0266968F" w14:textId="77777777" w:rsidR="00F85845" w:rsidRDefault="00000000">
            <w:pPr>
              <w:spacing w:after="0"/>
            </w:pPr>
            <w:r>
              <w:rPr>
                <w:color w:val="222222"/>
                <w:sz w:val="13"/>
              </w:rPr>
              <w:t>https://www.eventbrite.com/blog/press/newsroom/fourth-spaces-bridge-digital-and-physical-worlds/</w:t>
            </w:r>
          </w:p>
        </w:tc>
      </w:tr>
      <w:tr w:rsidR="00F85845" w14:paraId="4D134DA1" w14:textId="77777777">
        <w:trPr>
          <w:jc w:val="center"/>
        </w:trPr>
        <w:tc>
          <w:tcPr>
            <w:tcW w:w="1452" w:type="dxa"/>
            <w:vAlign w:val="center"/>
          </w:tcPr>
          <w:p w14:paraId="0E295300" w14:textId="77777777" w:rsidR="00F85845" w:rsidRDefault="00000000">
            <w:pPr>
              <w:spacing w:after="0"/>
            </w:pPr>
            <w:r>
              <w:rPr>
                <w:color w:val="222222"/>
                <w:sz w:val="13"/>
              </w:rPr>
              <w:t>R05</w:t>
            </w:r>
          </w:p>
        </w:tc>
        <w:tc>
          <w:tcPr>
            <w:tcW w:w="1452" w:type="dxa"/>
            <w:vAlign w:val="center"/>
          </w:tcPr>
          <w:p w14:paraId="6261DC4F" w14:textId="77777777" w:rsidR="00F85845" w:rsidRDefault="00000000">
            <w:pPr>
              <w:spacing w:after="0"/>
            </w:pPr>
            <w:r>
              <w:rPr>
                <w:color w:val="222222"/>
                <w:sz w:val="13"/>
              </w:rPr>
              <w:t>Hinge</w:t>
            </w:r>
          </w:p>
        </w:tc>
        <w:tc>
          <w:tcPr>
            <w:tcW w:w="1452" w:type="dxa"/>
            <w:vAlign w:val="center"/>
          </w:tcPr>
          <w:p w14:paraId="5F4DB8D2" w14:textId="77777777" w:rsidR="00F85845" w:rsidRDefault="00000000">
            <w:pPr>
              <w:spacing w:after="0"/>
            </w:pPr>
            <w:r>
              <w:rPr>
                <w:color w:val="222222"/>
                <w:sz w:val="13"/>
              </w:rPr>
              <w:t>2025</w:t>
            </w:r>
          </w:p>
        </w:tc>
        <w:tc>
          <w:tcPr>
            <w:tcW w:w="1452" w:type="dxa"/>
            <w:vAlign w:val="center"/>
          </w:tcPr>
          <w:p w14:paraId="43B84B06" w14:textId="77777777" w:rsidR="00F85845" w:rsidRDefault="00000000">
            <w:pPr>
              <w:spacing w:after="0"/>
            </w:pPr>
            <w:r>
              <w:rPr>
                <w:color w:val="222222"/>
                <w:sz w:val="13"/>
              </w:rPr>
              <w:t>Hinge users/global product research</w:t>
            </w:r>
          </w:p>
        </w:tc>
        <w:tc>
          <w:tcPr>
            <w:tcW w:w="1452" w:type="dxa"/>
            <w:vAlign w:val="center"/>
          </w:tcPr>
          <w:p w14:paraId="1022ECE4" w14:textId="77777777" w:rsidR="00F85845" w:rsidRDefault="00000000">
            <w:pPr>
              <w:spacing w:after="0"/>
            </w:pPr>
            <w:r>
              <w:rPr>
                <w:color w:val="222222"/>
                <w:sz w:val="13"/>
              </w:rPr>
              <w:t>Product evolution</w:t>
            </w:r>
          </w:p>
        </w:tc>
        <w:tc>
          <w:tcPr>
            <w:tcW w:w="1452" w:type="dxa"/>
            <w:vAlign w:val="center"/>
          </w:tcPr>
          <w:p w14:paraId="26E693C9" w14:textId="77777777" w:rsidR="00F85845" w:rsidRDefault="00000000">
            <w:pPr>
              <w:spacing w:after="0"/>
            </w:pPr>
            <w:r>
              <w:rPr>
                <w:color w:val="222222"/>
                <w:sz w:val="13"/>
              </w:rPr>
              <w:t>Hinge stated that lack of responsiveness and conversations going nowhere contribute to dating fatigue and described changes to recommendations and profile depth.</w:t>
            </w:r>
          </w:p>
        </w:tc>
        <w:tc>
          <w:tcPr>
            <w:tcW w:w="1452" w:type="dxa"/>
            <w:vAlign w:val="center"/>
          </w:tcPr>
          <w:p w14:paraId="76C05F42" w14:textId="77777777" w:rsidR="00F85845" w:rsidRDefault="00000000">
            <w:pPr>
              <w:spacing w:after="0"/>
            </w:pPr>
            <w:r>
              <w:rPr>
                <w:color w:val="222222"/>
                <w:sz w:val="13"/>
              </w:rPr>
              <w:t>https://hinge.co/newsroom/hinge-2025-product-evolution</w:t>
            </w:r>
          </w:p>
        </w:tc>
      </w:tr>
      <w:tr w:rsidR="00F85845" w14:paraId="6A793EF4" w14:textId="77777777">
        <w:trPr>
          <w:jc w:val="center"/>
        </w:trPr>
        <w:tc>
          <w:tcPr>
            <w:tcW w:w="1452" w:type="dxa"/>
            <w:vAlign w:val="center"/>
          </w:tcPr>
          <w:p w14:paraId="7895EDA1" w14:textId="77777777" w:rsidR="00F85845" w:rsidRDefault="00000000">
            <w:pPr>
              <w:spacing w:after="0"/>
            </w:pPr>
            <w:r>
              <w:rPr>
                <w:color w:val="222222"/>
                <w:sz w:val="13"/>
              </w:rPr>
              <w:t>R06</w:t>
            </w:r>
          </w:p>
        </w:tc>
        <w:tc>
          <w:tcPr>
            <w:tcW w:w="1452" w:type="dxa"/>
            <w:vAlign w:val="center"/>
          </w:tcPr>
          <w:p w14:paraId="2ACA3905" w14:textId="77777777" w:rsidR="00F85845" w:rsidRDefault="00000000">
            <w:pPr>
              <w:spacing w:after="0"/>
            </w:pPr>
            <w:r>
              <w:rPr>
                <w:color w:val="222222"/>
                <w:sz w:val="13"/>
              </w:rPr>
              <w:t>Match Group</w:t>
            </w:r>
          </w:p>
        </w:tc>
        <w:tc>
          <w:tcPr>
            <w:tcW w:w="1452" w:type="dxa"/>
            <w:vAlign w:val="center"/>
          </w:tcPr>
          <w:p w14:paraId="2AFA2E4A" w14:textId="77777777" w:rsidR="00F85845" w:rsidRDefault="00000000">
            <w:pPr>
              <w:spacing w:after="0"/>
            </w:pPr>
            <w:r>
              <w:rPr>
                <w:color w:val="222222"/>
                <w:sz w:val="13"/>
              </w:rPr>
              <w:t>2026 annual report for 2025</w:t>
            </w:r>
          </w:p>
        </w:tc>
        <w:tc>
          <w:tcPr>
            <w:tcW w:w="1452" w:type="dxa"/>
            <w:vAlign w:val="center"/>
          </w:tcPr>
          <w:p w14:paraId="5ACE8C92" w14:textId="77777777" w:rsidR="00F85845" w:rsidRDefault="00000000">
            <w:pPr>
              <w:spacing w:after="0"/>
            </w:pPr>
            <w:r>
              <w:rPr>
                <w:color w:val="222222"/>
                <w:sz w:val="13"/>
              </w:rPr>
              <w:t>Global company results</w:t>
            </w:r>
          </w:p>
        </w:tc>
        <w:tc>
          <w:tcPr>
            <w:tcW w:w="1452" w:type="dxa"/>
            <w:vAlign w:val="center"/>
          </w:tcPr>
          <w:p w14:paraId="40F3A604" w14:textId="77777777" w:rsidR="00F85845" w:rsidRDefault="00000000">
            <w:pPr>
              <w:spacing w:after="0"/>
            </w:pPr>
            <w:r>
              <w:rPr>
                <w:color w:val="222222"/>
                <w:sz w:val="13"/>
              </w:rPr>
              <w:t>2025 revenue/payers</w:t>
            </w:r>
          </w:p>
        </w:tc>
        <w:tc>
          <w:tcPr>
            <w:tcW w:w="1452" w:type="dxa"/>
            <w:vAlign w:val="center"/>
          </w:tcPr>
          <w:p w14:paraId="5E34AD49" w14:textId="77777777" w:rsidR="00F85845" w:rsidRDefault="00000000">
            <w:pPr>
              <w:spacing w:after="0"/>
            </w:pPr>
            <w:r>
              <w:rPr>
                <w:color w:val="222222"/>
                <w:sz w:val="13"/>
              </w:rPr>
              <w:t>Match Group reported $3.487B total revenue in 2025; Tinder $1.863B direct revenue; Hinge $691M direct revenue; Tinder 9.026M payers and Hinge 1.801M. Use: dating monetization is demonstrated, but the market is competitive.</w:t>
            </w:r>
          </w:p>
        </w:tc>
        <w:tc>
          <w:tcPr>
            <w:tcW w:w="1452" w:type="dxa"/>
            <w:vAlign w:val="center"/>
          </w:tcPr>
          <w:p w14:paraId="25E8AE73" w14:textId="77777777" w:rsidR="00F85845" w:rsidRDefault="00000000">
            <w:pPr>
              <w:spacing w:after="0"/>
            </w:pPr>
            <w:r>
              <w:rPr>
                <w:color w:val="222222"/>
                <w:sz w:val="13"/>
              </w:rPr>
              <w:t>https://www.sec.gov/Archives/edgar/data/891103/000089110326000025/mtch-20251231.htm</w:t>
            </w:r>
          </w:p>
        </w:tc>
      </w:tr>
      <w:tr w:rsidR="00F85845" w14:paraId="12BAEEF6" w14:textId="77777777">
        <w:trPr>
          <w:jc w:val="center"/>
        </w:trPr>
        <w:tc>
          <w:tcPr>
            <w:tcW w:w="1452" w:type="dxa"/>
            <w:vAlign w:val="center"/>
          </w:tcPr>
          <w:p w14:paraId="4870F3ED" w14:textId="77777777" w:rsidR="00F85845" w:rsidRDefault="00000000">
            <w:pPr>
              <w:spacing w:after="0"/>
            </w:pPr>
            <w:r>
              <w:rPr>
                <w:color w:val="222222"/>
                <w:sz w:val="13"/>
              </w:rPr>
              <w:t>R0</w:t>
            </w:r>
            <w:r>
              <w:rPr>
                <w:color w:val="222222"/>
                <w:sz w:val="13"/>
              </w:rPr>
              <w:lastRenderedPageBreak/>
              <w:t>7</w:t>
            </w:r>
          </w:p>
        </w:tc>
        <w:tc>
          <w:tcPr>
            <w:tcW w:w="1452" w:type="dxa"/>
            <w:vAlign w:val="center"/>
          </w:tcPr>
          <w:p w14:paraId="304AAA68" w14:textId="77777777" w:rsidR="00F85845" w:rsidRDefault="00000000">
            <w:pPr>
              <w:spacing w:after="0"/>
            </w:pPr>
            <w:r>
              <w:rPr>
                <w:color w:val="222222"/>
                <w:sz w:val="13"/>
              </w:rPr>
              <w:lastRenderedPageBreak/>
              <w:t>Bumble</w:t>
            </w:r>
          </w:p>
        </w:tc>
        <w:tc>
          <w:tcPr>
            <w:tcW w:w="1452" w:type="dxa"/>
            <w:vAlign w:val="center"/>
          </w:tcPr>
          <w:p w14:paraId="3B78336B" w14:textId="77777777" w:rsidR="00F85845" w:rsidRDefault="00000000">
            <w:pPr>
              <w:spacing w:after="0"/>
            </w:pPr>
            <w:r>
              <w:rPr>
                <w:color w:val="222222"/>
                <w:sz w:val="13"/>
              </w:rPr>
              <w:t>2026</w:t>
            </w:r>
          </w:p>
        </w:tc>
        <w:tc>
          <w:tcPr>
            <w:tcW w:w="1452" w:type="dxa"/>
            <w:vAlign w:val="center"/>
          </w:tcPr>
          <w:p w14:paraId="0D596F55" w14:textId="77777777" w:rsidR="00F85845" w:rsidRDefault="00000000">
            <w:pPr>
              <w:spacing w:after="0"/>
            </w:pPr>
            <w:r>
              <w:rPr>
                <w:color w:val="222222"/>
                <w:sz w:val="13"/>
              </w:rPr>
              <w:t xml:space="preserve">Global </w:t>
            </w:r>
            <w:r>
              <w:rPr>
                <w:color w:val="222222"/>
                <w:sz w:val="13"/>
              </w:rPr>
              <w:lastRenderedPageBreak/>
              <w:t>company/product</w:t>
            </w:r>
          </w:p>
        </w:tc>
        <w:tc>
          <w:tcPr>
            <w:tcW w:w="1452" w:type="dxa"/>
            <w:vAlign w:val="center"/>
          </w:tcPr>
          <w:p w14:paraId="3B10D317" w14:textId="77777777" w:rsidR="00F85845" w:rsidRDefault="00000000">
            <w:pPr>
              <w:spacing w:after="0"/>
            </w:pPr>
            <w:r>
              <w:rPr>
                <w:color w:val="222222"/>
                <w:sz w:val="13"/>
              </w:rPr>
              <w:lastRenderedPageBreak/>
              <w:t xml:space="preserve">Bumble For </w:t>
            </w:r>
            <w:r>
              <w:rPr>
                <w:color w:val="222222"/>
                <w:sz w:val="13"/>
              </w:rPr>
              <w:lastRenderedPageBreak/>
              <w:t>Friends + Plans</w:t>
            </w:r>
          </w:p>
        </w:tc>
        <w:tc>
          <w:tcPr>
            <w:tcW w:w="1452" w:type="dxa"/>
            <w:vAlign w:val="center"/>
          </w:tcPr>
          <w:p w14:paraId="0F7EF093" w14:textId="77777777" w:rsidR="00F85845" w:rsidRDefault="00000000">
            <w:pPr>
              <w:spacing w:after="0"/>
            </w:pPr>
            <w:r>
              <w:rPr>
                <w:color w:val="222222"/>
                <w:sz w:val="13"/>
              </w:rPr>
              <w:lastRenderedPageBreak/>
              <w:t xml:space="preserve">Bumble For </w:t>
            </w:r>
            <w:r>
              <w:rPr>
                <w:color w:val="222222"/>
                <w:sz w:val="13"/>
              </w:rPr>
              <w:lastRenderedPageBreak/>
              <w:t>Friends supports friend discovery; Plans supports public/private local group meetups and group chats. Use: "groups + IRL" is already incumbent territory.</w:t>
            </w:r>
          </w:p>
        </w:tc>
        <w:tc>
          <w:tcPr>
            <w:tcW w:w="1452" w:type="dxa"/>
            <w:vAlign w:val="center"/>
          </w:tcPr>
          <w:p w14:paraId="13DFFB5E" w14:textId="77777777" w:rsidR="00F85845" w:rsidRDefault="00000000">
            <w:pPr>
              <w:spacing w:after="0"/>
            </w:pPr>
            <w:r>
              <w:rPr>
                <w:color w:val="222222"/>
                <w:sz w:val="13"/>
              </w:rPr>
              <w:lastRenderedPageBreak/>
              <w:t>https://fec.honey.bumble.com/the-buzz/bumble-for-friends-plans</w:t>
            </w:r>
          </w:p>
        </w:tc>
      </w:tr>
      <w:tr w:rsidR="00F85845" w14:paraId="00385522" w14:textId="77777777">
        <w:trPr>
          <w:jc w:val="center"/>
        </w:trPr>
        <w:tc>
          <w:tcPr>
            <w:tcW w:w="1452" w:type="dxa"/>
            <w:vAlign w:val="center"/>
          </w:tcPr>
          <w:p w14:paraId="286E147B" w14:textId="77777777" w:rsidR="00F85845" w:rsidRDefault="00000000">
            <w:pPr>
              <w:spacing w:after="0"/>
            </w:pPr>
            <w:r>
              <w:rPr>
                <w:color w:val="222222"/>
                <w:sz w:val="13"/>
              </w:rPr>
              <w:t>R08</w:t>
            </w:r>
          </w:p>
        </w:tc>
        <w:tc>
          <w:tcPr>
            <w:tcW w:w="1452" w:type="dxa"/>
            <w:vAlign w:val="center"/>
          </w:tcPr>
          <w:p w14:paraId="2214869B" w14:textId="77777777" w:rsidR="00F85845" w:rsidRDefault="00000000">
            <w:pPr>
              <w:spacing w:after="0"/>
            </w:pPr>
            <w:r>
              <w:rPr>
                <w:color w:val="222222"/>
                <w:sz w:val="13"/>
              </w:rPr>
              <w:t>Bumble</w:t>
            </w:r>
          </w:p>
        </w:tc>
        <w:tc>
          <w:tcPr>
            <w:tcW w:w="1452" w:type="dxa"/>
            <w:vAlign w:val="center"/>
          </w:tcPr>
          <w:p w14:paraId="087CAC92" w14:textId="77777777" w:rsidR="00F85845" w:rsidRDefault="00000000">
            <w:pPr>
              <w:spacing w:after="0"/>
            </w:pPr>
            <w:r>
              <w:rPr>
                <w:color w:val="222222"/>
                <w:sz w:val="13"/>
              </w:rPr>
              <w:t>2026</w:t>
            </w:r>
          </w:p>
        </w:tc>
        <w:tc>
          <w:tcPr>
            <w:tcW w:w="1452" w:type="dxa"/>
            <w:vAlign w:val="center"/>
          </w:tcPr>
          <w:p w14:paraId="31F522B9" w14:textId="77777777" w:rsidR="00F85845" w:rsidRDefault="00000000">
            <w:pPr>
              <w:spacing w:after="0"/>
            </w:pPr>
            <w:r>
              <w:rPr>
                <w:color w:val="222222"/>
                <w:sz w:val="13"/>
              </w:rPr>
              <w:t>Global</w:t>
            </w:r>
          </w:p>
        </w:tc>
        <w:tc>
          <w:tcPr>
            <w:tcW w:w="1452" w:type="dxa"/>
            <w:vAlign w:val="center"/>
          </w:tcPr>
          <w:p w14:paraId="2441EA33" w14:textId="77777777" w:rsidR="00F85845" w:rsidRDefault="00000000">
            <w:pPr>
              <w:spacing w:after="0"/>
            </w:pPr>
            <w:r>
              <w:rPr>
                <w:color w:val="222222"/>
                <w:sz w:val="13"/>
              </w:rPr>
              <w:t>Plans activity guidance</w:t>
            </w:r>
          </w:p>
        </w:tc>
        <w:tc>
          <w:tcPr>
            <w:tcW w:w="1452" w:type="dxa"/>
            <w:vAlign w:val="center"/>
          </w:tcPr>
          <w:p w14:paraId="0FC27BF3" w14:textId="77777777" w:rsidR="00F85845" w:rsidRDefault="00000000">
            <w:pPr>
              <w:spacing w:after="0"/>
            </w:pPr>
            <w:r>
              <w:rPr>
                <w:color w:val="222222"/>
                <w:sz w:val="13"/>
              </w:rPr>
              <w:t>Bumble explicitly positions Plans around like-minded local people, group chats and IRL activities.</w:t>
            </w:r>
          </w:p>
        </w:tc>
        <w:tc>
          <w:tcPr>
            <w:tcW w:w="1452" w:type="dxa"/>
            <w:vAlign w:val="center"/>
          </w:tcPr>
          <w:p w14:paraId="3319CF74" w14:textId="77777777" w:rsidR="00F85845" w:rsidRDefault="00000000">
            <w:pPr>
              <w:spacing w:after="0"/>
            </w:pPr>
            <w:r>
              <w:rPr>
                <w:color w:val="222222"/>
                <w:sz w:val="13"/>
              </w:rPr>
              <w:t>https://bumble.com/the-buzz/en-us/bumble-for-friends-how-to-host-plans</w:t>
            </w:r>
          </w:p>
        </w:tc>
      </w:tr>
      <w:tr w:rsidR="00F85845" w14:paraId="43AD26D4" w14:textId="77777777">
        <w:trPr>
          <w:jc w:val="center"/>
        </w:trPr>
        <w:tc>
          <w:tcPr>
            <w:tcW w:w="1452" w:type="dxa"/>
            <w:vAlign w:val="center"/>
          </w:tcPr>
          <w:p w14:paraId="0C26B17A" w14:textId="77777777" w:rsidR="00F85845" w:rsidRDefault="00000000">
            <w:pPr>
              <w:spacing w:after="0"/>
            </w:pPr>
            <w:r>
              <w:rPr>
                <w:color w:val="222222"/>
                <w:sz w:val="13"/>
              </w:rPr>
              <w:t>R09</w:t>
            </w:r>
          </w:p>
        </w:tc>
        <w:tc>
          <w:tcPr>
            <w:tcW w:w="1452" w:type="dxa"/>
            <w:vAlign w:val="center"/>
          </w:tcPr>
          <w:p w14:paraId="43734AAC" w14:textId="77777777" w:rsidR="00F85845" w:rsidRDefault="00000000">
            <w:pPr>
              <w:spacing w:after="0"/>
            </w:pPr>
            <w:r>
              <w:rPr>
                <w:color w:val="222222"/>
                <w:sz w:val="13"/>
              </w:rPr>
              <w:t>QuackQuack</w:t>
            </w:r>
          </w:p>
        </w:tc>
        <w:tc>
          <w:tcPr>
            <w:tcW w:w="1452" w:type="dxa"/>
            <w:vAlign w:val="center"/>
          </w:tcPr>
          <w:p w14:paraId="390476ED" w14:textId="77777777" w:rsidR="00F85845" w:rsidRDefault="00000000">
            <w:pPr>
              <w:spacing w:after="0"/>
            </w:pPr>
            <w:r>
              <w:rPr>
                <w:color w:val="222222"/>
                <w:sz w:val="13"/>
              </w:rPr>
              <w:t>2026</w:t>
            </w:r>
          </w:p>
        </w:tc>
        <w:tc>
          <w:tcPr>
            <w:tcW w:w="1452" w:type="dxa"/>
            <w:vAlign w:val="center"/>
          </w:tcPr>
          <w:p w14:paraId="7B533377" w14:textId="77777777" w:rsidR="00F85845" w:rsidRDefault="00000000">
            <w:pPr>
              <w:spacing w:after="0"/>
            </w:pPr>
            <w:r>
              <w:rPr>
                <w:color w:val="222222"/>
                <w:sz w:val="13"/>
              </w:rPr>
              <w:t>India, company-reported</w:t>
            </w:r>
          </w:p>
        </w:tc>
        <w:tc>
          <w:tcPr>
            <w:tcW w:w="1452" w:type="dxa"/>
            <w:vAlign w:val="center"/>
          </w:tcPr>
          <w:p w14:paraId="41EA6679" w14:textId="77777777" w:rsidR="00F85845" w:rsidRDefault="00000000">
            <w:pPr>
              <w:spacing w:after="0"/>
            </w:pPr>
            <w:r>
              <w:rPr>
                <w:color w:val="222222"/>
                <w:sz w:val="13"/>
              </w:rPr>
              <w:t>Indian dating product</w:t>
            </w:r>
          </w:p>
        </w:tc>
        <w:tc>
          <w:tcPr>
            <w:tcW w:w="1452" w:type="dxa"/>
            <w:vAlign w:val="center"/>
          </w:tcPr>
          <w:p w14:paraId="586A0EBD" w14:textId="77777777" w:rsidR="00F85845" w:rsidRDefault="00000000">
            <w:pPr>
              <w:spacing w:after="0"/>
            </w:pPr>
            <w:r>
              <w:rPr>
                <w:color w:val="222222"/>
                <w:sz w:val="13"/>
              </w:rPr>
              <w:t>QuackQuack currently claims 43M users, 53M chats/month, 432K matches/month and positions itself for friends, dates and in-between. Company-reported.</w:t>
            </w:r>
          </w:p>
        </w:tc>
        <w:tc>
          <w:tcPr>
            <w:tcW w:w="1452" w:type="dxa"/>
            <w:vAlign w:val="center"/>
          </w:tcPr>
          <w:p w14:paraId="77C4603E" w14:textId="77777777" w:rsidR="00F85845" w:rsidRDefault="00000000">
            <w:pPr>
              <w:spacing w:after="0"/>
            </w:pPr>
            <w:r>
              <w:rPr>
                <w:color w:val="222222"/>
                <w:sz w:val="13"/>
              </w:rPr>
              <w:t>https://www.quackquack.in/</w:t>
            </w:r>
          </w:p>
        </w:tc>
      </w:tr>
      <w:tr w:rsidR="00F85845" w14:paraId="597B6A34" w14:textId="77777777">
        <w:trPr>
          <w:jc w:val="center"/>
        </w:trPr>
        <w:tc>
          <w:tcPr>
            <w:tcW w:w="1452" w:type="dxa"/>
            <w:vAlign w:val="center"/>
          </w:tcPr>
          <w:p w14:paraId="64B77A0A" w14:textId="77777777" w:rsidR="00F85845" w:rsidRDefault="00000000">
            <w:pPr>
              <w:spacing w:after="0"/>
            </w:pPr>
            <w:r>
              <w:rPr>
                <w:color w:val="222222"/>
                <w:sz w:val="13"/>
              </w:rPr>
              <w:t>R10</w:t>
            </w:r>
          </w:p>
        </w:tc>
        <w:tc>
          <w:tcPr>
            <w:tcW w:w="1452" w:type="dxa"/>
            <w:vAlign w:val="center"/>
          </w:tcPr>
          <w:p w14:paraId="6DD1C877" w14:textId="77777777" w:rsidR="00F85845" w:rsidRDefault="00000000">
            <w:pPr>
              <w:spacing w:after="0"/>
            </w:pPr>
            <w:r>
              <w:rPr>
                <w:color w:val="222222"/>
                <w:sz w:val="13"/>
              </w:rPr>
              <w:t>Yubo</w:t>
            </w:r>
          </w:p>
        </w:tc>
        <w:tc>
          <w:tcPr>
            <w:tcW w:w="1452" w:type="dxa"/>
            <w:vAlign w:val="center"/>
          </w:tcPr>
          <w:p w14:paraId="24048095" w14:textId="77777777" w:rsidR="00F85845" w:rsidRDefault="00000000">
            <w:pPr>
              <w:spacing w:after="0"/>
            </w:pPr>
            <w:r>
              <w:rPr>
                <w:color w:val="222222"/>
                <w:sz w:val="13"/>
              </w:rPr>
              <w:t>2025</w:t>
            </w:r>
          </w:p>
        </w:tc>
        <w:tc>
          <w:tcPr>
            <w:tcW w:w="1452" w:type="dxa"/>
            <w:vAlign w:val="center"/>
          </w:tcPr>
          <w:p w14:paraId="5BC597A3" w14:textId="77777777" w:rsidR="00F85845" w:rsidRDefault="00000000">
            <w:pPr>
              <w:spacing w:after="0"/>
            </w:pPr>
            <w:r>
              <w:rPr>
                <w:color w:val="222222"/>
                <w:sz w:val="13"/>
              </w:rPr>
              <w:t>Global, company-reported</w:t>
            </w:r>
          </w:p>
        </w:tc>
        <w:tc>
          <w:tcPr>
            <w:tcW w:w="1452" w:type="dxa"/>
            <w:vAlign w:val="center"/>
          </w:tcPr>
          <w:p w14:paraId="46573B4E" w14:textId="77777777" w:rsidR="00F85845" w:rsidRDefault="00000000">
            <w:pPr>
              <w:spacing w:after="0"/>
            </w:pPr>
            <w:r>
              <w:rPr>
                <w:color w:val="222222"/>
                <w:sz w:val="13"/>
              </w:rPr>
              <w:t>18+ social discovery and age assurance</w:t>
            </w:r>
          </w:p>
        </w:tc>
        <w:tc>
          <w:tcPr>
            <w:tcW w:w="1452" w:type="dxa"/>
            <w:vAlign w:val="center"/>
          </w:tcPr>
          <w:p w14:paraId="1B8AF92D" w14:textId="77777777" w:rsidR="00F85845" w:rsidRDefault="00000000">
            <w:pPr>
              <w:spacing w:after="0"/>
            </w:pPr>
            <w:r>
              <w:rPr>
                <w:color w:val="222222"/>
                <w:sz w:val="13"/>
              </w:rPr>
              <w:t>Yubo shifted to 18+ and described age estimation plus ID verification controls. Use: adult social discovery requires strong age/safety architecture.</w:t>
            </w:r>
          </w:p>
        </w:tc>
        <w:tc>
          <w:tcPr>
            <w:tcW w:w="1452" w:type="dxa"/>
            <w:vAlign w:val="center"/>
          </w:tcPr>
          <w:p w14:paraId="3D860505" w14:textId="77777777" w:rsidR="00F85845" w:rsidRDefault="00000000">
            <w:pPr>
              <w:spacing w:after="0"/>
            </w:pPr>
            <w:r>
              <w:rPr>
                <w:color w:val="222222"/>
                <w:sz w:val="13"/>
              </w:rPr>
              <w:t>https://www.yubo.live/newsroom/yubo-in-2025</w:t>
            </w:r>
          </w:p>
        </w:tc>
      </w:tr>
      <w:tr w:rsidR="00F85845" w14:paraId="7FE84F91" w14:textId="77777777">
        <w:trPr>
          <w:jc w:val="center"/>
        </w:trPr>
        <w:tc>
          <w:tcPr>
            <w:tcW w:w="1452" w:type="dxa"/>
            <w:vAlign w:val="center"/>
          </w:tcPr>
          <w:p w14:paraId="6EA6417A" w14:textId="77777777" w:rsidR="00F85845" w:rsidRDefault="00000000">
            <w:pPr>
              <w:spacing w:after="0"/>
            </w:pPr>
            <w:r>
              <w:rPr>
                <w:color w:val="222222"/>
                <w:sz w:val="13"/>
              </w:rPr>
              <w:t>R11</w:t>
            </w:r>
          </w:p>
        </w:tc>
        <w:tc>
          <w:tcPr>
            <w:tcW w:w="1452" w:type="dxa"/>
            <w:vAlign w:val="center"/>
          </w:tcPr>
          <w:p w14:paraId="7B2AD76F" w14:textId="77777777" w:rsidR="00F85845" w:rsidRDefault="00000000">
            <w:pPr>
              <w:spacing w:after="0"/>
            </w:pPr>
            <w:r>
              <w:rPr>
                <w:color w:val="222222"/>
                <w:sz w:val="13"/>
              </w:rPr>
              <w:t>Reddit - BangaloreMeetups</w:t>
            </w:r>
          </w:p>
        </w:tc>
        <w:tc>
          <w:tcPr>
            <w:tcW w:w="1452" w:type="dxa"/>
            <w:vAlign w:val="center"/>
          </w:tcPr>
          <w:p w14:paraId="3597AFBE" w14:textId="77777777" w:rsidR="00F85845" w:rsidRDefault="00000000">
            <w:pPr>
              <w:spacing w:after="0"/>
            </w:pPr>
            <w:r>
              <w:rPr>
                <w:color w:val="222222"/>
                <w:sz w:val="13"/>
              </w:rPr>
              <w:t>2026</w:t>
            </w:r>
          </w:p>
        </w:tc>
        <w:tc>
          <w:tcPr>
            <w:tcW w:w="1452" w:type="dxa"/>
            <w:vAlign w:val="center"/>
          </w:tcPr>
          <w:p w14:paraId="173DCD97" w14:textId="77777777" w:rsidR="00F85845" w:rsidRDefault="00000000">
            <w:pPr>
              <w:spacing w:after="0"/>
            </w:pPr>
            <w:r>
              <w:rPr>
                <w:color w:val="222222"/>
                <w:sz w:val="13"/>
              </w:rPr>
              <w:t>Self-selected Bangalore users</w:t>
            </w:r>
          </w:p>
        </w:tc>
        <w:tc>
          <w:tcPr>
            <w:tcW w:w="1452" w:type="dxa"/>
            <w:vAlign w:val="center"/>
          </w:tcPr>
          <w:p w14:paraId="3904CADC" w14:textId="77777777" w:rsidR="00F85845" w:rsidRDefault="00000000">
            <w:pPr>
              <w:spacing w:after="0"/>
            </w:pPr>
            <w:r>
              <w:rPr>
                <w:color w:val="222222"/>
                <w:sz w:val="13"/>
              </w:rPr>
              <w:t>Loneliness/new city/small group</w:t>
            </w:r>
          </w:p>
        </w:tc>
        <w:tc>
          <w:tcPr>
            <w:tcW w:w="1452" w:type="dxa"/>
            <w:vAlign w:val="center"/>
          </w:tcPr>
          <w:p w14:paraId="07E72BD2" w14:textId="77777777" w:rsidR="00F85845" w:rsidRDefault="00000000">
            <w:pPr>
              <w:spacing w:after="0"/>
            </w:pPr>
            <w:r>
              <w:rPr>
                <w:color w:val="222222"/>
                <w:sz w:val="13"/>
              </w:rPr>
              <w:t>Multiple 2026 posts describe new-city loneliness, WFH isolation and preference for small groups/activities. Use: qualitative pattern only.</w:t>
            </w:r>
          </w:p>
        </w:tc>
        <w:tc>
          <w:tcPr>
            <w:tcW w:w="1452" w:type="dxa"/>
            <w:vAlign w:val="center"/>
          </w:tcPr>
          <w:p w14:paraId="4A88DF38" w14:textId="77777777" w:rsidR="00F85845" w:rsidRDefault="00000000">
            <w:pPr>
              <w:spacing w:after="0"/>
            </w:pPr>
            <w:r>
              <w:rPr>
                <w:color w:val="222222"/>
                <w:sz w:val="13"/>
              </w:rPr>
              <w:t>https://www.reddit.com/r/BangaloreMeetups/</w:t>
            </w:r>
          </w:p>
        </w:tc>
      </w:tr>
      <w:tr w:rsidR="00F85845" w14:paraId="5616C6FE" w14:textId="77777777">
        <w:trPr>
          <w:jc w:val="center"/>
        </w:trPr>
        <w:tc>
          <w:tcPr>
            <w:tcW w:w="1452" w:type="dxa"/>
            <w:vAlign w:val="center"/>
          </w:tcPr>
          <w:p w14:paraId="0E4160EB" w14:textId="77777777" w:rsidR="00F85845" w:rsidRDefault="00000000">
            <w:pPr>
              <w:spacing w:after="0"/>
            </w:pPr>
            <w:r>
              <w:rPr>
                <w:color w:val="222222"/>
                <w:sz w:val="13"/>
              </w:rPr>
              <w:t>R12</w:t>
            </w:r>
          </w:p>
        </w:tc>
        <w:tc>
          <w:tcPr>
            <w:tcW w:w="1452" w:type="dxa"/>
            <w:vAlign w:val="center"/>
          </w:tcPr>
          <w:p w14:paraId="7D2FD8EE" w14:textId="77777777" w:rsidR="00F85845" w:rsidRDefault="00000000">
            <w:pPr>
              <w:spacing w:after="0"/>
            </w:pPr>
            <w:r>
              <w:rPr>
                <w:color w:val="222222"/>
                <w:sz w:val="13"/>
              </w:rPr>
              <w:t>Reddit - Indiangirlsontinder</w:t>
            </w:r>
          </w:p>
        </w:tc>
        <w:tc>
          <w:tcPr>
            <w:tcW w:w="1452" w:type="dxa"/>
            <w:vAlign w:val="center"/>
          </w:tcPr>
          <w:p w14:paraId="2FA22031" w14:textId="77777777" w:rsidR="00F85845" w:rsidRDefault="00000000">
            <w:pPr>
              <w:spacing w:after="0"/>
            </w:pPr>
            <w:r>
              <w:rPr>
                <w:color w:val="222222"/>
                <w:sz w:val="13"/>
              </w:rPr>
              <w:t>2026</w:t>
            </w:r>
          </w:p>
        </w:tc>
        <w:tc>
          <w:tcPr>
            <w:tcW w:w="1452" w:type="dxa"/>
            <w:vAlign w:val="center"/>
          </w:tcPr>
          <w:p w14:paraId="79B9C9D8" w14:textId="77777777" w:rsidR="00F85845" w:rsidRDefault="00000000">
            <w:pPr>
              <w:spacing w:after="0"/>
            </w:pPr>
            <w:r>
              <w:rPr>
                <w:color w:val="222222"/>
                <w:sz w:val="13"/>
              </w:rPr>
              <w:t>Self-selected Indian dating-app users</w:t>
            </w:r>
          </w:p>
        </w:tc>
        <w:tc>
          <w:tcPr>
            <w:tcW w:w="1452" w:type="dxa"/>
            <w:vAlign w:val="center"/>
          </w:tcPr>
          <w:p w14:paraId="67815FB3" w14:textId="77777777" w:rsidR="00F85845" w:rsidRDefault="00000000">
            <w:pPr>
              <w:spacing w:after="0"/>
            </w:pPr>
            <w:r>
              <w:rPr>
                <w:color w:val="222222"/>
                <w:sz w:val="13"/>
              </w:rPr>
              <w:t>Dry conversation / ghosting</w:t>
            </w:r>
          </w:p>
        </w:tc>
        <w:tc>
          <w:tcPr>
            <w:tcW w:w="1452" w:type="dxa"/>
            <w:vAlign w:val="center"/>
          </w:tcPr>
          <w:p w14:paraId="69413628" w14:textId="77777777" w:rsidR="00F85845" w:rsidRDefault="00000000">
            <w:pPr>
              <w:spacing w:after="0"/>
            </w:pPr>
            <w:r>
              <w:rPr>
                <w:color w:val="222222"/>
                <w:sz w:val="13"/>
              </w:rPr>
              <w:t>2026 threads include users describing matches but dry chats, ghosting and failure to convert conversations into dates. Use: qualitative pattern only.</w:t>
            </w:r>
          </w:p>
        </w:tc>
        <w:tc>
          <w:tcPr>
            <w:tcW w:w="1452" w:type="dxa"/>
            <w:vAlign w:val="center"/>
          </w:tcPr>
          <w:p w14:paraId="05C79E76" w14:textId="77777777" w:rsidR="00F85845" w:rsidRDefault="00000000">
            <w:pPr>
              <w:spacing w:after="0"/>
            </w:pPr>
            <w:r>
              <w:rPr>
                <w:color w:val="222222"/>
                <w:sz w:val="13"/>
              </w:rPr>
              <w:t>https://www.reddit.com/r/Indiangirlsontinder/</w:t>
            </w:r>
          </w:p>
        </w:tc>
      </w:tr>
      <w:tr w:rsidR="00F85845" w14:paraId="6378DB68" w14:textId="77777777">
        <w:trPr>
          <w:jc w:val="center"/>
        </w:trPr>
        <w:tc>
          <w:tcPr>
            <w:tcW w:w="1452" w:type="dxa"/>
            <w:vAlign w:val="center"/>
          </w:tcPr>
          <w:p w14:paraId="42DCEBF8" w14:textId="77777777" w:rsidR="00F85845" w:rsidRDefault="00000000">
            <w:pPr>
              <w:spacing w:after="0"/>
            </w:pPr>
            <w:r>
              <w:rPr>
                <w:color w:val="222222"/>
                <w:sz w:val="13"/>
              </w:rPr>
              <w:t>R13</w:t>
            </w:r>
          </w:p>
        </w:tc>
        <w:tc>
          <w:tcPr>
            <w:tcW w:w="1452" w:type="dxa"/>
            <w:vAlign w:val="center"/>
          </w:tcPr>
          <w:p w14:paraId="30555FF0" w14:textId="77777777" w:rsidR="00F85845" w:rsidRDefault="00000000">
            <w:pPr>
              <w:spacing w:after="0"/>
            </w:pPr>
            <w:r>
              <w:rPr>
                <w:color w:val="222222"/>
                <w:sz w:val="13"/>
              </w:rPr>
              <w:t>Reddit - Delhi</w:t>
            </w:r>
          </w:p>
        </w:tc>
        <w:tc>
          <w:tcPr>
            <w:tcW w:w="1452" w:type="dxa"/>
            <w:vAlign w:val="center"/>
          </w:tcPr>
          <w:p w14:paraId="564E41AB" w14:textId="77777777" w:rsidR="00F85845" w:rsidRDefault="00000000">
            <w:pPr>
              <w:spacing w:after="0"/>
            </w:pPr>
            <w:r>
              <w:rPr>
                <w:color w:val="222222"/>
                <w:sz w:val="13"/>
              </w:rPr>
              <w:t>2024</w:t>
            </w:r>
          </w:p>
        </w:tc>
        <w:tc>
          <w:tcPr>
            <w:tcW w:w="1452" w:type="dxa"/>
            <w:vAlign w:val="center"/>
          </w:tcPr>
          <w:p w14:paraId="133A21E7" w14:textId="77777777" w:rsidR="00F85845" w:rsidRDefault="00000000">
            <w:pPr>
              <w:spacing w:after="0"/>
            </w:pPr>
            <w:r>
              <w:rPr>
                <w:color w:val="222222"/>
                <w:sz w:val="13"/>
              </w:rPr>
              <w:t>Self-selected Delhi users</w:t>
            </w:r>
          </w:p>
        </w:tc>
        <w:tc>
          <w:tcPr>
            <w:tcW w:w="1452" w:type="dxa"/>
            <w:vAlign w:val="center"/>
          </w:tcPr>
          <w:p w14:paraId="38335A29" w14:textId="77777777" w:rsidR="00F85845" w:rsidRDefault="00000000">
            <w:pPr>
              <w:spacing w:after="0"/>
            </w:pPr>
            <w:r>
              <w:rPr>
                <w:color w:val="222222"/>
                <w:sz w:val="13"/>
              </w:rPr>
              <w:t>Fake profile</w:t>
            </w:r>
          </w:p>
        </w:tc>
        <w:tc>
          <w:tcPr>
            <w:tcW w:w="1452" w:type="dxa"/>
            <w:vAlign w:val="center"/>
          </w:tcPr>
          <w:p w14:paraId="25169610" w14:textId="77777777" w:rsidR="00F85845" w:rsidRDefault="00000000">
            <w:pPr>
              <w:spacing w:after="0"/>
            </w:pPr>
            <w:r>
              <w:rPr>
                <w:color w:val="222222"/>
                <w:sz w:val="13"/>
              </w:rPr>
              <w:t>A 2024 post documented a fake Hinge profile using manipulated identity/photos. Use: qualitative safety signal.</w:t>
            </w:r>
          </w:p>
        </w:tc>
        <w:tc>
          <w:tcPr>
            <w:tcW w:w="1452" w:type="dxa"/>
            <w:vAlign w:val="center"/>
          </w:tcPr>
          <w:p w14:paraId="6E879C02" w14:textId="77777777" w:rsidR="00F85845" w:rsidRDefault="00000000">
            <w:pPr>
              <w:spacing w:after="0"/>
            </w:pPr>
            <w:r>
              <w:rPr>
                <w:color w:val="222222"/>
                <w:sz w:val="13"/>
              </w:rPr>
              <w:t>https://www.reddit.com/r/delhi/comments/1f53pzd/folks_beware_of_fake_profiles/</w:t>
            </w:r>
          </w:p>
        </w:tc>
      </w:tr>
      <w:tr w:rsidR="00F85845" w14:paraId="3E94C317" w14:textId="77777777">
        <w:trPr>
          <w:jc w:val="center"/>
        </w:trPr>
        <w:tc>
          <w:tcPr>
            <w:tcW w:w="1452" w:type="dxa"/>
            <w:vAlign w:val="center"/>
          </w:tcPr>
          <w:p w14:paraId="2E86072A" w14:textId="77777777" w:rsidR="00F85845" w:rsidRDefault="00000000">
            <w:pPr>
              <w:spacing w:after="0"/>
            </w:pPr>
            <w:r>
              <w:rPr>
                <w:color w:val="222222"/>
                <w:sz w:val="13"/>
              </w:rPr>
              <w:t>R14</w:t>
            </w:r>
          </w:p>
        </w:tc>
        <w:tc>
          <w:tcPr>
            <w:tcW w:w="1452" w:type="dxa"/>
            <w:vAlign w:val="center"/>
          </w:tcPr>
          <w:p w14:paraId="66CD9CB0" w14:textId="77777777" w:rsidR="00F85845" w:rsidRDefault="00000000">
            <w:pPr>
              <w:spacing w:after="0"/>
            </w:pPr>
            <w:r>
              <w:rPr>
                <w:color w:val="222222"/>
                <w:sz w:val="13"/>
              </w:rPr>
              <w:t>MeitY</w:t>
            </w:r>
          </w:p>
        </w:tc>
        <w:tc>
          <w:tcPr>
            <w:tcW w:w="1452" w:type="dxa"/>
            <w:vAlign w:val="center"/>
          </w:tcPr>
          <w:p w14:paraId="7901023F" w14:textId="77777777" w:rsidR="00F85845" w:rsidRDefault="00000000">
            <w:pPr>
              <w:spacing w:after="0"/>
            </w:pPr>
            <w:r>
              <w:rPr>
                <w:color w:val="222222"/>
                <w:sz w:val="13"/>
              </w:rPr>
              <w:t>2025</w:t>
            </w:r>
          </w:p>
        </w:tc>
        <w:tc>
          <w:tcPr>
            <w:tcW w:w="1452" w:type="dxa"/>
            <w:vAlign w:val="center"/>
          </w:tcPr>
          <w:p w14:paraId="36C023D2" w14:textId="77777777" w:rsidR="00F85845" w:rsidRDefault="00000000">
            <w:pPr>
              <w:spacing w:after="0"/>
            </w:pPr>
            <w:r>
              <w:rPr>
                <w:color w:val="222222"/>
                <w:sz w:val="13"/>
              </w:rPr>
              <w:t>India</w:t>
            </w:r>
          </w:p>
        </w:tc>
        <w:tc>
          <w:tcPr>
            <w:tcW w:w="1452" w:type="dxa"/>
            <w:vAlign w:val="center"/>
          </w:tcPr>
          <w:p w14:paraId="042B0FBA" w14:textId="77777777" w:rsidR="00F85845" w:rsidRDefault="00000000">
            <w:pPr>
              <w:spacing w:after="0"/>
            </w:pPr>
            <w:r>
              <w:rPr>
                <w:color w:val="222222"/>
                <w:sz w:val="13"/>
              </w:rPr>
              <w:t>DPDP Rules 2025</w:t>
            </w:r>
          </w:p>
        </w:tc>
        <w:tc>
          <w:tcPr>
            <w:tcW w:w="1452" w:type="dxa"/>
            <w:vAlign w:val="center"/>
          </w:tcPr>
          <w:p w14:paraId="0306FD49" w14:textId="77777777" w:rsidR="00F85845" w:rsidRDefault="00000000">
            <w:pPr>
              <w:spacing w:after="0"/>
            </w:pPr>
            <w:r>
              <w:rPr>
                <w:color w:val="222222"/>
                <w:sz w:val="13"/>
              </w:rPr>
              <w:t>Rules published 14 Nov 2025; enforcement timeline and Board materials published with them. Use: privacy/data lifecycle must be designed deliberately.</w:t>
            </w:r>
          </w:p>
        </w:tc>
        <w:tc>
          <w:tcPr>
            <w:tcW w:w="1452" w:type="dxa"/>
            <w:vAlign w:val="center"/>
          </w:tcPr>
          <w:p w14:paraId="3E2F7B2A" w14:textId="77777777" w:rsidR="00F85845" w:rsidRDefault="00000000">
            <w:pPr>
              <w:spacing w:after="0"/>
            </w:pPr>
            <w:r>
              <w:rPr>
                <w:color w:val="222222"/>
                <w:sz w:val="13"/>
              </w:rPr>
              <w:t>https://www.meity.gov.in/documents/act-and-policies/digital-personal-data-protection-rules-2025-gDOxUjMtQWa</w:t>
            </w:r>
          </w:p>
        </w:tc>
      </w:tr>
      <w:tr w:rsidR="00F85845" w14:paraId="521D1E57" w14:textId="77777777">
        <w:trPr>
          <w:jc w:val="center"/>
        </w:trPr>
        <w:tc>
          <w:tcPr>
            <w:tcW w:w="1452" w:type="dxa"/>
            <w:vAlign w:val="center"/>
          </w:tcPr>
          <w:p w14:paraId="6C0D291D" w14:textId="77777777" w:rsidR="00F85845" w:rsidRDefault="00000000">
            <w:pPr>
              <w:spacing w:after="0"/>
            </w:pPr>
            <w:r>
              <w:rPr>
                <w:color w:val="222222"/>
                <w:sz w:val="13"/>
              </w:rPr>
              <w:t>R1</w:t>
            </w:r>
            <w:r>
              <w:rPr>
                <w:color w:val="222222"/>
                <w:sz w:val="13"/>
              </w:rPr>
              <w:lastRenderedPageBreak/>
              <w:t>5</w:t>
            </w:r>
          </w:p>
        </w:tc>
        <w:tc>
          <w:tcPr>
            <w:tcW w:w="1452" w:type="dxa"/>
            <w:vAlign w:val="center"/>
          </w:tcPr>
          <w:p w14:paraId="4FEF1C9E" w14:textId="77777777" w:rsidR="00F85845" w:rsidRDefault="00000000">
            <w:pPr>
              <w:spacing w:after="0"/>
            </w:pPr>
            <w:r>
              <w:rPr>
                <w:color w:val="222222"/>
                <w:sz w:val="13"/>
              </w:rPr>
              <w:lastRenderedPageBreak/>
              <w:t>MeitY</w:t>
            </w:r>
          </w:p>
        </w:tc>
        <w:tc>
          <w:tcPr>
            <w:tcW w:w="1452" w:type="dxa"/>
            <w:vAlign w:val="center"/>
          </w:tcPr>
          <w:p w14:paraId="2329C692" w14:textId="77777777" w:rsidR="00F85845" w:rsidRDefault="00000000">
            <w:pPr>
              <w:spacing w:after="0"/>
            </w:pPr>
            <w:r>
              <w:rPr>
                <w:color w:val="222222"/>
                <w:sz w:val="13"/>
              </w:rPr>
              <w:t>2022/curre</w:t>
            </w:r>
            <w:r>
              <w:rPr>
                <w:color w:val="222222"/>
                <w:sz w:val="13"/>
              </w:rPr>
              <w:lastRenderedPageBreak/>
              <w:t>nt framework</w:t>
            </w:r>
          </w:p>
        </w:tc>
        <w:tc>
          <w:tcPr>
            <w:tcW w:w="1452" w:type="dxa"/>
            <w:vAlign w:val="center"/>
          </w:tcPr>
          <w:p w14:paraId="14B39B78" w14:textId="77777777" w:rsidR="00F85845" w:rsidRDefault="00000000">
            <w:pPr>
              <w:spacing w:after="0"/>
            </w:pPr>
            <w:r>
              <w:rPr>
                <w:color w:val="222222"/>
                <w:sz w:val="13"/>
              </w:rPr>
              <w:lastRenderedPageBreak/>
              <w:t>India</w:t>
            </w:r>
          </w:p>
        </w:tc>
        <w:tc>
          <w:tcPr>
            <w:tcW w:w="1452" w:type="dxa"/>
            <w:vAlign w:val="center"/>
          </w:tcPr>
          <w:p w14:paraId="4960088F" w14:textId="77777777" w:rsidR="00F85845" w:rsidRDefault="00000000">
            <w:pPr>
              <w:spacing w:after="0"/>
            </w:pPr>
            <w:r>
              <w:rPr>
                <w:color w:val="222222"/>
                <w:sz w:val="13"/>
              </w:rPr>
              <w:t xml:space="preserve">IT Intermediary </w:t>
            </w:r>
            <w:r>
              <w:rPr>
                <w:color w:val="222222"/>
                <w:sz w:val="13"/>
              </w:rPr>
              <w:lastRenderedPageBreak/>
              <w:t>Rules</w:t>
            </w:r>
          </w:p>
        </w:tc>
        <w:tc>
          <w:tcPr>
            <w:tcW w:w="1452" w:type="dxa"/>
            <w:vAlign w:val="center"/>
          </w:tcPr>
          <w:p w14:paraId="0435381C" w14:textId="77777777" w:rsidR="00F85845" w:rsidRDefault="00000000">
            <w:pPr>
              <w:spacing w:after="0"/>
            </w:pPr>
            <w:r>
              <w:rPr>
                <w:color w:val="222222"/>
                <w:sz w:val="13"/>
              </w:rPr>
              <w:lastRenderedPageBreak/>
              <w:t xml:space="preserve">Intermediaries </w:t>
            </w:r>
            <w:r>
              <w:rPr>
                <w:color w:val="222222"/>
                <w:sz w:val="13"/>
              </w:rPr>
              <w:lastRenderedPageBreak/>
              <w:t>must publish grievance officer details/mechanism and follow due diligence requirements; exact applicability depends on intermediary classification. Use: trust &amp; safety operations need governance.</w:t>
            </w:r>
          </w:p>
        </w:tc>
        <w:tc>
          <w:tcPr>
            <w:tcW w:w="1452" w:type="dxa"/>
            <w:vAlign w:val="center"/>
          </w:tcPr>
          <w:p w14:paraId="08B63BB4" w14:textId="77777777" w:rsidR="00F85845" w:rsidRDefault="00000000">
            <w:pPr>
              <w:spacing w:after="0"/>
            </w:pPr>
            <w:r>
              <w:rPr>
                <w:color w:val="222222"/>
                <w:sz w:val="13"/>
              </w:rPr>
              <w:lastRenderedPageBreak/>
              <w:t>https://www.meity.gov.in/static/uploads/2024/02/IT-Intermediary-Rules-</w:t>
            </w:r>
            <w:r>
              <w:rPr>
                <w:color w:val="222222"/>
                <w:sz w:val="13"/>
              </w:rPr>
              <w:lastRenderedPageBreak/>
              <w:t>2021-updated-on-28.10.2022-2.pdf</w:t>
            </w:r>
          </w:p>
        </w:tc>
      </w:tr>
      <w:tr w:rsidR="00F85845" w14:paraId="464AA443" w14:textId="77777777">
        <w:trPr>
          <w:jc w:val="center"/>
        </w:trPr>
        <w:tc>
          <w:tcPr>
            <w:tcW w:w="1452" w:type="dxa"/>
            <w:vAlign w:val="center"/>
          </w:tcPr>
          <w:p w14:paraId="4221C10D" w14:textId="77777777" w:rsidR="00F85845" w:rsidRDefault="00000000">
            <w:pPr>
              <w:spacing w:after="0"/>
            </w:pPr>
            <w:r>
              <w:rPr>
                <w:color w:val="222222"/>
                <w:sz w:val="13"/>
              </w:rPr>
              <w:lastRenderedPageBreak/>
              <w:t>R16</w:t>
            </w:r>
          </w:p>
        </w:tc>
        <w:tc>
          <w:tcPr>
            <w:tcW w:w="1452" w:type="dxa"/>
            <w:vAlign w:val="center"/>
          </w:tcPr>
          <w:p w14:paraId="23F7FA93" w14:textId="77777777" w:rsidR="00F85845" w:rsidRDefault="00000000">
            <w:pPr>
              <w:spacing w:after="0"/>
            </w:pPr>
            <w:r>
              <w:rPr>
                <w:color w:val="222222"/>
                <w:sz w:val="13"/>
              </w:rPr>
              <w:t>JAMM</w:t>
            </w:r>
          </w:p>
        </w:tc>
        <w:tc>
          <w:tcPr>
            <w:tcW w:w="1452" w:type="dxa"/>
            <w:vAlign w:val="center"/>
          </w:tcPr>
          <w:p w14:paraId="7B548DA0" w14:textId="77777777" w:rsidR="00F85845" w:rsidRDefault="00000000">
            <w:pPr>
              <w:spacing w:after="0"/>
            </w:pPr>
            <w:r>
              <w:rPr>
                <w:color w:val="222222"/>
                <w:sz w:val="13"/>
              </w:rPr>
              <w:t>2026</w:t>
            </w:r>
          </w:p>
        </w:tc>
        <w:tc>
          <w:tcPr>
            <w:tcW w:w="1452" w:type="dxa"/>
            <w:vAlign w:val="center"/>
          </w:tcPr>
          <w:p w14:paraId="75CA241D" w14:textId="77777777" w:rsidR="00F85845" w:rsidRDefault="00000000">
            <w:pPr>
              <w:spacing w:after="0"/>
            </w:pPr>
            <w:r>
              <w:rPr>
                <w:color w:val="222222"/>
                <w:sz w:val="13"/>
              </w:rPr>
              <w:t>India/app stores</w:t>
            </w:r>
          </w:p>
        </w:tc>
        <w:tc>
          <w:tcPr>
            <w:tcW w:w="1452" w:type="dxa"/>
            <w:vAlign w:val="center"/>
          </w:tcPr>
          <w:p w14:paraId="66D86970" w14:textId="77777777" w:rsidR="00F85845" w:rsidRDefault="00000000">
            <w:pPr>
              <w:spacing w:after="0"/>
            </w:pPr>
            <w:r>
              <w:rPr>
                <w:color w:val="222222"/>
                <w:sz w:val="13"/>
              </w:rPr>
              <w:t>IRL activity social product</w:t>
            </w:r>
          </w:p>
        </w:tc>
        <w:tc>
          <w:tcPr>
            <w:tcW w:w="1452" w:type="dxa"/>
            <w:vAlign w:val="center"/>
          </w:tcPr>
          <w:p w14:paraId="1751E61A" w14:textId="77777777" w:rsidR="00F85845" w:rsidRDefault="00000000">
            <w:pPr>
              <w:spacing w:after="0"/>
            </w:pPr>
            <w:r>
              <w:rPr>
                <w:color w:val="222222"/>
                <w:sz w:val="13"/>
              </w:rPr>
              <w:t>JAMM positions social discovery around activities and small-group meetups. Use: activity-first social discovery is an emerging category, not a blank market.</w:t>
            </w:r>
          </w:p>
        </w:tc>
        <w:tc>
          <w:tcPr>
            <w:tcW w:w="1452" w:type="dxa"/>
            <w:vAlign w:val="center"/>
          </w:tcPr>
          <w:p w14:paraId="3BF522F3" w14:textId="77777777" w:rsidR="00F85845" w:rsidRDefault="00000000">
            <w:pPr>
              <w:spacing w:after="0"/>
            </w:pPr>
            <w:r>
              <w:rPr>
                <w:color w:val="222222"/>
                <w:sz w:val="13"/>
              </w:rPr>
              <w:t>https://play.google.com/store/apps/details?id=app.jamm.social</w:t>
            </w:r>
          </w:p>
        </w:tc>
      </w:tr>
      <w:tr w:rsidR="00F85845" w14:paraId="0DD2CF75" w14:textId="77777777">
        <w:trPr>
          <w:jc w:val="center"/>
        </w:trPr>
        <w:tc>
          <w:tcPr>
            <w:tcW w:w="1452" w:type="dxa"/>
            <w:vAlign w:val="center"/>
          </w:tcPr>
          <w:p w14:paraId="388C6BF7" w14:textId="77777777" w:rsidR="00F85845" w:rsidRDefault="00000000">
            <w:pPr>
              <w:spacing w:after="0"/>
            </w:pPr>
            <w:r>
              <w:rPr>
                <w:color w:val="222222"/>
                <w:sz w:val="13"/>
              </w:rPr>
              <w:t>R17</w:t>
            </w:r>
          </w:p>
        </w:tc>
        <w:tc>
          <w:tcPr>
            <w:tcW w:w="1452" w:type="dxa"/>
            <w:vAlign w:val="center"/>
          </w:tcPr>
          <w:p w14:paraId="7E16C376" w14:textId="77777777" w:rsidR="00F85845" w:rsidRDefault="00000000">
            <w:pPr>
              <w:spacing w:after="0"/>
            </w:pPr>
            <w:r>
              <w:rPr>
                <w:color w:val="222222"/>
                <w:sz w:val="13"/>
              </w:rPr>
              <w:t>Cerca / TechCrunch</w:t>
            </w:r>
          </w:p>
        </w:tc>
        <w:tc>
          <w:tcPr>
            <w:tcW w:w="1452" w:type="dxa"/>
            <w:vAlign w:val="center"/>
          </w:tcPr>
          <w:p w14:paraId="4A5572D0" w14:textId="77777777" w:rsidR="00F85845" w:rsidRDefault="00000000">
            <w:pPr>
              <w:spacing w:after="0"/>
            </w:pPr>
            <w:r>
              <w:rPr>
                <w:color w:val="222222"/>
                <w:sz w:val="13"/>
              </w:rPr>
              <w:t>2025</w:t>
            </w:r>
          </w:p>
        </w:tc>
        <w:tc>
          <w:tcPr>
            <w:tcW w:w="1452" w:type="dxa"/>
            <w:vAlign w:val="center"/>
          </w:tcPr>
          <w:p w14:paraId="4B227399" w14:textId="77777777" w:rsidR="00F85845" w:rsidRDefault="00000000">
            <w:pPr>
              <w:spacing w:after="0"/>
            </w:pPr>
            <w:r>
              <w:rPr>
                <w:color w:val="222222"/>
                <w:sz w:val="13"/>
              </w:rPr>
              <w:t>United States</w:t>
            </w:r>
          </w:p>
        </w:tc>
        <w:tc>
          <w:tcPr>
            <w:tcW w:w="1452" w:type="dxa"/>
            <w:vAlign w:val="center"/>
          </w:tcPr>
          <w:p w14:paraId="03B98CDA" w14:textId="77777777" w:rsidR="00F85845" w:rsidRDefault="00000000">
            <w:pPr>
              <w:spacing w:after="0"/>
            </w:pPr>
            <w:r>
              <w:rPr>
                <w:color w:val="222222"/>
                <w:sz w:val="13"/>
              </w:rPr>
              <w:t>Gen Z dating product</w:t>
            </w:r>
          </w:p>
        </w:tc>
        <w:tc>
          <w:tcPr>
            <w:tcW w:w="1452" w:type="dxa"/>
            <w:vAlign w:val="center"/>
          </w:tcPr>
          <w:p w14:paraId="005D39A0" w14:textId="77777777" w:rsidR="00F85845" w:rsidRDefault="00000000">
            <w:pPr>
              <w:spacing w:after="0"/>
            </w:pPr>
            <w:r>
              <w:rPr>
                <w:color w:val="222222"/>
                <w:sz w:val="13"/>
              </w:rPr>
              <w:t>Cerca launched with a social-circle model and limits on swiping; shows alternatives to conventional swipe mechanics are being tested.</w:t>
            </w:r>
          </w:p>
        </w:tc>
        <w:tc>
          <w:tcPr>
            <w:tcW w:w="1452" w:type="dxa"/>
            <w:vAlign w:val="center"/>
          </w:tcPr>
          <w:p w14:paraId="13786BF8" w14:textId="77777777" w:rsidR="00F85845" w:rsidRDefault="00000000">
            <w:pPr>
              <w:spacing w:after="0"/>
            </w:pPr>
            <w:r>
              <w:rPr>
                <w:color w:val="222222"/>
                <w:sz w:val="13"/>
              </w:rPr>
              <w:t>https://techcrunch.com/2025/10/12/dating-app-cerca-will-show-how-gen-z-really-dates-at-techcrunch-disrupt-2025/</w:t>
            </w:r>
          </w:p>
        </w:tc>
      </w:tr>
      <w:tr w:rsidR="00F85845" w14:paraId="1A605AF0" w14:textId="77777777">
        <w:trPr>
          <w:jc w:val="center"/>
        </w:trPr>
        <w:tc>
          <w:tcPr>
            <w:tcW w:w="1452" w:type="dxa"/>
            <w:vAlign w:val="center"/>
          </w:tcPr>
          <w:p w14:paraId="6B6D6C7C" w14:textId="77777777" w:rsidR="00F85845" w:rsidRDefault="00000000">
            <w:pPr>
              <w:spacing w:after="0"/>
            </w:pPr>
            <w:r>
              <w:rPr>
                <w:color w:val="222222"/>
                <w:sz w:val="13"/>
              </w:rPr>
              <w:t>R18</w:t>
            </w:r>
          </w:p>
        </w:tc>
        <w:tc>
          <w:tcPr>
            <w:tcW w:w="1452" w:type="dxa"/>
            <w:vAlign w:val="center"/>
          </w:tcPr>
          <w:p w14:paraId="5FE7D127" w14:textId="77777777" w:rsidR="00F85845" w:rsidRDefault="00000000">
            <w:pPr>
              <w:spacing w:after="0"/>
            </w:pPr>
            <w:r>
              <w:rPr>
                <w:color w:val="222222"/>
                <w:sz w:val="13"/>
              </w:rPr>
              <w:t>Clyx / TechCrunch</w:t>
            </w:r>
          </w:p>
        </w:tc>
        <w:tc>
          <w:tcPr>
            <w:tcW w:w="1452" w:type="dxa"/>
            <w:vAlign w:val="center"/>
          </w:tcPr>
          <w:p w14:paraId="5B4FBE2D" w14:textId="77777777" w:rsidR="00F85845" w:rsidRDefault="00000000">
            <w:pPr>
              <w:spacing w:after="0"/>
            </w:pPr>
            <w:r>
              <w:rPr>
                <w:color w:val="222222"/>
                <w:sz w:val="13"/>
              </w:rPr>
              <w:t>2025</w:t>
            </w:r>
          </w:p>
        </w:tc>
        <w:tc>
          <w:tcPr>
            <w:tcW w:w="1452" w:type="dxa"/>
            <w:vAlign w:val="center"/>
          </w:tcPr>
          <w:p w14:paraId="1D3FAB9A" w14:textId="77777777" w:rsidR="00F85845" w:rsidRDefault="00000000">
            <w:pPr>
              <w:spacing w:after="0"/>
            </w:pPr>
            <w:r>
              <w:rPr>
                <w:color w:val="222222"/>
                <w:sz w:val="13"/>
              </w:rPr>
              <w:t>United States</w:t>
            </w:r>
          </w:p>
        </w:tc>
        <w:tc>
          <w:tcPr>
            <w:tcW w:w="1452" w:type="dxa"/>
            <w:vAlign w:val="center"/>
          </w:tcPr>
          <w:p w14:paraId="2EA6F1F6" w14:textId="77777777" w:rsidR="00F85845" w:rsidRDefault="00000000">
            <w:pPr>
              <w:spacing w:after="0"/>
            </w:pPr>
            <w:r>
              <w:rPr>
                <w:color w:val="222222"/>
                <w:sz w:val="13"/>
              </w:rPr>
              <w:t>Event/community relationship formation</w:t>
            </w:r>
          </w:p>
        </w:tc>
        <w:tc>
          <w:tcPr>
            <w:tcW w:w="1452" w:type="dxa"/>
            <w:vAlign w:val="center"/>
          </w:tcPr>
          <w:p w14:paraId="559D3AFD" w14:textId="77777777" w:rsidR="00F85845" w:rsidRDefault="00000000">
            <w:pPr>
              <w:spacing w:after="0"/>
            </w:pPr>
            <w:r>
              <w:rPr>
                <w:color w:val="222222"/>
                <w:sz w:val="13"/>
              </w:rPr>
              <w:t>Clyx raised $14M and built recurring programs around in-person social connection; founder framing emphasizes repetition.</w:t>
            </w:r>
          </w:p>
        </w:tc>
        <w:tc>
          <w:tcPr>
            <w:tcW w:w="1452" w:type="dxa"/>
            <w:vAlign w:val="center"/>
          </w:tcPr>
          <w:p w14:paraId="0BECE6D6" w14:textId="77777777" w:rsidR="00F85845" w:rsidRDefault="00000000">
            <w:pPr>
              <w:spacing w:after="0"/>
            </w:pPr>
            <w:r>
              <w:rPr>
                <w:color w:val="222222"/>
                <w:sz w:val="13"/>
              </w:rPr>
              <w:t>https://techcrunch.com/2025/09/10/this-gen-z-founded-app-just-raised-14m-to-take-on-the-loneliness-episdemic/</w:t>
            </w:r>
          </w:p>
        </w:tc>
      </w:tr>
    </w:tbl>
    <w:p w14:paraId="7D8D6FB1" w14:textId="77777777" w:rsidR="00F85845" w:rsidRDefault="00F85845">
      <w:pPr>
        <w:spacing w:after="0"/>
      </w:pPr>
    </w:p>
    <w:tbl>
      <w:tblPr>
        <w:tblStyle w:val="TableGrid"/>
        <w:tblW w:w="0" w:type="auto"/>
        <w:tblLook w:val="04A0" w:firstRow="1" w:lastRow="0" w:firstColumn="1" w:lastColumn="0" w:noHBand="0" w:noVBand="1"/>
      </w:tblPr>
      <w:tblGrid>
        <w:gridCol w:w="10166"/>
      </w:tblGrid>
      <w:tr w:rsidR="00F85845" w14:paraId="25EEE095" w14:textId="77777777">
        <w:tc>
          <w:tcPr>
            <w:tcW w:w="10166" w:type="dxa"/>
            <w:shd w:val="clear" w:color="auto" w:fill="FFF4E6"/>
          </w:tcPr>
          <w:p w14:paraId="3602D695" w14:textId="77777777" w:rsidR="00F85845" w:rsidRDefault="00000000">
            <w:pPr>
              <w:spacing w:after="0"/>
            </w:pPr>
            <w:r>
              <w:rPr>
                <w:b/>
                <w:sz w:val="17"/>
              </w:rPr>
              <w:t xml:space="preserve">Current-status rule: </w:t>
            </w:r>
            <w:r>
              <w:rPr>
                <w:sz w:val="17"/>
              </w:rPr>
              <w:t>Where a source is company-reported (e.g., user counts, downloads, revenue claims), this specification treats it as directional evidence rather than audited market share. Regulatory implementation should be rechecked with Indian counsel before launch.</w:t>
            </w:r>
          </w:p>
        </w:tc>
      </w:tr>
    </w:tbl>
    <w:p w14:paraId="582A6E6C" w14:textId="77777777" w:rsidR="00F85845" w:rsidRDefault="00F85845">
      <w:pPr>
        <w:spacing w:after="0"/>
      </w:pPr>
    </w:p>
    <w:p w14:paraId="6EDB0B36" w14:textId="77777777" w:rsidR="00F85845" w:rsidRDefault="00000000">
      <w:pPr>
        <w:pStyle w:val="Heading1"/>
      </w:pPr>
      <w:r>
        <w:t>2. Product Principles and Decision Rules</w:t>
      </w:r>
    </w:p>
    <w:tbl>
      <w:tblPr>
        <w:tblStyle w:val="TableGrid"/>
        <w:tblW w:w="0" w:type="auto"/>
        <w:jc w:val="center"/>
        <w:tblLook w:val="04A0" w:firstRow="1" w:lastRow="0" w:firstColumn="1" w:lastColumn="0" w:noHBand="0" w:noVBand="1"/>
      </w:tblPr>
      <w:tblGrid>
        <w:gridCol w:w="3389"/>
        <w:gridCol w:w="3389"/>
        <w:gridCol w:w="3389"/>
      </w:tblGrid>
      <w:tr w:rsidR="00F85845" w14:paraId="23677BFD" w14:textId="77777777">
        <w:trPr>
          <w:tblHeader/>
          <w:jc w:val="center"/>
        </w:trPr>
        <w:tc>
          <w:tcPr>
            <w:tcW w:w="3389" w:type="dxa"/>
            <w:shd w:val="clear" w:color="auto" w:fill="17324D"/>
            <w:vAlign w:val="center"/>
          </w:tcPr>
          <w:p w14:paraId="6449F89F" w14:textId="77777777" w:rsidR="00F85845" w:rsidRDefault="00000000">
            <w:pPr>
              <w:spacing w:after="0"/>
            </w:pPr>
            <w:r>
              <w:rPr>
                <w:b/>
                <w:color w:val="FFFFFF"/>
                <w:sz w:val="14"/>
              </w:rPr>
              <w:t>ID</w:t>
            </w:r>
          </w:p>
        </w:tc>
        <w:tc>
          <w:tcPr>
            <w:tcW w:w="3389" w:type="dxa"/>
            <w:shd w:val="clear" w:color="auto" w:fill="17324D"/>
            <w:vAlign w:val="center"/>
          </w:tcPr>
          <w:p w14:paraId="04D3DC15" w14:textId="77777777" w:rsidR="00F85845" w:rsidRDefault="00000000">
            <w:pPr>
              <w:spacing w:after="0"/>
            </w:pPr>
            <w:r>
              <w:rPr>
                <w:b/>
                <w:color w:val="FFFFFF"/>
                <w:sz w:val="14"/>
              </w:rPr>
              <w:t>Principle</w:t>
            </w:r>
          </w:p>
        </w:tc>
        <w:tc>
          <w:tcPr>
            <w:tcW w:w="3389" w:type="dxa"/>
            <w:shd w:val="clear" w:color="auto" w:fill="17324D"/>
            <w:vAlign w:val="center"/>
          </w:tcPr>
          <w:p w14:paraId="4EAECFD2" w14:textId="77777777" w:rsidR="00F85845" w:rsidRDefault="00000000">
            <w:pPr>
              <w:spacing w:after="0"/>
            </w:pPr>
            <w:r>
              <w:rPr>
                <w:b/>
                <w:color w:val="FFFFFF"/>
                <w:sz w:val="14"/>
              </w:rPr>
              <w:t>Implementation consequence</w:t>
            </w:r>
          </w:p>
        </w:tc>
      </w:tr>
      <w:tr w:rsidR="00F85845" w14:paraId="5261A2C5" w14:textId="77777777">
        <w:trPr>
          <w:jc w:val="center"/>
        </w:trPr>
        <w:tc>
          <w:tcPr>
            <w:tcW w:w="3389" w:type="dxa"/>
            <w:vAlign w:val="center"/>
          </w:tcPr>
          <w:p w14:paraId="540C6470" w14:textId="77777777" w:rsidR="00F85845" w:rsidRDefault="00000000">
            <w:pPr>
              <w:spacing w:after="0"/>
            </w:pPr>
            <w:r>
              <w:rPr>
                <w:color w:val="222222"/>
                <w:sz w:val="14"/>
              </w:rPr>
              <w:t>P01</w:t>
            </w:r>
          </w:p>
        </w:tc>
        <w:tc>
          <w:tcPr>
            <w:tcW w:w="3389" w:type="dxa"/>
            <w:vAlign w:val="center"/>
          </w:tcPr>
          <w:p w14:paraId="7A75FA1F" w14:textId="77777777" w:rsidR="00F85845" w:rsidRDefault="00000000">
            <w:pPr>
              <w:spacing w:after="0"/>
            </w:pPr>
            <w:r>
              <w:rPr>
                <w:color w:val="222222"/>
                <w:sz w:val="14"/>
              </w:rPr>
              <w:t>Optimize for meaningful connection, not volume.</w:t>
            </w:r>
          </w:p>
        </w:tc>
        <w:tc>
          <w:tcPr>
            <w:tcW w:w="3389" w:type="dxa"/>
            <w:vAlign w:val="center"/>
          </w:tcPr>
          <w:p w14:paraId="1B096482" w14:textId="77777777" w:rsidR="00F85845" w:rsidRDefault="00000000">
            <w:pPr>
              <w:spacing w:after="0"/>
            </w:pPr>
            <w:r>
              <w:rPr>
                <w:color w:val="222222"/>
                <w:sz w:val="14"/>
              </w:rPr>
              <w:t>Primary outcome is repeated positive interaction; swipes/likes are secondary.</w:t>
            </w:r>
          </w:p>
        </w:tc>
      </w:tr>
      <w:tr w:rsidR="00F85845" w14:paraId="42EE8195" w14:textId="77777777">
        <w:trPr>
          <w:jc w:val="center"/>
        </w:trPr>
        <w:tc>
          <w:tcPr>
            <w:tcW w:w="3389" w:type="dxa"/>
            <w:vAlign w:val="center"/>
          </w:tcPr>
          <w:p w14:paraId="06AE4DB7" w14:textId="77777777" w:rsidR="00F85845" w:rsidRDefault="00000000">
            <w:pPr>
              <w:spacing w:after="0"/>
            </w:pPr>
            <w:r>
              <w:rPr>
                <w:color w:val="222222"/>
                <w:sz w:val="14"/>
              </w:rPr>
              <w:t>P02</w:t>
            </w:r>
          </w:p>
        </w:tc>
        <w:tc>
          <w:tcPr>
            <w:tcW w:w="3389" w:type="dxa"/>
            <w:vAlign w:val="center"/>
          </w:tcPr>
          <w:p w14:paraId="67E81967" w14:textId="77777777" w:rsidR="00F85845" w:rsidRDefault="00000000">
            <w:pPr>
              <w:spacing w:after="0"/>
            </w:pPr>
            <w:r>
              <w:rPr>
                <w:color w:val="222222"/>
                <w:sz w:val="14"/>
              </w:rPr>
              <w:t>Context before cold DM.</w:t>
            </w:r>
          </w:p>
        </w:tc>
        <w:tc>
          <w:tcPr>
            <w:tcW w:w="3389" w:type="dxa"/>
            <w:vAlign w:val="center"/>
          </w:tcPr>
          <w:p w14:paraId="4E237FE6" w14:textId="77777777" w:rsidR="00F85845" w:rsidRDefault="00000000">
            <w:pPr>
              <w:spacing w:after="0"/>
            </w:pPr>
            <w:r>
              <w:rPr>
                <w:color w:val="222222"/>
                <w:sz w:val="14"/>
              </w:rPr>
              <w:t>Give users a shared activity/community reason to interact before private messaging.</w:t>
            </w:r>
          </w:p>
        </w:tc>
      </w:tr>
      <w:tr w:rsidR="00F85845" w14:paraId="7B8A0918" w14:textId="77777777">
        <w:trPr>
          <w:jc w:val="center"/>
        </w:trPr>
        <w:tc>
          <w:tcPr>
            <w:tcW w:w="3389" w:type="dxa"/>
            <w:vAlign w:val="center"/>
          </w:tcPr>
          <w:p w14:paraId="52EE019A" w14:textId="77777777" w:rsidR="00F85845" w:rsidRDefault="00000000">
            <w:pPr>
              <w:spacing w:after="0"/>
            </w:pPr>
            <w:r>
              <w:rPr>
                <w:color w:val="222222"/>
                <w:sz w:val="14"/>
              </w:rPr>
              <w:t>P03</w:t>
            </w:r>
          </w:p>
        </w:tc>
        <w:tc>
          <w:tcPr>
            <w:tcW w:w="3389" w:type="dxa"/>
            <w:vAlign w:val="center"/>
          </w:tcPr>
          <w:p w14:paraId="0FC04DEF" w14:textId="77777777" w:rsidR="00F85845" w:rsidRDefault="00000000">
            <w:pPr>
              <w:spacing w:after="0"/>
            </w:pPr>
            <w:r>
              <w:rPr>
                <w:color w:val="222222"/>
                <w:sz w:val="14"/>
              </w:rPr>
              <w:t>Intent is explicit but not the whole product.</w:t>
            </w:r>
          </w:p>
        </w:tc>
        <w:tc>
          <w:tcPr>
            <w:tcW w:w="3389" w:type="dxa"/>
            <w:vAlign w:val="center"/>
          </w:tcPr>
          <w:p w14:paraId="5F7A8D42" w14:textId="77777777" w:rsidR="00F85845" w:rsidRDefault="00000000">
            <w:pPr>
              <w:spacing w:after="0"/>
            </w:pPr>
            <w:r>
              <w:rPr>
                <w:color w:val="222222"/>
                <w:sz w:val="14"/>
              </w:rPr>
              <w:t>Friendship, dating, community and explore are preferences layered over one social graph.</w:t>
            </w:r>
          </w:p>
        </w:tc>
      </w:tr>
      <w:tr w:rsidR="00F85845" w14:paraId="06C1E004" w14:textId="77777777">
        <w:trPr>
          <w:jc w:val="center"/>
        </w:trPr>
        <w:tc>
          <w:tcPr>
            <w:tcW w:w="3389" w:type="dxa"/>
            <w:vAlign w:val="center"/>
          </w:tcPr>
          <w:p w14:paraId="798BE20A" w14:textId="77777777" w:rsidR="00F85845" w:rsidRDefault="00000000">
            <w:pPr>
              <w:spacing w:after="0"/>
            </w:pPr>
            <w:r>
              <w:rPr>
                <w:color w:val="222222"/>
                <w:sz w:val="14"/>
              </w:rPr>
              <w:t>P04</w:t>
            </w:r>
          </w:p>
        </w:tc>
        <w:tc>
          <w:tcPr>
            <w:tcW w:w="3389" w:type="dxa"/>
            <w:vAlign w:val="center"/>
          </w:tcPr>
          <w:p w14:paraId="066B9172" w14:textId="77777777" w:rsidR="00F85845" w:rsidRDefault="00000000">
            <w:pPr>
              <w:spacing w:after="0"/>
            </w:pPr>
            <w:r>
              <w:rPr>
                <w:color w:val="222222"/>
                <w:sz w:val="14"/>
              </w:rPr>
              <w:t>Small groups before giant feeds.</w:t>
            </w:r>
          </w:p>
        </w:tc>
        <w:tc>
          <w:tcPr>
            <w:tcW w:w="3389" w:type="dxa"/>
            <w:vAlign w:val="center"/>
          </w:tcPr>
          <w:p w14:paraId="67B786F9" w14:textId="77777777" w:rsidR="00F85845" w:rsidRDefault="00000000">
            <w:pPr>
              <w:spacing w:after="0"/>
            </w:pPr>
            <w:r>
              <w:rPr>
                <w:color w:val="222222"/>
                <w:sz w:val="14"/>
              </w:rPr>
              <w:t>Target 4-8 person Circles for early relationship formation.</w:t>
            </w:r>
          </w:p>
        </w:tc>
      </w:tr>
      <w:tr w:rsidR="00F85845" w14:paraId="1CD31FD4" w14:textId="77777777">
        <w:trPr>
          <w:jc w:val="center"/>
        </w:trPr>
        <w:tc>
          <w:tcPr>
            <w:tcW w:w="3389" w:type="dxa"/>
            <w:vAlign w:val="center"/>
          </w:tcPr>
          <w:p w14:paraId="56BBBFF6" w14:textId="77777777" w:rsidR="00F85845" w:rsidRDefault="00000000">
            <w:pPr>
              <w:spacing w:after="0"/>
            </w:pPr>
            <w:r>
              <w:rPr>
                <w:color w:val="222222"/>
                <w:sz w:val="14"/>
              </w:rPr>
              <w:t>P05</w:t>
            </w:r>
          </w:p>
        </w:tc>
        <w:tc>
          <w:tcPr>
            <w:tcW w:w="3389" w:type="dxa"/>
            <w:vAlign w:val="center"/>
          </w:tcPr>
          <w:p w14:paraId="7BC01748" w14:textId="77777777" w:rsidR="00F85845" w:rsidRDefault="00000000">
            <w:pPr>
              <w:spacing w:after="0"/>
            </w:pPr>
            <w:r>
              <w:rPr>
                <w:color w:val="222222"/>
                <w:sz w:val="14"/>
              </w:rPr>
              <w:t>Photo is identity, not the product.</w:t>
            </w:r>
          </w:p>
        </w:tc>
        <w:tc>
          <w:tcPr>
            <w:tcW w:w="3389" w:type="dxa"/>
            <w:vAlign w:val="center"/>
          </w:tcPr>
          <w:p w14:paraId="134A19F9" w14:textId="77777777" w:rsidR="00F85845" w:rsidRDefault="00000000">
            <w:pPr>
              <w:spacing w:after="0"/>
            </w:pPr>
            <w:r>
              <w:rPr>
                <w:color w:val="222222"/>
                <w:sz w:val="14"/>
              </w:rPr>
              <w:t>Show useful context and interests before turning the experience into appearance ranking.</w:t>
            </w:r>
          </w:p>
        </w:tc>
      </w:tr>
      <w:tr w:rsidR="00F85845" w14:paraId="76E138C3" w14:textId="77777777">
        <w:trPr>
          <w:jc w:val="center"/>
        </w:trPr>
        <w:tc>
          <w:tcPr>
            <w:tcW w:w="3389" w:type="dxa"/>
            <w:vAlign w:val="center"/>
          </w:tcPr>
          <w:p w14:paraId="6A78CE99" w14:textId="77777777" w:rsidR="00F85845" w:rsidRDefault="00000000">
            <w:pPr>
              <w:spacing w:after="0"/>
            </w:pPr>
            <w:r>
              <w:rPr>
                <w:color w:val="222222"/>
                <w:sz w:val="14"/>
              </w:rPr>
              <w:t>P06</w:t>
            </w:r>
          </w:p>
        </w:tc>
        <w:tc>
          <w:tcPr>
            <w:tcW w:w="3389" w:type="dxa"/>
            <w:vAlign w:val="center"/>
          </w:tcPr>
          <w:p w14:paraId="379AA178" w14:textId="77777777" w:rsidR="00F85845" w:rsidRDefault="00000000">
            <w:pPr>
              <w:spacing w:after="0"/>
            </w:pPr>
            <w:r>
              <w:rPr>
                <w:color w:val="222222"/>
                <w:sz w:val="14"/>
              </w:rPr>
              <w:t>User-controlled escalation.</w:t>
            </w:r>
          </w:p>
        </w:tc>
        <w:tc>
          <w:tcPr>
            <w:tcW w:w="3389" w:type="dxa"/>
            <w:vAlign w:val="center"/>
          </w:tcPr>
          <w:p w14:paraId="423142EC" w14:textId="77777777" w:rsidR="00F85845" w:rsidRDefault="00000000">
            <w:pPr>
              <w:spacing w:after="0"/>
            </w:pPr>
            <w:r>
              <w:rPr>
                <w:color w:val="222222"/>
                <w:sz w:val="14"/>
              </w:rPr>
              <w:t>Moving from group -&gt; private -&gt; friendship/date requires mutual signals where possible.</w:t>
            </w:r>
          </w:p>
        </w:tc>
      </w:tr>
      <w:tr w:rsidR="00F85845" w14:paraId="65DD83EA" w14:textId="77777777">
        <w:trPr>
          <w:jc w:val="center"/>
        </w:trPr>
        <w:tc>
          <w:tcPr>
            <w:tcW w:w="3389" w:type="dxa"/>
            <w:vAlign w:val="center"/>
          </w:tcPr>
          <w:p w14:paraId="394B99A9" w14:textId="77777777" w:rsidR="00F85845" w:rsidRDefault="00000000">
            <w:pPr>
              <w:spacing w:after="0"/>
            </w:pPr>
            <w:r>
              <w:rPr>
                <w:color w:val="222222"/>
                <w:sz w:val="14"/>
              </w:rPr>
              <w:t>P07</w:t>
            </w:r>
          </w:p>
        </w:tc>
        <w:tc>
          <w:tcPr>
            <w:tcW w:w="3389" w:type="dxa"/>
            <w:vAlign w:val="center"/>
          </w:tcPr>
          <w:p w14:paraId="2452B5F3" w14:textId="77777777" w:rsidR="00F85845" w:rsidRDefault="00000000">
            <w:pPr>
              <w:spacing w:after="0"/>
            </w:pPr>
            <w:r>
              <w:rPr>
                <w:color w:val="222222"/>
                <w:sz w:val="14"/>
              </w:rPr>
              <w:t>Safety is a system property.</w:t>
            </w:r>
          </w:p>
        </w:tc>
        <w:tc>
          <w:tcPr>
            <w:tcW w:w="3389" w:type="dxa"/>
            <w:vAlign w:val="center"/>
          </w:tcPr>
          <w:p w14:paraId="141ADEAE" w14:textId="77777777" w:rsidR="00F85845" w:rsidRDefault="00000000">
            <w:pPr>
              <w:spacing w:after="0"/>
            </w:pPr>
            <w:r>
              <w:rPr>
                <w:color w:val="222222"/>
                <w:sz w:val="14"/>
              </w:rPr>
              <w:t>Prevention, detection, user controls, moderation and incident response are designed together.</w:t>
            </w:r>
          </w:p>
        </w:tc>
      </w:tr>
      <w:tr w:rsidR="00F85845" w14:paraId="559C86A5" w14:textId="77777777">
        <w:trPr>
          <w:jc w:val="center"/>
        </w:trPr>
        <w:tc>
          <w:tcPr>
            <w:tcW w:w="3389" w:type="dxa"/>
            <w:vAlign w:val="center"/>
          </w:tcPr>
          <w:p w14:paraId="7E1A8584" w14:textId="77777777" w:rsidR="00F85845" w:rsidRDefault="00000000">
            <w:pPr>
              <w:spacing w:after="0"/>
            </w:pPr>
            <w:r>
              <w:rPr>
                <w:color w:val="222222"/>
                <w:sz w:val="14"/>
              </w:rPr>
              <w:t>P08</w:t>
            </w:r>
          </w:p>
        </w:tc>
        <w:tc>
          <w:tcPr>
            <w:tcW w:w="3389" w:type="dxa"/>
            <w:vAlign w:val="center"/>
          </w:tcPr>
          <w:p w14:paraId="5A810D2A" w14:textId="77777777" w:rsidR="00F85845" w:rsidRDefault="00000000">
            <w:pPr>
              <w:spacing w:after="0"/>
            </w:pPr>
            <w:r>
              <w:rPr>
                <w:color w:val="222222"/>
                <w:sz w:val="14"/>
              </w:rPr>
              <w:t>Privacy by minimization.</w:t>
            </w:r>
          </w:p>
        </w:tc>
        <w:tc>
          <w:tcPr>
            <w:tcW w:w="3389" w:type="dxa"/>
            <w:vAlign w:val="center"/>
          </w:tcPr>
          <w:p w14:paraId="23E2F9F9" w14:textId="77777777" w:rsidR="00F85845" w:rsidRDefault="00000000">
            <w:pPr>
              <w:spacing w:after="0"/>
            </w:pPr>
            <w:r>
              <w:rPr>
                <w:color w:val="222222"/>
                <w:sz w:val="14"/>
              </w:rPr>
              <w:t>Collect data only when it supports a named product/safety purpose.</w:t>
            </w:r>
          </w:p>
        </w:tc>
      </w:tr>
      <w:tr w:rsidR="00F85845" w14:paraId="34152759" w14:textId="77777777">
        <w:trPr>
          <w:jc w:val="center"/>
        </w:trPr>
        <w:tc>
          <w:tcPr>
            <w:tcW w:w="3389" w:type="dxa"/>
            <w:vAlign w:val="center"/>
          </w:tcPr>
          <w:p w14:paraId="70E642D4" w14:textId="77777777" w:rsidR="00F85845" w:rsidRDefault="00000000">
            <w:pPr>
              <w:spacing w:after="0"/>
            </w:pPr>
            <w:r>
              <w:rPr>
                <w:color w:val="222222"/>
                <w:sz w:val="14"/>
              </w:rPr>
              <w:t>P09</w:t>
            </w:r>
          </w:p>
        </w:tc>
        <w:tc>
          <w:tcPr>
            <w:tcW w:w="3389" w:type="dxa"/>
            <w:vAlign w:val="center"/>
          </w:tcPr>
          <w:p w14:paraId="4C9EA584" w14:textId="77777777" w:rsidR="00F85845" w:rsidRDefault="00000000">
            <w:pPr>
              <w:spacing w:after="0"/>
            </w:pPr>
            <w:r>
              <w:rPr>
                <w:color w:val="222222"/>
                <w:sz w:val="14"/>
              </w:rPr>
              <w:t>AI assists; it does not manipulate.</w:t>
            </w:r>
          </w:p>
        </w:tc>
        <w:tc>
          <w:tcPr>
            <w:tcW w:w="3389" w:type="dxa"/>
            <w:vAlign w:val="center"/>
          </w:tcPr>
          <w:p w14:paraId="7D40A55F" w14:textId="77777777" w:rsidR="00F85845" w:rsidRDefault="00000000">
            <w:pPr>
              <w:spacing w:after="0"/>
            </w:pPr>
            <w:r>
              <w:rPr>
                <w:color w:val="222222"/>
                <w:sz w:val="14"/>
              </w:rPr>
              <w:t>No fake messages, emotional dependency mechanics or opaque high-stakes decisions without human review.</w:t>
            </w:r>
          </w:p>
        </w:tc>
      </w:tr>
      <w:tr w:rsidR="00F85845" w14:paraId="38946037" w14:textId="77777777">
        <w:trPr>
          <w:jc w:val="center"/>
        </w:trPr>
        <w:tc>
          <w:tcPr>
            <w:tcW w:w="3389" w:type="dxa"/>
            <w:vAlign w:val="center"/>
          </w:tcPr>
          <w:p w14:paraId="2A93424C" w14:textId="77777777" w:rsidR="00F85845" w:rsidRDefault="00000000">
            <w:pPr>
              <w:spacing w:after="0"/>
            </w:pPr>
            <w:r>
              <w:rPr>
                <w:color w:val="222222"/>
                <w:sz w:val="14"/>
              </w:rPr>
              <w:t>P10</w:t>
            </w:r>
          </w:p>
        </w:tc>
        <w:tc>
          <w:tcPr>
            <w:tcW w:w="3389" w:type="dxa"/>
            <w:vAlign w:val="center"/>
          </w:tcPr>
          <w:p w14:paraId="6E632397" w14:textId="77777777" w:rsidR="00F85845" w:rsidRDefault="00000000">
            <w:pPr>
              <w:spacing w:after="0"/>
            </w:pPr>
            <w:r>
              <w:rPr>
                <w:color w:val="222222"/>
                <w:sz w:val="14"/>
              </w:rPr>
              <w:t>A community is successful only if people participate.</w:t>
            </w:r>
          </w:p>
        </w:tc>
        <w:tc>
          <w:tcPr>
            <w:tcW w:w="3389" w:type="dxa"/>
            <w:vAlign w:val="center"/>
          </w:tcPr>
          <w:p w14:paraId="6C594AB8" w14:textId="77777777" w:rsidR="00F85845" w:rsidRDefault="00000000">
            <w:pPr>
              <w:spacing w:after="0"/>
            </w:pPr>
            <w:r>
              <w:rPr>
                <w:color w:val="222222"/>
                <w:sz w:val="14"/>
              </w:rPr>
              <w:t>Creation count is not success; active and recurring participation is.</w:t>
            </w:r>
          </w:p>
        </w:tc>
      </w:tr>
      <w:tr w:rsidR="00F85845" w14:paraId="24C2211E" w14:textId="77777777">
        <w:trPr>
          <w:jc w:val="center"/>
        </w:trPr>
        <w:tc>
          <w:tcPr>
            <w:tcW w:w="3389" w:type="dxa"/>
            <w:vAlign w:val="center"/>
          </w:tcPr>
          <w:p w14:paraId="2F3C030F" w14:textId="77777777" w:rsidR="00F85845" w:rsidRDefault="00000000">
            <w:pPr>
              <w:spacing w:after="0"/>
            </w:pPr>
            <w:r>
              <w:rPr>
                <w:color w:val="222222"/>
                <w:sz w:val="14"/>
              </w:rPr>
              <w:t>P11</w:t>
            </w:r>
          </w:p>
        </w:tc>
        <w:tc>
          <w:tcPr>
            <w:tcW w:w="3389" w:type="dxa"/>
            <w:vAlign w:val="center"/>
          </w:tcPr>
          <w:p w14:paraId="2C4E3190" w14:textId="77777777" w:rsidR="00F85845" w:rsidRDefault="00000000">
            <w:pPr>
              <w:spacing w:after="0"/>
            </w:pPr>
            <w:r>
              <w:rPr>
                <w:color w:val="222222"/>
                <w:sz w:val="14"/>
              </w:rPr>
              <w:t>Offline is optional and structured.</w:t>
            </w:r>
          </w:p>
        </w:tc>
        <w:tc>
          <w:tcPr>
            <w:tcW w:w="3389" w:type="dxa"/>
            <w:vAlign w:val="center"/>
          </w:tcPr>
          <w:p w14:paraId="4ED0365B" w14:textId="77777777" w:rsidR="00F85845" w:rsidRDefault="00000000">
            <w:pPr>
              <w:spacing w:after="0"/>
            </w:pPr>
            <w:r>
              <w:rPr>
                <w:color w:val="222222"/>
                <w:sz w:val="14"/>
              </w:rPr>
              <w:t>No pressure to meet; when users do, use public venues, group context and safety tooling.</w:t>
            </w:r>
          </w:p>
        </w:tc>
      </w:tr>
      <w:tr w:rsidR="00F85845" w14:paraId="4184A219" w14:textId="77777777">
        <w:trPr>
          <w:jc w:val="center"/>
        </w:trPr>
        <w:tc>
          <w:tcPr>
            <w:tcW w:w="3389" w:type="dxa"/>
            <w:vAlign w:val="center"/>
          </w:tcPr>
          <w:p w14:paraId="467D507E" w14:textId="77777777" w:rsidR="00F85845" w:rsidRDefault="00000000">
            <w:pPr>
              <w:spacing w:after="0"/>
            </w:pPr>
            <w:r>
              <w:rPr>
                <w:color w:val="222222"/>
                <w:sz w:val="14"/>
              </w:rPr>
              <w:t>P12</w:t>
            </w:r>
          </w:p>
        </w:tc>
        <w:tc>
          <w:tcPr>
            <w:tcW w:w="3389" w:type="dxa"/>
            <w:vAlign w:val="center"/>
          </w:tcPr>
          <w:p w14:paraId="5085CE62" w14:textId="77777777" w:rsidR="00F85845" w:rsidRDefault="00000000">
            <w:pPr>
              <w:spacing w:after="0"/>
            </w:pPr>
            <w:r>
              <w:rPr>
                <w:color w:val="222222"/>
                <w:sz w:val="14"/>
              </w:rPr>
              <w:t>No false precision.</w:t>
            </w:r>
          </w:p>
        </w:tc>
        <w:tc>
          <w:tcPr>
            <w:tcW w:w="3389" w:type="dxa"/>
            <w:vAlign w:val="center"/>
          </w:tcPr>
          <w:p w14:paraId="384B72EC" w14:textId="77777777" w:rsidR="00F85845" w:rsidRDefault="00000000">
            <w:pPr>
              <w:spacing w:after="0"/>
            </w:pPr>
            <w:r>
              <w:rPr>
                <w:color w:val="222222"/>
                <w:sz w:val="14"/>
              </w:rPr>
              <w:t>Explain recommendation reasons instead of exposing unjustified compatibility percentages.</w:t>
            </w:r>
          </w:p>
        </w:tc>
      </w:tr>
      <w:tr w:rsidR="00F85845" w14:paraId="6CE4404A" w14:textId="77777777">
        <w:trPr>
          <w:jc w:val="center"/>
        </w:trPr>
        <w:tc>
          <w:tcPr>
            <w:tcW w:w="3389" w:type="dxa"/>
            <w:vAlign w:val="center"/>
          </w:tcPr>
          <w:p w14:paraId="184B752C" w14:textId="77777777" w:rsidR="00F85845" w:rsidRDefault="00000000">
            <w:pPr>
              <w:spacing w:after="0"/>
            </w:pPr>
            <w:r>
              <w:rPr>
                <w:color w:val="222222"/>
                <w:sz w:val="14"/>
              </w:rPr>
              <w:lastRenderedPageBreak/>
              <w:t>P13</w:t>
            </w:r>
          </w:p>
        </w:tc>
        <w:tc>
          <w:tcPr>
            <w:tcW w:w="3389" w:type="dxa"/>
            <w:vAlign w:val="center"/>
          </w:tcPr>
          <w:p w14:paraId="21DAD587" w14:textId="77777777" w:rsidR="00F85845" w:rsidRDefault="00000000">
            <w:pPr>
              <w:spacing w:after="0"/>
            </w:pPr>
            <w:r>
              <w:rPr>
                <w:color w:val="222222"/>
                <w:sz w:val="14"/>
              </w:rPr>
              <w:t>Build for Indian density.</w:t>
            </w:r>
          </w:p>
        </w:tc>
        <w:tc>
          <w:tcPr>
            <w:tcW w:w="3389" w:type="dxa"/>
            <w:vAlign w:val="center"/>
          </w:tcPr>
          <w:p w14:paraId="633E6CE4" w14:textId="77777777" w:rsidR="00F85845" w:rsidRDefault="00000000">
            <w:pPr>
              <w:spacing w:after="0"/>
            </w:pPr>
            <w:r>
              <w:rPr>
                <w:color w:val="222222"/>
                <w:sz w:val="14"/>
              </w:rPr>
              <w:t>Launch one city/zone/cohort first; do not rely on national averages to solve local liquidity.</w:t>
            </w:r>
          </w:p>
        </w:tc>
      </w:tr>
      <w:tr w:rsidR="00F85845" w14:paraId="1CB41C5A" w14:textId="77777777">
        <w:trPr>
          <w:jc w:val="center"/>
        </w:trPr>
        <w:tc>
          <w:tcPr>
            <w:tcW w:w="3389" w:type="dxa"/>
            <w:vAlign w:val="center"/>
          </w:tcPr>
          <w:p w14:paraId="0B835271" w14:textId="77777777" w:rsidR="00F85845" w:rsidRDefault="00000000">
            <w:pPr>
              <w:spacing w:after="0"/>
            </w:pPr>
            <w:r>
              <w:rPr>
                <w:color w:val="222222"/>
                <w:sz w:val="14"/>
              </w:rPr>
              <w:t>P14</w:t>
            </w:r>
          </w:p>
        </w:tc>
        <w:tc>
          <w:tcPr>
            <w:tcW w:w="3389" w:type="dxa"/>
            <w:vAlign w:val="center"/>
          </w:tcPr>
          <w:p w14:paraId="47FE80C2" w14:textId="77777777" w:rsidR="00F85845" w:rsidRDefault="00000000">
            <w:pPr>
              <w:spacing w:after="0"/>
            </w:pPr>
            <w:r>
              <w:rPr>
                <w:color w:val="222222"/>
                <w:sz w:val="14"/>
              </w:rPr>
              <w:t>Do not manufacture engagement.</w:t>
            </w:r>
          </w:p>
        </w:tc>
        <w:tc>
          <w:tcPr>
            <w:tcW w:w="3389" w:type="dxa"/>
            <w:vAlign w:val="center"/>
          </w:tcPr>
          <w:p w14:paraId="099E65CD" w14:textId="77777777" w:rsidR="00F85845" w:rsidRDefault="00000000">
            <w:pPr>
              <w:spacing w:after="0"/>
            </w:pPr>
            <w:r>
              <w:rPr>
                <w:color w:val="222222"/>
                <w:sz w:val="14"/>
              </w:rPr>
              <w:t>Avoid streaks, public popularity scores and notifications designed mainly to provoke compulsive checking.</w:t>
            </w:r>
          </w:p>
        </w:tc>
      </w:tr>
      <w:tr w:rsidR="00F85845" w14:paraId="31DEFB22" w14:textId="77777777">
        <w:trPr>
          <w:jc w:val="center"/>
        </w:trPr>
        <w:tc>
          <w:tcPr>
            <w:tcW w:w="3389" w:type="dxa"/>
            <w:vAlign w:val="center"/>
          </w:tcPr>
          <w:p w14:paraId="44B068FC" w14:textId="77777777" w:rsidR="00F85845" w:rsidRDefault="00000000">
            <w:pPr>
              <w:spacing w:after="0"/>
            </w:pPr>
            <w:r>
              <w:rPr>
                <w:color w:val="222222"/>
                <w:sz w:val="14"/>
              </w:rPr>
              <w:t>P15</w:t>
            </w:r>
          </w:p>
        </w:tc>
        <w:tc>
          <w:tcPr>
            <w:tcW w:w="3389" w:type="dxa"/>
            <w:vAlign w:val="center"/>
          </w:tcPr>
          <w:p w14:paraId="3EB85F8B" w14:textId="77777777" w:rsidR="00F85845" w:rsidRDefault="00000000">
            <w:pPr>
              <w:spacing w:after="0"/>
            </w:pPr>
            <w:r>
              <w:rPr>
                <w:color w:val="222222"/>
                <w:sz w:val="14"/>
              </w:rPr>
              <w:t>Every feature needs a job.</w:t>
            </w:r>
          </w:p>
        </w:tc>
        <w:tc>
          <w:tcPr>
            <w:tcW w:w="3389" w:type="dxa"/>
            <w:vAlign w:val="center"/>
          </w:tcPr>
          <w:p w14:paraId="423622B9" w14:textId="77777777" w:rsidR="00F85845" w:rsidRDefault="00000000">
            <w:pPr>
              <w:spacing w:after="0"/>
            </w:pPr>
            <w:r>
              <w:rPr>
                <w:color w:val="222222"/>
                <w:sz w:val="14"/>
              </w:rPr>
              <w:t>If it does not materially support discover -&gt; interact -&gt; repeat -&gt; connect, classify it as feature bloat or later scope.</w:t>
            </w:r>
          </w:p>
        </w:tc>
      </w:tr>
    </w:tbl>
    <w:p w14:paraId="52551EB8" w14:textId="77777777" w:rsidR="00F85845" w:rsidRDefault="00F85845">
      <w:pPr>
        <w:spacing w:after="0"/>
      </w:pPr>
    </w:p>
    <w:p w14:paraId="26884ABE" w14:textId="77777777" w:rsidR="00F85845" w:rsidRDefault="00000000">
      <w:pPr>
        <w:pStyle w:val="Heading1"/>
      </w:pPr>
      <w:r>
        <w:t>3. Core Product System Behavior</w:t>
      </w:r>
    </w:p>
    <w:p w14:paraId="55A822F4" w14:textId="77777777" w:rsidR="00F85845" w:rsidRDefault="00000000">
      <w:pPr>
        <w:pStyle w:val="Heading2"/>
      </w:pPr>
      <w:r>
        <w:t>3.1 Interaction objects</w:t>
      </w:r>
    </w:p>
    <w:tbl>
      <w:tblPr>
        <w:tblStyle w:val="TableGrid"/>
        <w:tblW w:w="0" w:type="auto"/>
        <w:jc w:val="center"/>
        <w:tblLook w:val="04A0" w:firstRow="1" w:lastRow="0" w:firstColumn="1" w:lastColumn="0" w:noHBand="0" w:noVBand="1"/>
      </w:tblPr>
      <w:tblGrid>
        <w:gridCol w:w="3389"/>
        <w:gridCol w:w="3389"/>
        <w:gridCol w:w="3389"/>
      </w:tblGrid>
      <w:tr w:rsidR="00F85845" w14:paraId="4DE350EF" w14:textId="77777777">
        <w:trPr>
          <w:tblHeader/>
          <w:jc w:val="center"/>
        </w:trPr>
        <w:tc>
          <w:tcPr>
            <w:tcW w:w="3389" w:type="dxa"/>
            <w:shd w:val="clear" w:color="auto" w:fill="17324D"/>
            <w:vAlign w:val="center"/>
          </w:tcPr>
          <w:p w14:paraId="2E51D2DE" w14:textId="77777777" w:rsidR="00F85845" w:rsidRDefault="00000000">
            <w:pPr>
              <w:spacing w:after="0"/>
            </w:pPr>
            <w:r>
              <w:rPr>
                <w:b/>
                <w:color w:val="FFFFFF"/>
                <w:sz w:val="15"/>
              </w:rPr>
              <w:t>Object</w:t>
            </w:r>
          </w:p>
        </w:tc>
        <w:tc>
          <w:tcPr>
            <w:tcW w:w="3389" w:type="dxa"/>
            <w:shd w:val="clear" w:color="auto" w:fill="17324D"/>
            <w:vAlign w:val="center"/>
          </w:tcPr>
          <w:p w14:paraId="14135B87" w14:textId="77777777" w:rsidR="00F85845" w:rsidRDefault="00000000">
            <w:pPr>
              <w:spacing w:after="0"/>
            </w:pPr>
            <w:r>
              <w:rPr>
                <w:b/>
                <w:color w:val="FFFFFF"/>
                <w:sz w:val="15"/>
              </w:rPr>
              <w:t>Definition</w:t>
            </w:r>
          </w:p>
        </w:tc>
        <w:tc>
          <w:tcPr>
            <w:tcW w:w="3389" w:type="dxa"/>
            <w:shd w:val="clear" w:color="auto" w:fill="17324D"/>
            <w:vAlign w:val="center"/>
          </w:tcPr>
          <w:p w14:paraId="45AB0B75" w14:textId="77777777" w:rsidR="00F85845" w:rsidRDefault="00000000">
            <w:pPr>
              <w:spacing w:after="0"/>
            </w:pPr>
            <w:r>
              <w:rPr>
                <w:b/>
                <w:color w:val="FFFFFF"/>
                <w:sz w:val="15"/>
              </w:rPr>
              <w:t>MVP rule</w:t>
            </w:r>
          </w:p>
        </w:tc>
      </w:tr>
      <w:tr w:rsidR="00F85845" w14:paraId="1E88F1BC" w14:textId="77777777">
        <w:trPr>
          <w:jc w:val="center"/>
        </w:trPr>
        <w:tc>
          <w:tcPr>
            <w:tcW w:w="3389" w:type="dxa"/>
            <w:vAlign w:val="center"/>
          </w:tcPr>
          <w:p w14:paraId="24A4BAF7" w14:textId="77777777" w:rsidR="00F85845" w:rsidRDefault="00000000">
            <w:pPr>
              <w:spacing w:after="0"/>
            </w:pPr>
            <w:r>
              <w:rPr>
                <w:color w:val="222222"/>
                <w:sz w:val="15"/>
              </w:rPr>
              <w:t>Community</w:t>
            </w:r>
          </w:p>
        </w:tc>
        <w:tc>
          <w:tcPr>
            <w:tcW w:w="3389" w:type="dxa"/>
            <w:vAlign w:val="center"/>
          </w:tcPr>
          <w:p w14:paraId="5EA55CE9" w14:textId="77777777" w:rsidR="00F85845" w:rsidRDefault="00000000">
            <w:pPr>
              <w:spacing w:after="0"/>
            </w:pPr>
            <w:r>
              <w:rPr>
                <w:color w:val="222222"/>
                <w:sz w:val="15"/>
              </w:rPr>
              <w:t>A larger interest/location/topic space with persistent membership</w:t>
            </w:r>
          </w:p>
        </w:tc>
        <w:tc>
          <w:tcPr>
            <w:tcW w:w="3389" w:type="dxa"/>
            <w:vAlign w:val="center"/>
          </w:tcPr>
          <w:p w14:paraId="08EA45EB" w14:textId="77777777" w:rsidR="00F85845" w:rsidRDefault="00000000">
            <w:pPr>
              <w:spacing w:after="0"/>
            </w:pPr>
            <w:r>
              <w:rPr>
                <w:color w:val="222222"/>
                <w:sz w:val="15"/>
              </w:rPr>
              <w:t>May exist before there is an event; does not require 1:1 dating</w:t>
            </w:r>
          </w:p>
        </w:tc>
      </w:tr>
      <w:tr w:rsidR="00F85845" w14:paraId="6C4CA71E" w14:textId="77777777">
        <w:trPr>
          <w:jc w:val="center"/>
        </w:trPr>
        <w:tc>
          <w:tcPr>
            <w:tcW w:w="3389" w:type="dxa"/>
            <w:vAlign w:val="center"/>
          </w:tcPr>
          <w:p w14:paraId="06AE76F7" w14:textId="77777777" w:rsidR="00F85845" w:rsidRDefault="00000000">
            <w:pPr>
              <w:spacing w:after="0"/>
            </w:pPr>
            <w:r>
              <w:rPr>
                <w:color w:val="222222"/>
                <w:sz w:val="15"/>
              </w:rPr>
              <w:t>Circle</w:t>
            </w:r>
          </w:p>
        </w:tc>
        <w:tc>
          <w:tcPr>
            <w:tcW w:w="3389" w:type="dxa"/>
            <w:vAlign w:val="center"/>
          </w:tcPr>
          <w:p w14:paraId="6E16A803" w14:textId="77777777" w:rsidR="00F85845" w:rsidRDefault="00000000">
            <w:pPr>
              <w:spacing w:after="0"/>
            </w:pPr>
            <w:r>
              <w:rPr>
                <w:color w:val="222222"/>
                <w:sz w:val="15"/>
              </w:rPr>
              <w:t>A small, time-bounded or recurring group, ideally 4-8 people, centered on an activity/topic</w:t>
            </w:r>
          </w:p>
        </w:tc>
        <w:tc>
          <w:tcPr>
            <w:tcW w:w="3389" w:type="dxa"/>
            <w:vAlign w:val="center"/>
          </w:tcPr>
          <w:p w14:paraId="76386376" w14:textId="77777777" w:rsidR="00F85845" w:rsidRDefault="00000000">
            <w:pPr>
              <w:spacing w:after="0"/>
            </w:pPr>
            <w:r>
              <w:rPr>
                <w:color w:val="222222"/>
                <w:sz w:val="15"/>
              </w:rPr>
              <w:t>Primary MVP social unit</w:t>
            </w:r>
          </w:p>
        </w:tc>
      </w:tr>
      <w:tr w:rsidR="00F85845" w14:paraId="2B57A2A7" w14:textId="77777777">
        <w:trPr>
          <w:jc w:val="center"/>
        </w:trPr>
        <w:tc>
          <w:tcPr>
            <w:tcW w:w="3389" w:type="dxa"/>
            <w:vAlign w:val="center"/>
          </w:tcPr>
          <w:p w14:paraId="53B41079" w14:textId="77777777" w:rsidR="00F85845" w:rsidRDefault="00000000">
            <w:pPr>
              <w:spacing w:after="0"/>
            </w:pPr>
            <w:r>
              <w:rPr>
                <w:color w:val="222222"/>
                <w:sz w:val="15"/>
              </w:rPr>
              <w:t>Activity</w:t>
            </w:r>
          </w:p>
        </w:tc>
        <w:tc>
          <w:tcPr>
            <w:tcW w:w="3389" w:type="dxa"/>
            <w:vAlign w:val="center"/>
          </w:tcPr>
          <w:p w14:paraId="3DE8E56C" w14:textId="77777777" w:rsidR="00F85845" w:rsidRDefault="00000000">
            <w:pPr>
              <w:spacing w:after="0"/>
            </w:pPr>
            <w:r>
              <w:rPr>
                <w:color w:val="222222"/>
                <w:sz w:val="15"/>
              </w:rPr>
              <w:t>A concrete action such as badminton, movie discussion, photography walk</w:t>
            </w:r>
          </w:p>
        </w:tc>
        <w:tc>
          <w:tcPr>
            <w:tcW w:w="3389" w:type="dxa"/>
            <w:vAlign w:val="center"/>
          </w:tcPr>
          <w:p w14:paraId="2AB6368E" w14:textId="77777777" w:rsidR="00F85845" w:rsidRDefault="00000000">
            <w:pPr>
              <w:spacing w:after="0"/>
            </w:pPr>
            <w:r>
              <w:rPr>
                <w:color w:val="222222"/>
                <w:sz w:val="15"/>
              </w:rPr>
              <w:t>Every Circle should have at least one actionable prompt/activity</w:t>
            </w:r>
          </w:p>
        </w:tc>
      </w:tr>
      <w:tr w:rsidR="00F85845" w14:paraId="3BD963FE" w14:textId="77777777">
        <w:trPr>
          <w:jc w:val="center"/>
        </w:trPr>
        <w:tc>
          <w:tcPr>
            <w:tcW w:w="3389" w:type="dxa"/>
            <w:vAlign w:val="center"/>
          </w:tcPr>
          <w:p w14:paraId="5C07BBEE" w14:textId="77777777" w:rsidR="00F85845" w:rsidRDefault="00000000">
            <w:pPr>
              <w:spacing w:after="0"/>
            </w:pPr>
            <w:r>
              <w:rPr>
                <w:color w:val="222222"/>
                <w:sz w:val="15"/>
              </w:rPr>
              <w:t>Connection</w:t>
            </w:r>
          </w:p>
        </w:tc>
        <w:tc>
          <w:tcPr>
            <w:tcW w:w="3389" w:type="dxa"/>
            <w:vAlign w:val="center"/>
          </w:tcPr>
          <w:p w14:paraId="2FC17C71" w14:textId="77777777" w:rsidR="00F85845" w:rsidRDefault="00000000">
            <w:pPr>
              <w:spacing w:after="0"/>
            </w:pPr>
            <w:r>
              <w:rPr>
                <w:color w:val="222222"/>
                <w:sz w:val="15"/>
              </w:rPr>
              <w:t>Mutual private social link created after compatible interest</w:t>
            </w:r>
          </w:p>
        </w:tc>
        <w:tc>
          <w:tcPr>
            <w:tcW w:w="3389" w:type="dxa"/>
            <w:vAlign w:val="center"/>
          </w:tcPr>
          <w:p w14:paraId="2CCFD2DE" w14:textId="77777777" w:rsidR="00F85845" w:rsidRDefault="00000000">
            <w:pPr>
              <w:spacing w:after="0"/>
            </w:pPr>
            <w:r>
              <w:rPr>
                <w:color w:val="222222"/>
                <w:sz w:val="15"/>
              </w:rPr>
              <w:t>No unsolicited 1:1 messages by default</w:t>
            </w:r>
          </w:p>
        </w:tc>
      </w:tr>
      <w:tr w:rsidR="00F85845" w14:paraId="6E4A6D9B" w14:textId="77777777">
        <w:trPr>
          <w:jc w:val="center"/>
        </w:trPr>
        <w:tc>
          <w:tcPr>
            <w:tcW w:w="3389" w:type="dxa"/>
            <w:vAlign w:val="center"/>
          </w:tcPr>
          <w:p w14:paraId="1DDDDCD8" w14:textId="77777777" w:rsidR="00F85845" w:rsidRDefault="00000000">
            <w:pPr>
              <w:spacing w:after="0"/>
            </w:pPr>
            <w:r>
              <w:rPr>
                <w:color w:val="222222"/>
                <w:sz w:val="15"/>
              </w:rPr>
              <w:t>Dating connection</w:t>
            </w:r>
          </w:p>
        </w:tc>
        <w:tc>
          <w:tcPr>
            <w:tcW w:w="3389" w:type="dxa"/>
            <w:vAlign w:val="center"/>
          </w:tcPr>
          <w:p w14:paraId="636E0E94" w14:textId="77777777" w:rsidR="00F85845" w:rsidRDefault="00000000">
            <w:pPr>
              <w:spacing w:after="0"/>
            </w:pPr>
            <w:r>
              <w:rPr>
                <w:color w:val="222222"/>
                <w:sz w:val="15"/>
              </w:rPr>
              <w:t>A Connection where both users have mutually opted into dating intent</w:t>
            </w:r>
          </w:p>
        </w:tc>
        <w:tc>
          <w:tcPr>
            <w:tcW w:w="3389" w:type="dxa"/>
            <w:vAlign w:val="center"/>
          </w:tcPr>
          <w:p w14:paraId="103221E1" w14:textId="77777777" w:rsidR="00F85845" w:rsidRDefault="00000000">
            <w:pPr>
              <w:spacing w:after="0"/>
            </w:pPr>
            <w:r>
              <w:rPr>
                <w:color w:val="222222"/>
                <w:sz w:val="15"/>
              </w:rPr>
              <w:t>Can only be surfaced to eligible users</w:t>
            </w:r>
          </w:p>
        </w:tc>
      </w:tr>
      <w:tr w:rsidR="00F85845" w14:paraId="1F2AEAF4" w14:textId="77777777">
        <w:trPr>
          <w:jc w:val="center"/>
        </w:trPr>
        <w:tc>
          <w:tcPr>
            <w:tcW w:w="3389" w:type="dxa"/>
            <w:vAlign w:val="center"/>
          </w:tcPr>
          <w:p w14:paraId="385BCE57" w14:textId="77777777" w:rsidR="00F85845" w:rsidRDefault="00000000">
            <w:pPr>
              <w:spacing w:after="0"/>
            </w:pPr>
            <w:r>
              <w:rPr>
                <w:color w:val="222222"/>
                <w:sz w:val="15"/>
              </w:rPr>
              <w:t>Event</w:t>
            </w:r>
          </w:p>
        </w:tc>
        <w:tc>
          <w:tcPr>
            <w:tcW w:w="3389" w:type="dxa"/>
            <w:vAlign w:val="center"/>
          </w:tcPr>
          <w:p w14:paraId="3507C356" w14:textId="77777777" w:rsidR="00F85845" w:rsidRDefault="00000000">
            <w:pPr>
              <w:spacing w:after="0"/>
            </w:pPr>
            <w:r>
              <w:rPr>
                <w:color w:val="222222"/>
                <w:sz w:val="15"/>
              </w:rPr>
              <w:t>Scheduled group activity with place/time/capacity</w:t>
            </w:r>
          </w:p>
        </w:tc>
        <w:tc>
          <w:tcPr>
            <w:tcW w:w="3389" w:type="dxa"/>
            <w:vAlign w:val="center"/>
          </w:tcPr>
          <w:p w14:paraId="05DD8B05" w14:textId="77777777" w:rsidR="00F85845" w:rsidRDefault="00000000">
            <w:pPr>
              <w:spacing w:after="0"/>
            </w:pPr>
            <w:r>
              <w:rPr>
                <w:color w:val="222222"/>
                <w:sz w:val="15"/>
              </w:rPr>
              <w:t>MVP can use simple host-created events; ticketing later</w:t>
            </w:r>
          </w:p>
        </w:tc>
      </w:tr>
      <w:tr w:rsidR="00F85845" w14:paraId="472DD8C4" w14:textId="77777777">
        <w:trPr>
          <w:jc w:val="center"/>
        </w:trPr>
        <w:tc>
          <w:tcPr>
            <w:tcW w:w="3389" w:type="dxa"/>
            <w:vAlign w:val="center"/>
          </w:tcPr>
          <w:p w14:paraId="4C844597" w14:textId="77777777" w:rsidR="00F85845" w:rsidRDefault="00000000">
            <w:pPr>
              <w:spacing w:after="0"/>
            </w:pPr>
            <w:r>
              <w:rPr>
                <w:color w:val="222222"/>
                <w:sz w:val="15"/>
              </w:rPr>
              <w:t>Trust signal</w:t>
            </w:r>
          </w:p>
        </w:tc>
        <w:tc>
          <w:tcPr>
            <w:tcW w:w="3389" w:type="dxa"/>
            <w:vAlign w:val="center"/>
          </w:tcPr>
          <w:p w14:paraId="096E9F7B" w14:textId="77777777" w:rsidR="00F85845" w:rsidRDefault="00000000">
            <w:pPr>
              <w:spacing w:after="0"/>
            </w:pPr>
            <w:r>
              <w:rPr>
                <w:color w:val="222222"/>
                <w:sz w:val="15"/>
              </w:rPr>
              <w:t>Explainable verification/participation signal</w:t>
            </w:r>
          </w:p>
        </w:tc>
        <w:tc>
          <w:tcPr>
            <w:tcW w:w="3389" w:type="dxa"/>
            <w:vAlign w:val="center"/>
          </w:tcPr>
          <w:p w14:paraId="73E8DB31" w14:textId="77777777" w:rsidR="00F85845" w:rsidRDefault="00000000">
            <w:pPr>
              <w:spacing w:after="0"/>
            </w:pPr>
            <w:r>
              <w:rPr>
                <w:color w:val="222222"/>
                <w:sz w:val="15"/>
              </w:rPr>
              <w:t>Never expose a synthetic "trust score" in MVP</w:t>
            </w:r>
          </w:p>
        </w:tc>
      </w:tr>
    </w:tbl>
    <w:p w14:paraId="44E1BBAF" w14:textId="77777777" w:rsidR="00F85845" w:rsidRDefault="00F85845">
      <w:pPr>
        <w:spacing w:after="0"/>
      </w:pPr>
    </w:p>
    <w:p w14:paraId="22E9F24E" w14:textId="77777777" w:rsidR="00F85845" w:rsidRDefault="00000000">
      <w:pPr>
        <w:pStyle w:val="Heading2"/>
      </w:pPr>
      <w:r>
        <w:t>3.2 Relationship state machine</w:t>
      </w:r>
    </w:p>
    <w:p w14:paraId="040169FD" w14:textId="77777777" w:rsidR="00F85845" w:rsidRDefault="00000000">
      <w:pPr>
        <w:pStyle w:val="Mono"/>
      </w:pPr>
      <w:r>
        <w:t>STRANGER</w:t>
      </w:r>
    </w:p>
    <w:p w14:paraId="454BC59C" w14:textId="77777777" w:rsidR="00F85845" w:rsidRDefault="00000000">
      <w:pPr>
        <w:pStyle w:val="Mono"/>
      </w:pPr>
      <w:r>
        <w:t xml:space="preserve">  -&gt; SAME INTEREST</w:t>
      </w:r>
    </w:p>
    <w:p w14:paraId="06E8BC14" w14:textId="77777777" w:rsidR="00F85845" w:rsidRDefault="00000000">
      <w:pPr>
        <w:pStyle w:val="Mono"/>
      </w:pPr>
      <w:r>
        <w:t xml:space="preserve">  -&gt; SAME COMMUNITY</w:t>
      </w:r>
    </w:p>
    <w:p w14:paraId="29840CE8" w14:textId="77777777" w:rsidR="00F85845" w:rsidRDefault="00000000">
      <w:pPr>
        <w:pStyle w:val="Mono"/>
      </w:pPr>
      <w:r>
        <w:t xml:space="preserve">  -&gt; SAME CIRCLE</w:t>
      </w:r>
    </w:p>
    <w:p w14:paraId="49EFD841" w14:textId="77777777" w:rsidR="00F85845" w:rsidRDefault="00000000">
      <w:pPr>
        <w:pStyle w:val="Mono"/>
      </w:pPr>
      <w:r>
        <w:t xml:space="preserve">  -&gt; REPEATED INTERACTION</w:t>
      </w:r>
    </w:p>
    <w:p w14:paraId="11480364" w14:textId="77777777" w:rsidR="00F85845" w:rsidRDefault="00000000">
      <w:pPr>
        <w:pStyle w:val="Mono"/>
      </w:pPr>
      <w:r>
        <w:t xml:space="preserve">  -&gt; MUTUAL CONNECTION</w:t>
      </w:r>
    </w:p>
    <w:p w14:paraId="12B6DBA3" w14:textId="77777777" w:rsidR="00F85845" w:rsidRDefault="00000000">
      <w:pPr>
        <w:pStyle w:val="Mono"/>
      </w:pPr>
      <w:r>
        <w:t xml:space="preserve">  -&gt; FRIEND / ACTIVITY PARTNER</w:t>
      </w:r>
    </w:p>
    <w:p w14:paraId="0C14BA8F" w14:textId="77777777" w:rsidR="00F85845" w:rsidRDefault="00000000">
      <w:pPr>
        <w:pStyle w:val="Mono"/>
      </w:pPr>
      <w:r>
        <w:t xml:space="preserve">  -&gt; [OPTIONAL] DATING</w:t>
      </w:r>
    </w:p>
    <w:p w14:paraId="1245B839" w14:textId="77777777" w:rsidR="00F85845" w:rsidRDefault="00F85845">
      <w:pPr>
        <w:pStyle w:val="Mono"/>
      </w:pPr>
    </w:p>
    <w:p w14:paraId="17B925FF" w14:textId="77777777" w:rsidR="00F85845" w:rsidRDefault="00000000">
      <w:pPr>
        <w:pStyle w:val="Mono"/>
      </w:pPr>
      <w:r>
        <w:t>At any point:</w:t>
      </w:r>
    </w:p>
    <w:p w14:paraId="34F35F76" w14:textId="77777777" w:rsidR="00F85845" w:rsidRDefault="00000000">
      <w:pPr>
        <w:pStyle w:val="Mono"/>
      </w:pPr>
      <w:r>
        <w:t xml:space="preserve">  MUTE / RESTRICT / BLOCK / REPORT / LEAVE COMMUNITY</w:t>
      </w:r>
    </w:p>
    <w:p w14:paraId="77A1F1B4" w14:textId="77777777" w:rsidR="00F85845" w:rsidRDefault="00000000">
      <w:pPr>
        <w:pStyle w:val="Heading2"/>
      </w:pPr>
      <w:r>
        <w:t>3.3 Core recommendation principle</w:t>
      </w:r>
    </w:p>
    <w:p w14:paraId="1AC27D4E" w14:textId="77777777" w:rsidR="00F85845" w:rsidRDefault="00000000">
      <w:r>
        <w:t>The recommendation engine should optimize for useful next actions, not a universal compatibility score. A recommendation should answer: why this person/group/activity, why now, and what can the user do next?</w:t>
      </w:r>
    </w:p>
    <w:p w14:paraId="324DD701" w14:textId="77777777" w:rsidR="00F85845" w:rsidRDefault="00000000">
      <w:pPr>
        <w:pStyle w:val="Heading1"/>
      </w:pPr>
      <w:r>
        <w:t>4. End-to-End New User Journey</w:t>
      </w:r>
    </w:p>
    <w:p w14:paraId="6F3E07A5" w14:textId="77777777" w:rsidR="00F85845" w:rsidRDefault="00000000">
      <w:pPr>
        <w:pStyle w:val="Mono"/>
      </w:pPr>
      <w:r>
        <w:t>APP DISCOVERY</w:t>
      </w:r>
    </w:p>
    <w:p w14:paraId="39B82D51" w14:textId="77777777" w:rsidR="00F85845" w:rsidRDefault="00000000">
      <w:pPr>
        <w:pStyle w:val="Mono"/>
      </w:pPr>
      <w:r>
        <w:t xml:space="preserve">  -&gt; STORE INSTALL</w:t>
      </w:r>
    </w:p>
    <w:p w14:paraId="69AF5750" w14:textId="77777777" w:rsidR="00F85845" w:rsidRDefault="00000000">
      <w:pPr>
        <w:pStyle w:val="Mono"/>
      </w:pPr>
      <w:r>
        <w:t xml:space="preserve">  -&gt; SPLASH</w:t>
      </w:r>
    </w:p>
    <w:p w14:paraId="06B57E91" w14:textId="77777777" w:rsidR="00F85845" w:rsidRDefault="00000000">
      <w:pPr>
        <w:pStyle w:val="Mono"/>
      </w:pPr>
      <w:r>
        <w:t xml:space="preserve">  -&gt; WELCOME</w:t>
      </w:r>
    </w:p>
    <w:p w14:paraId="7BC546BB" w14:textId="77777777" w:rsidR="00F85845" w:rsidRDefault="00000000">
      <w:pPr>
        <w:pStyle w:val="Mono"/>
      </w:pPr>
      <w:r>
        <w:t xml:space="preserve">  -&gt; AUTH</w:t>
      </w:r>
    </w:p>
    <w:p w14:paraId="5A376DC4" w14:textId="77777777" w:rsidR="00F85845" w:rsidRDefault="00000000">
      <w:pPr>
        <w:pStyle w:val="Mono"/>
      </w:pPr>
      <w:r>
        <w:t xml:space="preserve">  -&gt; PHONE/EMAIL VERIFICATION</w:t>
      </w:r>
    </w:p>
    <w:p w14:paraId="1B7ADF88" w14:textId="77777777" w:rsidR="00F85845" w:rsidRDefault="00000000">
      <w:pPr>
        <w:pStyle w:val="Mono"/>
      </w:pPr>
      <w:r>
        <w:t xml:space="preserve">  -&gt; AGE ASSURANCE</w:t>
      </w:r>
    </w:p>
    <w:p w14:paraId="53DE2A63" w14:textId="77777777" w:rsidR="00F85845" w:rsidRDefault="00000000">
      <w:pPr>
        <w:pStyle w:val="Mono"/>
      </w:pPr>
      <w:r>
        <w:t xml:space="preserve">  -&gt; BASIC IDENTITY</w:t>
      </w:r>
    </w:p>
    <w:p w14:paraId="0D0D0AD5" w14:textId="77777777" w:rsidR="00F85845" w:rsidRDefault="00000000">
      <w:pPr>
        <w:pStyle w:val="Mono"/>
      </w:pPr>
      <w:r>
        <w:t xml:space="preserve">  -&gt; PRIVACY &amp; SAFETY CONTROLS</w:t>
      </w:r>
    </w:p>
    <w:p w14:paraId="48655250" w14:textId="77777777" w:rsidR="00F85845" w:rsidRDefault="00000000">
      <w:pPr>
        <w:pStyle w:val="Mono"/>
      </w:pPr>
      <w:r>
        <w:t xml:space="preserve">  -&gt; INTENT</w:t>
      </w:r>
    </w:p>
    <w:p w14:paraId="7213A518" w14:textId="77777777" w:rsidR="00F85845" w:rsidRDefault="00000000">
      <w:pPr>
        <w:pStyle w:val="Mono"/>
      </w:pPr>
      <w:r>
        <w:t xml:space="preserve">  -&gt; INTERESTS</w:t>
      </w:r>
    </w:p>
    <w:p w14:paraId="76B18858" w14:textId="77777777" w:rsidR="00F85845" w:rsidRDefault="00000000">
      <w:pPr>
        <w:pStyle w:val="Mono"/>
      </w:pPr>
      <w:r>
        <w:t xml:space="preserve">  -&gt; TASTE</w:t>
      </w:r>
    </w:p>
    <w:p w14:paraId="13C89746" w14:textId="77777777" w:rsidR="00F85845" w:rsidRDefault="00000000">
      <w:pPr>
        <w:pStyle w:val="Mono"/>
      </w:pPr>
      <w:r>
        <w:t xml:space="preserve">  -&gt; SOCIAL STYLE</w:t>
      </w:r>
    </w:p>
    <w:p w14:paraId="11602349" w14:textId="77777777" w:rsidR="00F85845" w:rsidRDefault="00000000">
      <w:pPr>
        <w:pStyle w:val="Mono"/>
      </w:pPr>
      <w:r>
        <w:t xml:space="preserve">  -&gt; AVAILABILITY</w:t>
      </w:r>
    </w:p>
    <w:p w14:paraId="30366C9B" w14:textId="77777777" w:rsidR="00F85845" w:rsidRDefault="00000000">
      <w:pPr>
        <w:pStyle w:val="Mono"/>
      </w:pPr>
      <w:r>
        <w:t xml:space="preserve">  -&gt; CITY / AREA</w:t>
      </w:r>
    </w:p>
    <w:p w14:paraId="32F13BEB" w14:textId="77777777" w:rsidR="00F85845" w:rsidRDefault="00000000">
      <w:pPr>
        <w:pStyle w:val="Mono"/>
      </w:pPr>
      <w:r>
        <w:lastRenderedPageBreak/>
        <w:t xml:space="preserve">  -&gt; PROFILE</w:t>
      </w:r>
    </w:p>
    <w:p w14:paraId="6B947664" w14:textId="77777777" w:rsidR="00F85845" w:rsidRDefault="00000000">
      <w:pPr>
        <w:pStyle w:val="Mono"/>
      </w:pPr>
      <w:r>
        <w:t xml:space="preserve">  -&gt; OPTIONAL VERIFICATION</w:t>
      </w:r>
    </w:p>
    <w:p w14:paraId="398EDA3B" w14:textId="77777777" w:rsidR="00F85845" w:rsidRDefault="00000000">
      <w:pPr>
        <w:pStyle w:val="Mono"/>
      </w:pPr>
      <w:r>
        <w:t xml:space="preserve">  -&gt; ACTIVATION CHECK</w:t>
      </w:r>
    </w:p>
    <w:p w14:paraId="3856E5AC" w14:textId="77777777" w:rsidR="00F85845" w:rsidRDefault="00000000">
      <w:pPr>
        <w:pStyle w:val="Mono"/>
      </w:pPr>
      <w:r>
        <w:t xml:space="preserve">  -&gt; HOME</w:t>
      </w:r>
    </w:p>
    <w:p w14:paraId="78B5C1F6" w14:textId="77777777" w:rsidR="00F85845" w:rsidRDefault="00000000">
      <w:pPr>
        <w:pStyle w:val="Mono"/>
      </w:pPr>
      <w:r>
        <w:t xml:space="preserve">  -&gt; FIRST ACTION: JOIN CIRCLE / BROWSE ACTIVITY / DISCOVER COMMUNITY</w:t>
      </w:r>
    </w:p>
    <w:p w14:paraId="6FDEE955" w14:textId="77777777" w:rsidR="00F85845" w:rsidRDefault="00000000">
      <w:pPr>
        <w:pStyle w:val="Mono"/>
      </w:pPr>
      <w:r>
        <w:t xml:space="preserve">  -&gt; GROUP INTERACTION</w:t>
      </w:r>
    </w:p>
    <w:p w14:paraId="55AA6288" w14:textId="77777777" w:rsidR="00F85845" w:rsidRDefault="00000000">
      <w:pPr>
        <w:pStyle w:val="Mono"/>
      </w:pPr>
      <w:r>
        <w:t xml:space="preserve">  -&gt; REPEAT INTERACTION</w:t>
      </w:r>
    </w:p>
    <w:p w14:paraId="0492D09B" w14:textId="77777777" w:rsidR="00F85845" w:rsidRDefault="00000000">
      <w:pPr>
        <w:pStyle w:val="Mono"/>
      </w:pPr>
      <w:r>
        <w:t xml:space="preserve">  -&gt; MUTUAL CONNECTION</w:t>
      </w:r>
    </w:p>
    <w:p w14:paraId="0F596B94" w14:textId="77777777" w:rsidR="00F85845" w:rsidRDefault="00000000">
      <w:pPr>
        <w:pStyle w:val="Mono"/>
      </w:pPr>
      <w:r>
        <w:t xml:space="preserve">  -&gt; FRIENDSHIP / DATING / ACTIVITY PARTNERSHIP</w:t>
      </w:r>
    </w:p>
    <w:p w14:paraId="7480D91D" w14:textId="77777777" w:rsidR="00F85845" w:rsidRDefault="00000000">
      <w:pPr>
        <w:pStyle w:val="Mono"/>
      </w:pPr>
      <w:r>
        <w:t xml:space="preserve">  -&gt; OPTIONAL OFFLINE EXPERIENCE</w:t>
      </w:r>
    </w:p>
    <w:p w14:paraId="0E163143" w14:textId="77777777" w:rsidR="00F85845" w:rsidRDefault="00000000">
      <w:pPr>
        <w:pStyle w:val="Mono"/>
      </w:pPr>
      <w:r>
        <w:t xml:space="preserve">  -&gt; FOLLOW-UP</w:t>
      </w:r>
    </w:p>
    <w:p w14:paraId="046C9768" w14:textId="77777777" w:rsidR="00F85845" w:rsidRDefault="00000000">
      <w:pPr>
        <w:pStyle w:val="Mono"/>
      </w:pPr>
      <w:r>
        <w:t xml:space="preserve">  -&gt; RETENTION LOOP</w:t>
      </w:r>
    </w:p>
    <w:p w14:paraId="54F92FDF" w14:textId="77777777" w:rsidR="00F85845" w:rsidRDefault="00000000">
      <w:pPr>
        <w:pStyle w:val="Mono"/>
      </w:pPr>
      <w:r>
        <w:t xml:space="preserve">  -&gt; OPTIONAL PAID EXPERIENCE / PREMIUM</w:t>
      </w:r>
    </w:p>
    <w:p w14:paraId="76AE559A" w14:textId="77777777" w:rsidR="00F85845" w:rsidRDefault="00000000">
      <w:pPr>
        <w:pStyle w:val="Mono"/>
      </w:pPr>
      <w:r>
        <w:t xml:space="preserve">  -&gt; SETTINGS</w:t>
      </w:r>
    </w:p>
    <w:p w14:paraId="1916DBC0" w14:textId="77777777" w:rsidR="00F85845" w:rsidRDefault="00000000">
      <w:pPr>
        <w:pStyle w:val="Mono"/>
      </w:pPr>
      <w:r>
        <w:t xml:space="preserve">  -&gt; LOGOUT OR DELETE ACCOUNT</w:t>
      </w:r>
    </w:p>
    <w:p w14:paraId="1CF91052" w14:textId="77777777" w:rsidR="00F85845" w:rsidRDefault="00000000">
      <w:pPr>
        <w:pStyle w:val="Heading2"/>
      </w:pPr>
      <w:r>
        <w:t>4.1 Activation definition</w:t>
      </w:r>
    </w:p>
    <w:p w14:paraId="19F3DCC7" w14:textId="77777777" w:rsidR="00F85845" w:rsidRDefault="00000000">
      <w:r>
        <w:t>For MVP analytics, an activated user is one who completes minimum profile setup and takes at least one high-intent social action: joins a relevant Circle, RSVPs to an activity, participates in a group interaction, or sends/accepts a mutual connection request. A signup alone is not activation.</w:t>
      </w:r>
    </w:p>
    <w:p w14:paraId="3B69809B" w14:textId="77777777" w:rsidR="00F85845" w:rsidRDefault="00000000">
      <w:r>
        <w:br w:type="page"/>
      </w:r>
    </w:p>
    <w:p w14:paraId="59778AA1" w14:textId="77777777" w:rsidR="00F85845" w:rsidRDefault="00000000">
      <w:pPr>
        <w:pStyle w:val="Heading1"/>
      </w:pPr>
      <w:r>
        <w:lastRenderedPageBreak/>
        <w:t>5. Screen-by-Screen UX Specification</w:t>
      </w:r>
    </w:p>
    <w:p w14:paraId="5A0E37E6" w14:textId="77777777" w:rsidR="00F85845" w:rsidRDefault="00000000">
      <w:r>
        <w:t>Every production screen must be specified against the following contract. UI designers should create at least: default, loading, success, empty, error, permission-denied, restricted/banned, offline and destructive-action states where applicable.</w:t>
      </w:r>
    </w:p>
    <w:p w14:paraId="6E836498" w14:textId="77777777" w:rsidR="00F85845" w:rsidRDefault="00000000">
      <w:pPr>
        <w:pStyle w:val="Heading2"/>
      </w:pPr>
      <w:r>
        <w:t>AUTH-01 - Splash / Session Check</w:t>
      </w:r>
    </w:p>
    <w:tbl>
      <w:tblPr>
        <w:tblStyle w:val="TableGrid"/>
        <w:tblW w:w="0" w:type="auto"/>
        <w:jc w:val="center"/>
        <w:tblLook w:val="04A0" w:firstRow="1" w:lastRow="0" w:firstColumn="1" w:lastColumn="0" w:noHBand="0" w:noVBand="1"/>
      </w:tblPr>
      <w:tblGrid>
        <w:gridCol w:w="5083"/>
        <w:gridCol w:w="5083"/>
      </w:tblGrid>
      <w:tr w:rsidR="00F85845" w14:paraId="6EF7B2EF" w14:textId="77777777">
        <w:trPr>
          <w:jc w:val="center"/>
        </w:trPr>
        <w:tc>
          <w:tcPr>
            <w:tcW w:w="5083" w:type="dxa"/>
            <w:shd w:val="clear" w:color="auto" w:fill="EEF3F6"/>
            <w:vAlign w:val="center"/>
          </w:tcPr>
          <w:p w14:paraId="41B70697" w14:textId="77777777" w:rsidR="00F85845" w:rsidRDefault="00000000">
            <w:pPr>
              <w:spacing w:after="0"/>
            </w:pPr>
            <w:r>
              <w:rPr>
                <w:b/>
                <w:color w:val="17324D"/>
                <w:sz w:val="14"/>
              </w:rPr>
              <w:t>Purpose</w:t>
            </w:r>
          </w:p>
        </w:tc>
        <w:tc>
          <w:tcPr>
            <w:tcW w:w="5083" w:type="dxa"/>
            <w:vAlign w:val="center"/>
          </w:tcPr>
          <w:p w14:paraId="2584B3F0" w14:textId="77777777" w:rsidR="00F85845" w:rsidRDefault="00000000">
            <w:pPr>
              <w:spacing w:after="0"/>
            </w:pPr>
            <w:r>
              <w:rPr>
                <w:color w:val="222222"/>
                <w:sz w:val="14"/>
              </w:rPr>
              <w:t>Bootstrap the app and decide whether the user is new, returning, or blocked.</w:t>
            </w:r>
          </w:p>
        </w:tc>
      </w:tr>
      <w:tr w:rsidR="00F85845" w14:paraId="2302B73E" w14:textId="77777777">
        <w:trPr>
          <w:jc w:val="center"/>
        </w:trPr>
        <w:tc>
          <w:tcPr>
            <w:tcW w:w="5083" w:type="dxa"/>
            <w:shd w:val="clear" w:color="auto" w:fill="EEF3F6"/>
            <w:vAlign w:val="center"/>
          </w:tcPr>
          <w:p w14:paraId="2F98763C" w14:textId="77777777" w:rsidR="00F85845" w:rsidRDefault="00000000">
            <w:pPr>
              <w:spacing w:after="0"/>
            </w:pPr>
            <w:r>
              <w:rPr>
                <w:b/>
                <w:color w:val="17324D"/>
                <w:sz w:val="14"/>
              </w:rPr>
              <w:t>Who sees it</w:t>
            </w:r>
          </w:p>
        </w:tc>
        <w:tc>
          <w:tcPr>
            <w:tcW w:w="5083" w:type="dxa"/>
            <w:vAlign w:val="center"/>
          </w:tcPr>
          <w:p w14:paraId="06FC9592" w14:textId="77777777" w:rsidR="00F85845" w:rsidRDefault="00000000">
            <w:pPr>
              <w:spacing w:after="0"/>
            </w:pPr>
            <w:r>
              <w:rPr>
                <w:color w:val="222222"/>
                <w:sz w:val="14"/>
              </w:rPr>
              <w:t>All users</w:t>
            </w:r>
          </w:p>
        </w:tc>
      </w:tr>
      <w:tr w:rsidR="00F85845" w14:paraId="3AB11BD8" w14:textId="77777777">
        <w:trPr>
          <w:jc w:val="center"/>
        </w:trPr>
        <w:tc>
          <w:tcPr>
            <w:tcW w:w="5083" w:type="dxa"/>
            <w:shd w:val="clear" w:color="auto" w:fill="EEF3F6"/>
            <w:vAlign w:val="center"/>
          </w:tcPr>
          <w:p w14:paraId="3A3C77A7" w14:textId="77777777" w:rsidR="00F85845" w:rsidRDefault="00000000">
            <w:pPr>
              <w:spacing w:after="0"/>
            </w:pPr>
            <w:r>
              <w:rPr>
                <w:b/>
                <w:color w:val="17324D"/>
                <w:sz w:val="14"/>
              </w:rPr>
              <w:t>Entry point</w:t>
            </w:r>
          </w:p>
        </w:tc>
        <w:tc>
          <w:tcPr>
            <w:tcW w:w="5083" w:type="dxa"/>
            <w:vAlign w:val="center"/>
          </w:tcPr>
          <w:p w14:paraId="3CC70900" w14:textId="77777777" w:rsidR="00F85845" w:rsidRDefault="00000000">
            <w:pPr>
              <w:spacing w:after="0"/>
            </w:pPr>
            <w:r>
              <w:rPr>
                <w:color w:val="222222"/>
                <w:sz w:val="14"/>
              </w:rPr>
              <w:t>Cold app launch</w:t>
            </w:r>
          </w:p>
        </w:tc>
      </w:tr>
      <w:tr w:rsidR="00F85845" w14:paraId="570345B0" w14:textId="77777777">
        <w:trPr>
          <w:jc w:val="center"/>
        </w:trPr>
        <w:tc>
          <w:tcPr>
            <w:tcW w:w="5083" w:type="dxa"/>
            <w:shd w:val="clear" w:color="auto" w:fill="EEF3F6"/>
            <w:vAlign w:val="center"/>
          </w:tcPr>
          <w:p w14:paraId="3785F4F4" w14:textId="77777777" w:rsidR="00F85845" w:rsidRDefault="00000000">
            <w:pPr>
              <w:spacing w:after="0"/>
            </w:pPr>
            <w:r>
              <w:rPr>
                <w:b/>
                <w:color w:val="17324D"/>
                <w:sz w:val="14"/>
              </w:rPr>
              <w:t>UI components</w:t>
            </w:r>
          </w:p>
        </w:tc>
        <w:tc>
          <w:tcPr>
            <w:tcW w:w="5083" w:type="dxa"/>
            <w:vAlign w:val="center"/>
          </w:tcPr>
          <w:p w14:paraId="2912F30F" w14:textId="77777777" w:rsidR="00F85845" w:rsidRDefault="00000000">
            <w:pPr>
              <w:spacing w:after="0"/>
            </w:pPr>
            <w:r>
              <w:rPr>
                <w:color w:val="222222"/>
                <w:sz w:val="14"/>
              </w:rPr>
              <w:t>Logo, minimal motion, version check, maintenance flag</w:t>
            </w:r>
          </w:p>
        </w:tc>
      </w:tr>
      <w:tr w:rsidR="00F85845" w14:paraId="6EA2B510" w14:textId="77777777">
        <w:trPr>
          <w:jc w:val="center"/>
        </w:trPr>
        <w:tc>
          <w:tcPr>
            <w:tcW w:w="5083" w:type="dxa"/>
            <w:shd w:val="clear" w:color="auto" w:fill="EEF3F6"/>
            <w:vAlign w:val="center"/>
          </w:tcPr>
          <w:p w14:paraId="33955677" w14:textId="77777777" w:rsidR="00F85845" w:rsidRDefault="00000000">
            <w:pPr>
              <w:spacing w:after="0"/>
            </w:pPr>
            <w:r>
              <w:rPr>
                <w:b/>
                <w:color w:val="17324D"/>
                <w:sz w:val="14"/>
              </w:rPr>
              <w:t>Primary CTA</w:t>
            </w:r>
          </w:p>
        </w:tc>
        <w:tc>
          <w:tcPr>
            <w:tcW w:w="5083" w:type="dxa"/>
            <w:vAlign w:val="center"/>
          </w:tcPr>
          <w:p w14:paraId="0322F1CB" w14:textId="77777777" w:rsidR="00F85845" w:rsidRDefault="00000000">
            <w:pPr>
              <w:spacing w:after="0"/>
            </w:pPr>
            <w:r>
              <w:rPr>
                <w:color w:val="222222"/>
                <w:sz w:val="14"/>
              </w:rPr>
              <w:t>Continue automatically</w:t>
            </w:r>
          </w:p>
        </w:tc>
      </w:tr>
      <w:tr w:rsidR="00F85845" w14:paraId="3D8470E2" w14:textId="77777777">
        <w:trPr>
          <w:jc w:val="center"/>
        </w:trPr>
        <w:tc>
          <w:tcPr>
            <w:tcW w:w="5083" w:type="dxa"/>
            <w:shd w:val="clear" w:color="auto" w:fill="EEF3F6"/>
            <w:vAlign w:val="center"/>
          </w:tcPr>
          <w:p w14:paraId="7309091E" w14:textId="77777777" w:rsidR="00F85845" w:rsidRDefault="00000000">
            <w:pPr>
              <w:spacing w:after="0"/>
            </w:pPr>
            <w:r>
              <w:rPr>
                <w:b/>
                <w:color w:val="17324D"/>
                <w:sz w:val="14"/>
              </w:rPr>
              <w:t>Secondary actions</w:t>
            </w:r>
          </w:p>
        </w:tc>
        <w:tc>
          <w:tcPr>
            <w:tcW w:w="5083" w:type="dxa"/>
            <w:vAlign w:val="center"/>
          </w:tcPr>
          <w:p w14:paraId="3CAFC0CE" w14:textId="77777777" w:rsidR="00F85845" w:rsidRDefault="00000000">
            <w:pPr>
              <w:spacing w:after="0"/>
            </w:pPr>
            <w:r>
              <w:rPr>
                <w:color w:val="222222"/>
                <w:sz w:val="14"/>
              </w:rPr>
              <w:t>Retry on failure</w:t>
            </w:r>
          </w:p>
        </w:tc>
      </w:tr>
      <w:tr w:rsidR="00F85845" w14:paraId="43A129E4" w14:textId="77777777">
        <w:trPr>
          <w:jc w:val="center"/>
        </w:trPr>
        <w:tc>
          <w:tcPr>
            <w:tcW w:w="5083" w:type="dxa"/>
            <w:shd w:val="clear" w:color="auto" w:fill="EEF3F6"/>
            <w:vAlign w:val="center"/>
          </w:tcPr>
          <w:p w14:paraId="1CEB63F9" w14:textId="77777777" w:rsidR="00F85845" w:rsidRDefault="00000000">
            <w:pPr>
              <w:spacing w:after="0"/>
            </w:pPr>
            <w:r>
              <w:rPr>
                <w:b/>
                <w:color w:val="17324D"/>
                <w:sz w:val="14"/>
              </w:rPr>
              <w:t>User inputs</w:t>
            </w:r>
          </w:p>
        </w:tc>
        <w:tc>
          <w:tcPr>
            <w:tcW w:w="5083" w:type="dxa"/>
            <w:vAlign w:val="center"/>
          </w:tcPr>
          <w:p w14:paraId="0D670115" w14:textId="77777777" w:rsidR="00F85845" w:rsidRDefault="00000000">
            <w:pPr>
              <w:spacing w:after="0"/>
            </w:pPr>
            <w:r>
              <w:rPr>
                <w:color w:val="222222"/>
                <w:sz w:val="14"/>
              </w:rPr>
              <w:t>None</w:t>
            </w:r>
          </w:p>
        </w:tc>
      </w:tr>
      <w:tr w:rsidR="00F85845" w14:paraId="5D425113" w14:textId="77777777">
        <w:trPr>
          <w:jc w:val="center"/>
        </w:trPr>
        <w:tc>
          <w:tcPr>
            <w:tcW w:w="5083" w:type="dxa"/>
            <w:shd w:val="clear" w:color="auto" w:fill="EEF3F6"/>
            <w:vAlign w:val="center"/>
          </w:tcPr>
          <w:p w14:paraId="18D0F090" w14:textId="77777777" w:rsidR="00F85845" w:rsidRDefault="00000000">
            <w:pPr>
              <w:spacing w:after="0"/>
            </w:pPr>
            <w:r>
              <w:rPr>
                <w:b/>
                <w:color w:val="17324D"/>
                <w:sz w:val="14"/>
              </w:rPr>
              <w:t>Backend/API requirements</w:t>
            </w:r>
          </w:p>
        </w:tc>
        <w:tc>
          <w:tcPr>
            <w:tcW w:w="5083" w:type="dxa"/>
            <w:vAlign w:val="center"/>
          </w:tcPr>
          <w:p w14:paraId="22A98AE6" w14:textId="77777777" w:rsidR="00F85845" w:rsidRDefault="00000000">
            <w:pPr>
              <w:spacing w:after="0"/>
            </w:pPr>
            <w:r>
              <w:rPr>
                <w:color w:val="222222"/>
                <w:sz w:val="14"/>
              </w:rPr>
              <w:t>GET /session; GET /config/bootstrap</w:t>
            </w:r>
          </w:p>
        </w:tc>
      </w:tr>
      <w:tr w:rsidR="00F85845" w14:paraId="0457E7B6" w14:textId="77777777">
        <w:trPr>
          <w:jc w:val="center"/>
        </w:trPr>
        <w:tc>
          <w:tcPr>
            <w:tcW w:w="5083" w:type="dxa"/>
            <w:shd w:val="clear" w:color="auto" w:fill="EEF3F6"/>
            <w:vAlign w:val="center"/>
          </w:tcPr>
          <w:p w14:paraId="542D3698" w14:textId="77777777" w:rsidR="00F85845" w:rsidRDefault="00000000">
            <w:pPr>
              <w:spacing w:after="0"/>
            </w:pPr>
            <w:r>
              <w:rPr>
                <w:b/>
                <w:color w:val="17324D"/>
                <w:sz w:val="14"/>
              </w:rPr>
              <w:t>Data collected</w:t>
            </w:r>
          </w:p>
        </w:tc>
        <w:tc>
          <w:tcPr>
            <w:tcW w:w="5083" w:type="dxa"/>
            <w:vAlign w:val="center"/>
          </w:tcPr>
          <w:p w14:paraId="65944640" w14:textId="77777777" w:rsidR="00F85845" w:rsidRDefault="00000000">
            <w:pPr>
              <w:spacing w:after="0"/>
            </w:pPr>
            <w:r>
              <w:rPr>
                <w:color w:val="222222"/>
                <w:sz w:val="14"/>
              </w:rPr>
              <w:t>device/app version, session state</w:t>
            </w:r>
          </w:p>
        </w:tc>
      </w:tr>
      <w:tr w:rsidR="00F85845" w14:paraId="016B965F" w14:textId="77777777">
        <w:trPr>
          <w:jc w:val="center"/>
        </w:trPr>
        <w:tc>
          <w:tcPr>
            <w:tcW w:w="5083" w:type="dxa"/>
            <w:shd w:val="clear" w:color="auto" w:fill="EEF3F6"/>
            <w:vAlign w:val="center"/>
          </w:tcPr>
          <w:p w14:paraId="3B60D828" w14:textId="77777777" w:rsidR="00F85845" w:rsidRDefault="00000000">
            <w:pPr>
              <w:spacing w:after="0"/>
            </w:pPr>
            <w:r>
              <w:rPr>
                <w:b/>
                <w:color w:val="17324D"/>
                <w:sz w:val="14"/>
              </w:rPr>
              <w:t>Next possible screens</w:t>
            </w:r>
          </w:p>
        </w:tc>
        <w:tc>
          <w:tcPr>
            <w:tcW w:w="5083" w:type="dxa"/>
            <w:vAlign w:val="center"/>
          </w:tcPr>
          <w:p w14:paraId="0D51425D" w14:textId="77777777" w:rsidR="00F85845" w:rsidRDefault="00000000">
            <w:pPr>
              <w:spacing w:after="0"/>
            </w:pPr>
            <w:r>
              <w:rPr>
                <w:color w:val="222222"/>
                <w:sz w:val="14"/>
              </w:rPr>
              <w:t>AUTH-02 or HOME-01 or SAFE-08</w:t>
            </w:r>
          </w:p>
        </w:tc>
      </w:tr>
      <w:tr w:rsidR="00F85845" w14:paraId="02EFDEC2" w14:textId="77777777">
        <w:trPr>
          <w:jc w:val="center"/>
        </w:trPr>
        <w:tc>
          <w:tcPr>
            <w:tcW w:w="5083" w:type="dxa"/>
            <w:shd w:val="clear" w:color="auto" w:fill="EEF3F6"/>
            <w:vAlign w:val="center"/>
          </w:tcPr>
          <w:p w14:paraId="177470EA" w14:textId="77777777" w:rsidR="00F85845" w:rsidRDefault="00000000">
            <w:pPr>
              <w:spacing w:after="0"/>
            </w:pPr>
            <w:r>
              <w:rPr>
                <w:b/>
                <w:color w:val="17324D"/>
                <w:sz w:val="14"/>
              </w:rPr>
              <w:t>Success state</w:t>
            </w:r>
          </w:p>
        </w:tc>
        <w:tc>
          <w:tcPr>
            <w:tcW w:w="5083" w:type="dxa"/>
            <w:vAlign w:val="center"/>
          </w:tcPr>
          <w:p w14:paraId="691C6F8A" w14:textId="77777777" w:rsidR="00F85845" w:rsidRDefault="00000000">
            <w:pPr>
              <w:spacing w:after="0"/>
            </w:pPr>
            <w:r>
              <w:rPr>
                <w:color w:val="222222"/>
                <w:sz w:val="14"/>
              </w:rPr>
              <w:t>Routes without visible delay after bootstrap</w:t>
            </w:r>
          </w:p>
        </w:tc>
      </w:tr>
      <w:tr w:rsidR="00F85845" w14:paraId="1E94BEC3" w14:textId="77777777">
        <w:trPr>
          <w:jc w:val="center"/>
        </w:trPr>
        <w:tc>
          <w:tcPr>
            <w:tcW w:w="5083" w:type="dxa"/>
            <w:shd w:val="clear" w:color="auto" w:fill="EEF3F6"/>
            <w:vAlign w:val="center"/>
          </w:tcPr>
          <w:p w14:paraId="47417D8F" w14:textId="77777777" w:rsidR="00F85845" w:rsidRDefault="00000000">
            <w:pPr>
              <w:spacing w:after="0"/>
            </w:pPr>
            <w:r>
              <w:rPr>
                <w:b/>
                <w:color w:val="17324D"/>
                <w:sz w:val="14"/>
              </w:rPr>
              <w:t>Empty state</w:t>
            </w:r>
          </w:p>
        </w:tc>
        <w:tc>
          <w:tcPr>
            <w:tcW w:w="5083" w:type="dxa"/>
            <w:vAlign w:val="center"/>
          </w:tcPr>
          <w:p w14:paraId="367AC2ED" w14:textId="77777777" w:rsidR="00F85845" w:rsidRDefault="00000000">
            <w:pPr>
              <w:spacing w:after="0"/>
            </w:pPr>
            <w:r>
              <w:rPr>
                <w:color w:val="222222"/>
                <w:sz w:val="14"/>
              </w:rPr>
              <w:t>N/A</w:t>
            </w:r>
          </w:p>
        </w:tc>
      </w:tr>
      <w:tr w:rsidR="00F85845" w14:paraId="1E6FAF29" w14:textId="77777777">
        <w:trPr>
          <w:jc w:val="center"/>
        </w:trPr>
        <w:tc>
          <w:tcPr>
            <w:tcW w:w="5083" w:type="dxa"/>
            <w:shd w:val="clear" w:color="auto" w:fill="EEF3F6"/>
            <w:vAlign w:val="center"/>
          </w:tcPr>
          <w:p w14:paraId="4B670F50" w14:textId="77777777" w:rsidR="00F85845" w:rsidRDefault="00000000">
            <w:pPr>
              <w:spacing w:after="0"/>
            </w:pPr>
            <w:r>
              <w:rPr>
                <w:b/>
                <w:color w:val="17324D"/>
                <w:sz w:val="14"/>
              </w:rPr>
              <w:t>Error state</w:t>
            </w:r>
          </w:p>
        </w:tc>
        <w:tc>
          <w:tcPr>
            <w:tcW w:w="5083" w:type="dxa"/>
            <w:vAlign w:val="center"/>
          </w:tcPr>
          <w:p w14:paraId="4BC34D0C" w14:textId="77777777" w:rsidR="00F85845" w:rsidRDefault="00000000">
            <w:pPr>
              <w:spacing w:after="0"/>
            </w:pPr>
            <w:r>
              <w:rPr>
                <w:color w:val="222222"/>
                <w:sz w:val="14"/>
              </w:rPr>
              <w:t>Service unavailable -&gt; retry/offline message</w:t>
            </w:r>
          </w:p>
        </w:tc>
      </w:tr>
      <w:tr w:rsidR="00F85845" w14:paraId="7C42EAC8" w14:textId="77777777">
        <w:trPr>
          <w:jc w:val="center"/>
        </w:trPr>
        <w:tc>
          <w:tcPr>
            <w:tcW w:w="5083" w:type="dxa"/>
            <w:shd w:val="clear" w:color="auto" w:fill="EEF3F6"/>
            <w:vAlign w:val="center"/>
          </w:tcPr>
          <w:p w14:paraId="3D9F7DA7" w14:textId="77777777" w:rsidR="00F85845" w:rsidRDefault="00000000">
            <w:pPr>
              <w:spacing w:after="0"/>
            </w:pPr>
            <w:r>
              <w:rPr>
                <w:b/>
                <w:color w:val="17324D"/>
                <w:sz w:val="14"/>
              </w:rPr>
              <w:t>Edge cases</w:t>
            </w:r>
          </w:p>
        </w:tc>
        <w:tc>
          <w:tcPr>
            <w:tcW w:w="5083" w:type="dxa"/>
            <w:vAlign w:val="center"/>
          </w:tcPr>
          <w:p w14:paraId="2AA44DA1" w14:textId="77777777" w:rsidR="00F85845" w:rsidRDefault="00000000">
            <w:pPr>
              <w:spacing w:after="0"/>
            </w:pPr>
            <w:r>
              <w:rPr>
                <w:color w:val="222222"/>
                <w:sz w:val="14"/>
              </w:rPr>
              <w:t>Expired token; banned account; mandatory update; maintenance</w:t>
            </w:r>
          </w:p>
        </w:tc>
      </w:tr>
      <w:tr w:rsidR="00F85845" w14:paraId="17D5E521" w14:textId="77777777">
        <w:trPr>
          <w:jc w:val="center"/>
        </w:trPr>
        <w:tc>
          <w:tcPr>
            <w:tcW w:w="5083" w:type="dxa"/>
            <w:shd w:val="clear" w:color="auto" w:fill="EEF3F6"/>
            <w:vAlign w:val="center"/>
          </w:tcPr>
          <w:p w14:paraId="2E35FDEF" w14:textId="77777777" w:rsidR="00F85845" w:rsidRDefault="00000000">
            <w:pPr>
              <w:spacing w:after="0"/>
            </w:pPr>
            <w:r>
              <w:rPr>
                <w:b/>
                <w:color w:val="17324D"/>
                <w:sz w:val="14"/>
              </w:rPr>
              <w:t>Analytics events</w:t>
            </w:r>
          </w:p>
        </w:tc>
        <w:tc>
          <w:tcPr>
            <w:tcW w:w="5083" w:type="dxa"/>
            <w:vAlign w:val="center"/>
          </w:tcPr>
          <w:p w14:paraId="685B764A" w14:textId="77777777" w:rsidR="00F85845" w:rsidRDefault="00000000">
            <w:pPr>
              <w:spacing w:after="0"/>
            </w:pPr>
            <w:r>
              <w:rPr>
                <w:color w:val="222222"/>
                <w:sz w:val="14"/>
              </w:rPr>
              <w:t>app_opened, session_checked</w:t>
            </w:r>
          </w:p>
        </w:tc>
      </w:tr>
      <w:tr w:rsidR="00F85845" w14:paraId="3F7779D7" w14:textId="77777777">
        <w:trPr>
          <w:jc w:val="center"/>
        </w:trPr>
        <w:tc>
          <w:tcPr>
            <w:tcW w:w="5083" w:type="dxa"/>
            <w:shd w:val="clear" w:color="auto" w:fill="EEF3F6"/>
            <w:vAlign w:val="center"/>
          </w:tcPr>
          <w:p w14:paraId="03C3DA37" w14:textId="77777777" w:rsidR="00F85845" w:rsidRDefault="00000000">
            <w:pPr>
              <w:spacing w:after="0"/>
            </w:pPr>
            <w:r>
              <w:rPr>
                <w:b/>
                <w:color w:val="17324D"/>
                <w:sz w:val="14"/>
              </w:rPr>
              <w:t>MVP / V2 / V3</w:t>
            </w:r>
          </w:p>
        </w:tc>
        <w:tc>
          <w:tcPr>
            <w:tcW w:w="5083" w:type="dxa"/>
            <w:vAlign w:val="center"/>
          </w:tcPr>
          <w:p w14:paraId="0B971E71" w14:textId="77777777" w:rsidR="00F85845" w:rsidRDefault="00000000">
            <w:pPr>
              <w:spacing w:after="0"/>
            </w:pPr>
            <w:r>
              <w:rPr>
                <w:color w:val="222222"/>
                <w:sz w:val="14"/>
              </w:rPr>
              <w:t>MVP</w:t>
            </w:r>
          </w:p>
        </w:tc>
      </w:tr>
    </w:tbl>
    <w:p w14:paraId="658A0E10" w14:textId="77777777" w:rsidR="00F85845" w:rsidRDefault="00F85845">
      <w:pPr>
        <w:spacing w:after="0"/>
      </w:pPr>
    </w:p>
    <w:p w14:paraId="7C4A574C" w14:textId="77777777" w:rsidR="00F85845" w:rsidRDefault="00000000">
      <w:pPr>
        <w:pStyle w:val="Heading2"/>
      </w:pPr>
      <w:r>
        <w:t>AUTH-02 - Welcome</w:t>
      </w:r>
    </w:p>
    <w:tbl>
      <w:tblPr>
        <w:tblStyle w:val="TableGrid"/>
        <w:tblW w:w="0" w:type="auto"/>
        <w:jc w:val="center"/>
        <w:tblLook w:val="04A0" w:firstRow="1" w:lastRow="0" w:firstColumn="1" w:lastColumn="0" w:noHBand="0" w:noVBand="1"/>
      </w:tblPr>
      <w:tblGrid>
        <w:gridCol w:w="5083"/>
        <w:gridCol w:w="5083"/>
      </w:tblGrid>
      <w:tr w:rsidR="00F85845" w14:paraId="0BBF4454" w14:textId="77777777">
        <w:trPr>
          <w:jc w:val="center"/>
        </w:trPr>
        <w:tc>
          <w:tcPr>
            <w:tcW w:w="5083" w:type="dxa"/>
            <w:shd w:val="clear" w:color="auto" w:fill="EEF3F6"/>
            <w:vAlign w:val="center"/>
          </w:tcPr>
          <w:p w14:paraId="4B03F67F" w14:textId="77777777" w:rsidR="00F85845" w:rsidRDefault="00000000">
            <w:pPr>
              <w:spacing w:after="0"/>
            </w:pPr>
            <w:r>
              <w:rPr>
                <w:b/>
                <w:color w:val="17324D"/>
                <w:sz w:val="14"/>
              </w:rPr>
              <w:t>Purpose</w:t>
            </w:r>
          </w:p>
        </w:tc>
        <w:tc>
          <w:tcPr>
            <w:tcW w:w="5083" w:type="dxa"/>
            <w:vAlign w:val="center"/>
          </w:tcPr>
          <w:p w14:paraId="72143196" w14:textId="77777777" w:rsidR="00F85845" w:rsidRDefault="00000000">
            <w:pPr>
              <w:spacing w:after="0"/>
            </w:pPr>
            <w:r>
              <w:rPr>
                <w:color w:val="222222"/>
                <w:sz w:val="14"/>
              </w:rPr>
              <w:t>Explain the value proposition without implying a dating-only product.</w:t>
            </w:r>
          </w:p>
        </w:tc>
      </w:tr>
      <w:tr w:rsidR="00F85845" w14:paraId="38C56CBC" w14:textId="77777777">
        <w:trPr>
          <w:jc w:val="center"/>
        </w:trPr>
        <w:tc>
          <w:tcPr>
            <w:tcW w:w="5083" w:type="dxa"/>
            <w:shd w:val="clear" w:color="auto" w:fill="EEF3F6"/>
            <w:vAlign w:val="center"/>
          </w:tcPr>
          <w:p w14:paraId="43ACEF4E" w14:textId="77777777" w:rsidR="00F85845" w:rsidRDefault="00000000">
            <w:pPr>
              <w:spacing w:after="0"/>
            </w:pPr>
            <w:r>
              <w:rPr>
                <w:b/>
                <w:color w:val="17324D"/>
                <w:sz w:val="14"/>
              </w:rPr>
              <w:t>Who sees it</w:t>
            </w:r>
          </w:p>
        </w:tc>
        <w:tc>
          <w:tcPr>
            <w:tcW w:w="5083" w:type="dxa"/>
            <w:vAlign w:val="center"/>
          </w:tcPr>
          <w:p w14:paraId="5C65644B" w14:textId="77777777" w:rsidR="00F85845" w:rsidRDefault="00000000">
            <w:pPr>
              <w:spacing w:after="0"/>
            </w:pPr>
            <w:r>
              <w:rPr>
                <w:color w:val="222222"/>
                <w:sz w:val="14"/>
              </w:rPr>
              <w:t>New users</w:t>
            </w:r>
          </w:p>
        </w:tc>
      </w:tr>
      <w:tr w:rsidR="00F85845" w14:paraId="4162677E" w14:textId="77777777">
        <w:trPr>
          <w:jc w:val="center"/>
        </w:trPr>
        <w:tc>
          <w:tcPr>
            <w:tcW w:w="5083" w:type="dxa"/>
            <w:shd w:val="clear" w:color="auto" w:fill="EEF3F6"/>
            <w:vAlign w:val="center"/>
          </w:tcPr>
          <w:p w14:paraId="08E939D3" w14:textId="77777777" w:rsidR="00F85845" w:rsidRDefault="00000000">
            <w:pPr>
              <w:spacing w:after="0"/>
            </w:pPr>
            <w:r>
              <w:rPr>
                <w:b/>
                <w:color w:val="17324D"/>
                <w:sz w:val="14"/>
              </w:rPr>
              <w:t>Entry point</w:t>
            </w:r>
          </w:p>
        </w:tc>
        <w:tc>
          <w:tcPr>
            <w:tcW w:w="5083" w:type="dxa"/>
            <w:vAlign w:val="center"/>
          </w:tcPr>
          <w:p w14:paraId="765BF8BD" w14:textId="77777777" w:rsidR="00F85845" w:rsidRDefault="00000000">
            <w:pPr>
              <w:spacing w:after="0"/>
            </w:pPr>
            <w:r>
              <w:rPr>
                <w:color w:val="222222"/>
                <w:sz w:val="14"/>
              </w:rPr>
              <w:t>AUTH-01</w:t>
            </w:r>
          </w:p>
        </w:tc>
      </w:tr>
      <w:tr w:rsidR="00F85845" w14:paraId="38DFB4B9" w14:textId="77777777">
        <w:trPr>
          <w:jc w:val="center"/>
        </w:trPr>
        <w:tc>
          <w:tcPr>
            <w:tcW w:w="5083" w:type="dxa"/>
            <w:shd w:val="clear" w:color="auto" w:fill="EEF3F6"/>
            <w:vAlign w:val="center"/>
          </w:tcPr>
          <w:p w14:paraId="772917EC" w14:textId="77777777" w:rsidR="00F85845" w:rsidRDefault="00000000">
            <w:pPr>
              <w:spacing w:after="0"/>
            </w:pPr>
            <w:r>
              <w:rPr>
                <w:b/>
                <w:color w:val="17324D"/>
                <w:sz w:val="14"/>
              </w:rPr>
              <w:t>UI components</w:t>
            </w:r>
          </w:p>
        </w:tc>
        <w:tc>
          <w:tcPr>
            <w:tcW w:w="5083" w:type="dxa"/>
            <w:vAlign w:val="center"/>
          </w:tcPr>
          <w:p w14:paraId="7E87C00D" w14:textId="77777777" w:rsidR="00F85845" w:rsidRDefault="00000000">
            <w:pPr>
              <w:spacing w:after="0"/>
            </w:pPr>
            <w:r>
              <w:rPr>
                <w:color w:val="222222"/>
                <w:sz w:val="14"/>
              </w:rPr>
              <w:t>Headline; 1-sentence promise; 2-3 proof chips; primary signup; login link; safety/privacy link</w:t>
            </w:r>
          </w:p>
        </w:tc>
      </w:tr>
      <w:tr w:rsidR="00F85845" w14:paraId="0919D124" w14:textId="77777777">
        <w:trPr>
          <w:jc w:val="center"/>
        </w:trPr>
        <w:tc>
          <w:tcPr>
            <w:tcW w:w="5083" w:type="dxa"/>
            <w:shd w:val="clear" w:color="auto" w:fill="EEF3F6"/>
            <w:vAlign w:val="center"/>
          </w:tcPr>
          <w:p w14:paraId="7924FCBD" w14:textId="77777777" w:rsidR="00F85845" w:rsidRDefault="00000000">
            <w:pPr>
              <w:spacing w:after="0"/>
            </w:pPr>
            <w:r>
              <w:rPr>
                <w:b/>
                <w:color w:val="17324D"/>
                <w:sz w:val="14"/>
              </w:rPr>
              <w:t>Primary CTA</w:t>
            </w:r>
          </w:p>
        </w:tc>
        <w:tc>
          <w:tcPr>
            <w:tcW w:w="5083" w:type="dxa"/>
            <w:vAlign w:val="center"/>
          </w:tcPr>
          <w:p w14:paraId="1B00CF34" w14:textId="77777777" w:rsidR="00F85845" w:rsidRDefault="00000000">
            <w:pPr>
              <w:spacing w:after="0"/>
            </w:pPr>
            <w:r>
              <w:rPr>
                <w:color w:val="222222"/>
                <w:sz w:val="14"/>
              </w:rPr>
              <w:t>Create account</w:t>
            </w:r>
          </w:p>
        </w:tc>
      </w:tr>
      <w:tr w:rsidR="00F85845" w14:paraId="251DF869" w14:textId="77777777">
        <w:trPr>
          <w:jc w:val="center"/>
        </w:trPr>
        <w:tc>
          <w:tcPr>
            <w:tcW w:w="5083" w:type="dxa"/>
            <w:shd w:val="clear" w:color="auto" w:fill="EEF3F6"/>
            <w:vAlign w:val="center"/>
          </w:tcPr>
          <w:p w14:paraId="3E78FDFD" w14:textId="77777777" w:rsidR="00F85845" w:rsidRDefault="00000000">
            <w:pPr>
              <w:spacing w:after="0"/>
            </w:pPr>
            <w:r>
              <w:rPr>
                <w:b/>
                <w:color w:val="17324D"/>
                <w:sz w:val="14"/>
              </w:rPr>
              <w:t>Secondary actions</w:t>
            </w:r>
          </w:p>
        </w:tc>
        <w:tc>
          <w:tcPr>
            <w:tcW w:w="5083" w:type="dxa"/>
            <w:vAlign w:val="center"/>
          </w:tcPr>
          <w:p w14:paraId="42B49752" w14:textId="77777777" w:rsidR="00F85845" w:rsidRDefault="00000000">
            <w:pPr>
              <w:spacing w:after="0"/>
            </w:pPr>
            <w:r>
              <w:rPr>
                <w:color w:val="222222"/>
                <w:sz w:val="14"/>
              </w:rPr>
              <w:t>Log in / Read safety</w:t>
            </w:r>
          </w:p>
        </w:tc>
      </w:tr>
      <w:tr w:rsidR="00F85845" w14:paraId="57A5FBEA" w14:textId="77777777">
        <w:trPr>
          <w:jc w:val="center"/>
        </w:trPr>
        <w:tc>
          <w:tcPr>
            <w:tcW w:w="5083" w:type="dxa"/>
            <w:shd w:val="clear" w:color="auto" w:fill="EEF3F6"/>
            <w:vAlign w:val="center"/>
          </w:tcPr>
          <w:p w14:paraId="09CFA2E6" w14:textId="77777777" w:rsidR="00F85845" w:rsidRDefault="00000000">
            <w:pPr>
              <w:spacing w:after="0"/>
            </w:pPr>
            <w:r>
              <w:rPr>
                <w:b/>
                <w:color w:val="17324D"/>
                <w:sz w:val="14"/>
              </w:rPr>
              <w:t>User inputs</w:t>
            </w:r>
          </w:p>
        </w:tc>
        <w:tc>
          <w:tcPr>
            <w:tcW w:w="5083" w:type="dxa"/>
            <w:vAlign w:val="center"/>
          </w:tcPr>
          <w:p w14:paraId="7DA9015B" w14:textId="77777777" w:rsidR="00F85845" w:rsidRDefault="00000000">
            <w:pPr>
              <w:spacing w:after="0"/>
            </w:pPr>
            <w:r>
              <w:rPr>
                <w:color w:val="222222"/>
                <w:sz w:val="14"/>
              </w:rPr>
              <w:t>None</w:t>
            </w:r>
          </w:p>
        </w:tc>
      </w:tr>
      <w:tr w:rsidR="00F85845" w14:paraId="46D4D30A" w14:textId="77777777">
        <w:trPr>
          <w:jc w:val="center"/>
        </w:trPr>
        <w:tc>
          <w:tcPr>
            <w:tcW w:w="5083" w:type="dxa"/>
            <w:shd w:val="clear" w:color="auto" w:fill="EEF3F6"/>
            <w:vAlign w:val="center"/>
          </w:tcPr>
          <w:p w14:paraId="15BE2397" w14:textId="77777777" w:rsidR="00F85845" w:rsidRDefault="00000000">
            <w:pPr>
              <w:spacing w:after="0"/>
            </w:pPr>
            <w:r>
              <w:rPr>
                <w:b/>
                <w:color w:val="17324D"/>
                <w:sz w:val="14"/>
              </w:rPr>
              <w:t>Backend/API requirements</w:t>
            </w:r>
          </w:p>
        </w:tc>
        <w:tc>
          <w:tcPr>
            <w:tcW w:w="5083" w:type="dxa"/>
            <w:vAlign w:val="center"/>
          </w:tcPr>
          <w:p w14:paraId="3A681AB1" w14:textId="77777777" w:rsidR="00F85845" w:rsidRDefault="00000000">
            <w:pPr>
              <w:spacing w:after="0"/>
            </w:pPr>
            <w:r>
              <w:rPr>
                <w:color w:val="222222"/>
                <w:sz w:val="14"/>
              </w:rPr>
              <w:t>GET /config/legal-links</w:t>
            </w:r>
          </w:p>
        </w:tc>
      </w:tr>
      <w:tr w:rsidR="00F85845" w14:paraId="07C138D1" w14:textId="77777777">
        <w:trPr>
          <w:jc w:val="center"/>
        </w:trPr>
        <w:tc>
          <w:tcPr>
            <w:tcW w:w="5083" w:type="dxa"/>
            <w:shd w:val="clear" w:color="auto" w:fill="EEF3F6"/>
            <w:vAlign w:val="center"/>
          </w:tcPr>
          <w:p w14:paraId="6DB0FF32" w14:textId="77777777" w:rsidR="00F85845" w:rsidRDefault="00000000">
            <w:pPr>
              <w:spacing w:after="0"/>
            </w:pPr>
            <w:r>
              <w:rPr>
                <w:b/>
                <w:color w:val="17324D"/>
                <w:sz w:val="14"/>
              </w:rPr>
              <w:t>Data collected</w:t>
            </w:r>
          </w:p>
        </w:tc>
        <w:tc>
          <w:tcPr>
            <w:tcW w:w="5083" w:type="dxa"/>
            <w:vAlign w:val="center"/>
          </w:tcPr>
          <w:p w14:paraId="3A3B15D4" w14:textId="77777777" w:rsidR="00F85845" w:rsidRDefault="00000000">
            <w:pPr>
              <w:spacing w:after="0"/>
            </w:pPr>
            <w:r>
              <w:rPr>
                <w:color w:val="222222"/>
                <w:sz w:val="14"/>
              </w:rPr>
              <w:t>consent version viewed</w:t>
            </w:r>
          </w:p>
        </w:tc>
      </w:tr>
      <w:tr w:rsidR="00F85845" w14:paraId="26521FD2" w14:textId="77777777">
        <w:trPr>
          <w:jc w:val="center"/>
        </w:trPr>
        <w:tc>
          <w:tcPr>
            <w:tcW w:w="5083" w:type="dxa"/>
            <w:shd w:val="clear" w:color="auto" w:fill="EEF3F6"/>
            <w:vAlign w:val="center"/>
          </w:tcPr>
          <w:p w14:paraId="1AAD5264" w14:textId="77777777" w:rsidR="00F85845" w:rsidRDefault="00000000">
            <w:pPr>
              <w:spacing w:after="0"/>
            </w:pPr>
            <w:r>
              <w:rPr>
                <w:b/>
                <w:color w:val="17324D"/>
                <w:sz w:val="14"/>
              </w:rPr>
              <w:t>Next possible screens</w:t>
            </w:r>
          </w:p>
        </w:tc>
        <w:tc>
          <w:tcPr>
            <w:tcW w:w="5083" w:type="dxa"/>
            <w:vAlign w:val="center"/>
          </w:tcPr>
          <w:p w14:paraId="063E7D1B" w14:textId="77777777" w:rsidR="00F85845" w:rsidRDefault="00000000">
            <w:pPr>
              <w:spacing w:after="0"/>
            </w:pPr>
            <w:r>
              <w:rPr>
                <w:color w:val="222222"/>
                <w:sz w:val="14"/>
              </w:rPr>
              <w:t>AUTH-03 or AUTH-04</w:t>
            </w:r>
          </w:p>
        </w:tc>
      </w:tr>
      <w:tr w:rsidR="00F85845" w14:paraId="70BCA61C" w14:textId="77777777">
        <w:trPr>
          <w:jc w:val="center"/>
        </w:trPr>
        <w:tc>
          <w:tcPr>
            <w:tcW w:w="5083" w:type="dxa"/>
            <w:shd w:val="clear" w:color="auto" w:fill="EEF3F6"/>
            <w:vAlign w:val="center"/>
          </w:tcPr>
          <w:p w14:paraId="379B78CE" w14:textId="77777777" w:rsidR="00F85845" w:rsidRDefault="00000000">
            <w:pPr>
              <w:spacing w:after="0"/>
            </w:pPr>
            <w:r>
              <w:rPr>
                <w:b/>
                <w:color w:val="17324D"/>
                <w:sz w:val="14"/>
              </w:rPr>
              <w:t>Success state</w:t>
            </w:r>
          </w:p>
        </w:tc>
        <w:tc>
          <w:tcPr>
            <w:tcW w:w="5083" w:type="dxa"/>
            <w:vAlign w:val="center"/>
          </w:tcPr>
          <w:p w14:paraId="6276558B" w14:textId="77777777" w:rsidR="00F85845" w:rsidRDefault="00000000">
            <w:pPr>
              <w:spacing w:after="0"/>
            </w:pPr>
            <w:r>
              <w:rPr>
                <w:color w:val="222222"/>
                <w:sz w:val="14"/>
              </w:rPr>
              <w:t>User selects an entry path</w:t>
            </w:r>
          </w:p>
        </w:tc>
      </w:tr>
      <w:tr w:rsidR="00F85845" w14:paraId="705E35A9" w14:textId="77777777">
        <w:trPr>
          <w:jc w:val="center"/>
        </w:trPr>
        <w:tc>
          <w:tcPr>
            <w:tcW w:w="5083" w:type="dxa"/>
            <w:shd w:val="clear" w:color="auto" w:fill="EEF3F6"/>
            <w:vAlign w:val="center"/>
          </w:tcPr>
          <w:p w14:paraId="103D809A" w14:textId="77777777" w:rsidR="00F85845" w:rsidRDefault="00000000">
            <w:pPr>
              <w:spacing w:after="0"/>
            </w:pPr>
            <w:r>
              <w:rPr>
                <w:b/>
                <w:color w:val="17324D"/>
                <w:sz w:val="14"/>
              </w:rPr>
              <w:t>Empty state</w:t>
            </w:r>
          </w:p>
        </w:tc>
        <w:tc>
          <w:tcPr>
            <w:tcW w:w="5083" w:type="dxa"/>
            <w:vAlign w:val="center"/>
          </w:tcPr>
          <w:p w14:paraId="227B5450" w14:textId="77777777" w:rsidR="00F85845" w:rsidRDefault="00000000">
            <w:pPr>
              <w:spacing w:after="0"/>
            </w:pPr>
            <w:r>
              <w:rPr>
                <w:color w:val="222222"/>
                <w:sz w:val="14"/>
              </w:rPr>
              <w:t>N/A</w:t>
            </w:r>
          </w:p>
        </w:tc>
      </w:tr>
      <w:tr w:rsidR="00F85845" w14:paraId="1849A536" w14:textId="77777777">
        <w:trPr>
          <w:jc w:val="center"/>
        </w:trPr>
        <w:tc>
          <w:tcPr>
            <w:tcW w:w="5083" w:type="dxa"/>
            <w:shd w:val="clear" w:color="auto" w:fill="EEF3F6"/>
            <w:vAlign w:val="center"/>
          </w:tcPr>
          <w:p w14:paraId="693D81DD" w14:textId="77777777" w:rsidR="00F85845" w:rsidRDefault="00000000">
            <w:pPr>
              <w:spacing w:after="0"/>
            </w:pPr>
            <w:r>
              <w:rPr>
                <w:b/>
                <w:color w:val="17324D"/>
                <w:sz w:val="14"/>
              </w:rPr>
              <w:t>Error state</w:t>
            </w:r>
          </w:p>
        </w:tc>
        <w:tc>
          <w:tcPr>
            <w:tcW w:w="5083" w:type="dxa"/>
            <w:vAlign w:val="center"/>
          </w:tcPr>
          <w:p w14:paraId="77ABE3A8" w14:textId="77777777" w:rsidR="00F85845" w:rsidRDefault="00000000">
            <w:pPr>
              <w:spacing w:after="0"/>
            </w:pPr>
            <w:r>
              <w:rPr>
                <w:color w:val="222222"/>
                <w:sz w:val="14"/>
              </w:rPr>
              <w:t>Config failure uses cached copy</w:t>
            </w:r>
          </w:p>
        </w:tc>
      </w:tr>
      <w:tr w:rsidR="00F85845" w14:paraId="30406369" w14:textId="77777777">
        <w:trPr>
          <w:jc w:val="center"/>
        </w:trPr>
        <w:tc>
          <w:tcPr>
            <w:tcW w:w="5083" w:type="dxa"/>
            <w:shd w:val="clear" w:color="auto" w:fill="EEF3F6"/>
            <w:vAlign w:val="center"/>
          </w:tcPr>
          <w:p w14:paraId="5C53C1C9" w14:textId="77777777" w:rsidR="00F85845" w:rsidRDefault="00000000">
            <w:pPr>
              <w:spacing w:after="0"/>
            </w:pPr>
            <w:r>
              <w:rPr>
                <w:b/>
                <w:color w:val="17324D"/>
                <w:sz w:val="14"/>
              </w:rPr>
              <w:t>Edge cases</w:t>
            </w:r>
          </w:p>
        </w:tc>
        <w:tc>
          <w:tcPr>
            <w:tcW w:w="5083" w:type="dxa"/>
            <w:vAlign w:val="center"/>
          </w:tcPr>
          <w:p w14:paraId="143E2C91" w14:textId="77777777" w:rsidR="00F85845" w:rsidRDefault="00000000">
            <w:pPr>
              <w:spacing w:after="0"/>
            </w:pPr>
            <w:r>
              <w:rPr>
                <w:color w:val="222222"/>
                <w:sz w:val="14"/>
              </w:rPr>
              <w:t>App reopened after partial signup</w:t>
            </w:r>
          </w:p>
        </w:tc>
      </w:tr>
      <w:tr w:rsidR="00F85845" w14:paraId="43AE941D" w14:textId="77777777">
        <w:trPr>
          <w:jc w:val="center"/>
        </w:trPr>
        <w:tc>
          <w:tcPr>
            <w:tcW w:w="5083" w:type="dxa"/>
            <w:shd w:val="clear" w:color="auto" w:fill="EEF3F6"/>
            <w:vAlign w:val="center"/>
          </w:tcPr>
          <w:p w14:paraId="3132777B" w14:textId="77777777" w:rsidR="00F85845" w:rsidRDefault="00000000">
            <w:pPr>
              <w:spacing w:after="0"/>
            </w:pPr>
            <w:r>
              <w:rPr>
                <w:b/>
                <w:color w:val="17324D"/>
                <w:sz w:val="14"/>
              </w:rPr>
              <w:t>Analytics events</w:t>
            </w:r>
          </w:p>
        </w:tc>
        <w:tc>
          <w:tcPr>
            <w:tcW w:w="5083" w:type="dxa"/>
            <w:vAlign w:val="center"/>
          </w:tcPr>
          <w:p w14:paraId="781E7655" w14:textId="77777777" w:rsidR="00F85845" w:rsidRDefault="00000000">
            <w:pPr>
              <w:spacing w:after="0"/>
            </w:pPr>
            <w:r>
              <w:rPr>
                <w:color w:val="222222"/>
                <w:sz w:val="14"/>
              </w:rPr>
              <w:t>welcome_viewed</w:t>
            </w:r>
          </w:p>
        </w:tc>
      </w:tr>
      <w:tr w:rsidR="00F85845" w14:paraId="09E15BF0" w14:textId="77777777">
        <w:trPr>
          <w:jc w:val="center"/>
        </w:trPr>
        <w:tc>
          <w:tcPr>
            <w:tcW w:w="5083" w:type="dxa"/>
            <w:shd w:val="clear" w:color="auto" w:fill="EEF3F6"/>
            <w:vAlign w:val="center"/>
          </w:tcPr>
          <w:p w14:paraId="1B74F27B" w14:textId="77777777" w:rsidR="00F85845" w:rsidRDefault="00000000">
            <w:pPr>
              <w:spacing w:after="0"/>
            </w:pPr>
            <w:r>
              <w:rPr>
                <w:b/>
                <w:color w:val="17324D"/>
                <w:sz w:val="14"/>
              </w:rPr>
              <w:t>MVP / V2 / V3</w:t>
            </w:r>
          </w:p>
        </w:tc>
        <w:tc>
          <w:tcPr>
            <w:tcW w:w="5083" w:type="dxa"/>
            <w:vAlign w:val="center"/>
          </w:tcPr>
          <w:p w14:paraId="70871945" w14:textId="77777777" w:rsidR="00F85845" w:rsidRDefault="00000000">
            <w:pPr>
              <w:spacing w:after="0"/>
            </w:pPr>
            <w:r>
              <w:rPr>
                <w:color w:val="222222"/>
                <w:sz w:val="14"/>
              </w:rPr>
              <w:t>MVP</w:t>
            </w:r>
          </w:p>
        </w:tc>
      </w:tr>
    </w:tbl>
    <w:p w14:paraId="2590C102" w14:textId="77777777" w:rsidR="00F85845" w:rsidRDefault="00F85845">
      <w:pPr>
        <w:spacing w:after="0"/>
      </w:pPr>
    </w:p>
    <w:p w14:paraId="3D4933C2" w14:textId="77777777" w:rsidR="00F85845" w:rsidRDefault="00000000">
      <w:pPr>
        <w:pStyle w:val="Heading2"/>
      </w:pPr>
      <w:r>
        <w:t>AUTH-03 - Create Account</w:t>
      </w:r>
    </w:p>
    <w:tbl>
      <w:tblPr>
        <w:tblStyle w:val="TableGrid"/>
        <w:tblW w:w="0" w:type="auto"/>
        <w:jc w:val="center"/>
        <w:tblLook w:val="04A0" w:firstRow="1" w:lastRow="0" w:firstColumn="1" w:lastColumn="0" w:noHBand="0" w:noVBand="1"/>
      </w:tblPr>
      <w:tblGrid>
        <w:gridCol w:w="5083"/>
        <w:gridCol w:w="5083"/>
      </w:tblGrid>
      <w:tr w:rsidR="00F85845" w14:paraId="0A01BAA7" w14:textId="77777777">
        <w:trPr>
          <w:jc w:val="center"/>
        </w:trPr>
        <w:tc>
          <w:tcPr>
            <w:tcW w:w="5083" w:type="dxa"/>
            <w:shd w:val="clear" w:color="auto" w:fill="EEF3F6"/>
            <w:vAlign w:val="center"/>
          </w:tcPr>
          <w:p w14:paraId="3C535EA3" w14:textId="77777777" w:rsidR="00F85845" w:rsidRDefault="00000000">
            <w:pPr>
              <w:spacing w:after="0"/>
            </w:pPr>
            <w:r>
              <w:rPr>
                <w:b/>
                <w:color w:val="17324D"/>
                <w:sz w:val="14"/>
              </w:rPr>
              <w:t>Purpose</w:t>
            </w:r>
          </w:p>
        </w:tc>
        <w:tc>
          <w:tcPr>
            <w:tcW w:w="5083" w:type="dxa"/>
            <w:vAlign w:val="center"/>
          </w:tcPr>
          <w:p w14:paraId="65625FCA" w14:textId="77777777" w:rsidR="00F85845" w:rsidRDefault="00000000">
            <w:pPr>
              <w:spacing w:after="0"/>
            </w:pPr>
            <w:r>
              <w:rPr>
                <w:color w:val="222222"/>
                <w:sz w:val="14"/>
              </w:rPr>
              <w:t>Create a new account using a low-friction identifier.</w:t>
            </w:r>
          </w:p>
        </w:tc>
      </w:tr>
      <w:tr w:rsidR="00F85845" w14:paraId="631B10E3" w14:textId="77777777">
        <w:trPr>
          <w:jc w:val="center"/>
        </w:trPr>
        <w:tc>
          <w:tcPr>
            <w:tcW w:w="5083" w:type="dxa"/>
            <w:shd w:val="clear" w:color="auto" w:fill="EEF3F6"/>
            <w:vAlign w:val="center"/>
          </w:tcPr>
          <w:p w14:paraId="7F624C37" w14:textId="77777777" w:rsidR="00F85845" w:rsidRDefault="00000000">
            <w:pPr>
              <w:spacing w:after="0"/>
            </w:pPr>
            <w:r>
              <w:rPr>
                <w:b/>
                <w:color w:val="17324D"/>
                <w:sz w:val="14"/>
              </w:rPr>
              <w:t>Who sees it</w:t>
            </w:r>
          </w:p>
        </w:tc>
        <w:tc>
          <w:tcPr>
            <w:tcW w:w="5083" w:type="dxa"/>
            <w:vAlign w:val="center"/>
          </w:tcPr>
          <w:p w14:paraId="7912D8FB" w14:textId="77777777" w:rsidR="00F85845" w:rsidRDefault="00000000">
            <w:pPr>
              <w:spacing w:after="0"/>
            </w:pPr>
            <w:r>
              <w:rPr>
                <w:color w:val="222222"/>
                <w:sz w:val="14"/>
              </w:rPr>
              <w:t>New users</w:t>
            </w:r>
          </w:p>
        </w:tc>
      </w:tr>
      <w:tr w:rsidR="00F85845" w14:paraId="5B669C42" w14:textId="77777777">
        <w:trPr>
          <w:jc w:val="center"/>
        </w:trPr>
        <w:tc>
          <w:tcPr>
            <w:tcW w:w="5083" w:type="dxa"/>
            <w:shd w:val="clear" w:color="auto" w:fill="EEF3F6"/>
            <w:vAlign w:val="center"/>
          </w:tcPr>
          <w:p w14:paraId="2063D079" w14:textId="77777777" w:rsidR="00F85845" w:rsidRDefault="00000000">
            <w:pPr>
              <w:spacing w:after="0"/>
            </w:pPr>
            <w:r>
              <w:rPr>
                <w:b/>
                <w:color w:val="17324D"/>
                <w:sz w:val="14"/>
              </w:rPr>
              <w:t>Entry point</w:t>
            </w:r>
          </w:p>
        </w:tc>
        <w:tc>
          <w:tcPr>
            <w:tcW w:w="5083" w:type="dxa"/>
            <w:vAlign w:val="center"/>
          </w:tcPr>
          <w:p w14:paraId="30417D09" w14:textId="77777777" w:rsidR="00F85845" w:rsidRDefault="00000000">
            <w:pPr>
              <w:spacing w:after="0"/>
            </w:pPr>
            <w:r>
              <w:rPr>
                <w:color w:val="222222"/>
                <w:sz w:val="14"/>
              </w:rPr>
              <w:t>AUTH-02</w:t>
            </w:r>
          </w:p>
        </w:tc>
      </w:tr>
      <w:tr w:rsidR="00F85845" w14:paraId="4AD0C88D" w14:textId="77777777">
        <w:trPr>
          <w:jc w:val="center"/>
        </w:trPr>
        <w:tc>
          <w:tcPr>
            <w:tcW w:w="5083" w:type="dxa"/>
            <w:shd w:val="clear" w:color="auto" w:fill="EEF3F6"/>
            <w:vAlign w:val="center"/>
          </w:tcPr>
          <w:p w14:paraId="0A856F97" w14:textId="77777777" w:rsidR="00F85845" w:rsidRDefault="00000000">
            <w:pPr>
              <w:spacing w:after="0"/>
            </w:pPr>
            <w:r>
              <w:rPr>
                <w:b/>
                <w:color w:val="17324D"/>
                <w:sz w:val="14"/>
              </w:rPr>
              <w:t>UI components</w:t>
            </w:r>
          </w:p>
        </w:tc>
        <w:tc>
          <w:tcPr>
            <w:tcW w:w="5083" w:type="dxa"/>
            <w:vAlign w:val="center"/>
          </w:tcPr>
          <w:p w14:paraId="3C169EA4" w14:textId="77777777" w:rsidR="00F85845" w:rsidRDefault="00000000">
            <w:pPr>
              <w:spacing w:after="0"/>
            </w:pPr>
            <w:r>
              <w:rPr>
                <w:color w:val="222222"/>
                <w:sz w:val="14"/>
              </w:rPr>
              <w:t>Phone/email tabs; Google/Apple where platform-appropriate; terms/privacy links</w:t>
            </w:r>
          </w:p>
        </w:tc>
      </w:tr>
      <w:tr w:rsidR="00F85845" w14:paraId="5864874A" w14:textId="77777777">
        <w:trPr>
          <w:jc w:val="center"/>
        </w:trPr>
        <w:tc>
          <w:tcPr>
            <w:tcW w:w="5083" w:type="dxa"/>
            <w:shd w:val="clear" w:color="auto" w:fill="EEF3F6"/>
            <w:vAlign w:val="center"/>
          </w:tcPr>
          <w:p w14:paraId="46AAB44C" w14:textId="77777777" w:rsidR="00F85845" w:rsidRDefault="00000000">
            <w:pPr>
              <w:spacing w:after="0"/>
            </w:pPr>
            <w:r>
              <w:rPr>
                <w:b/>
                <w:color w:val="17324D"/>
                <w:sz w:val="14"/>
              </w:rPr>
              <w:t>Primary CTA</w:t>
            </w:r>
          </w:p>
        </w:tc>
        <w:tc>
          <w:tcPr>
            <w:tcW w:w="5083" w:type="dxa"/>
            <w:vAlign w:val="center"/>
          </w:tcPr>
          <w:p w14:paraId="1DD390BE" w14:textId="77777777" w:rsidR="00F85845" w:rsidRDefault="00000000">
            <w:pPr>
              <w:spacing w:after="0"/>
            </w:pPr>
            <w:r>
              <w:rPr>
                <w:color w:val="222222"/>
                <w:sz w:val="14"/>
              </w:rPr>
              <w:t>Send verification code</w:t>
            </w:r>
          </w:p>
        </w:tc>
      </w:tr>
      <w:tr w:rsidR="00F85845" w14:paraId="09D4C74D" w14:textId="77777777">
        <w:trPr>
          <w:jc w:val="center"/>
        </w:trPr>
        <w:tc>
          <w:tcPr>
            <w:tcW w:w="5083" w:type="dxa"/>
            <w:shd w:val="clear" w:color="auto" w:fill="EEF3F6"/>
            <w:vAlign w:val="center"/>
          </w:tcPr>
          <w:p w14:paraId="23A6F98D" w14:textId="77777777" w:rsidR="00F85845" w:rsidRDefault="00000000">
            <w:pPr>
              <w:spacing w:after="0"/>
            </w:pPr>
            <w:r>
              <w:rPr>
                <w:b/>
                <w:color w:val="17324D"/>
                <w:sz w:val="14"/>
              </w:rPr>
              <w:t>Secondary actions</w:t>
            </w:r>
          </w:p>
        </w:tc>
        <w:tc>
          <w:tcPr>
            <w:tcW w:w="5083" w:type="dxa"/>
            <w:vAlign w:val="center"/>
          </w:tcPr>
          <w:p w14:paraId="57C05DA1" w14:textId="77777777" w:rsidR="00F85845" w:rsidRDefault="00000000">
            <w:pPr>
              <w:spacing w:after="0"/>
            </w:pPr>
            <w:r>
              <w:rPr>
                <w:color w:val="222222"/>
                <w:sz w:val="14"/>
              </w:rPr>
              <w:t>Switch method</w:t>
            </w:r>
          </w:p>
        </w:tc>
      </w:tr>
      <w:tr w:rsidR="00F85845" w14:paraId="5CF746FC" w14:textId="77777777">
        <w:trPr>
          <w:jc w:val="center"/>
        </w:trPr>
        <w:tc>
          <w:tcPr>
            <w:tcW w:w="5083" w:type="dxa"/>
            <w:shd w:val="clear" w:color="auto" w:fill="EEF3F6"/>
            <w:vAlign w:val="center"/>
          </w:tcPr>
          <w:p w14:paraId="42EE9855" w14:textId="77777777" w:rsidR="00F85845" w:rsidRDefault="00000000">
            <w:pPr>
              <w:spacing w:after="0"/>
            </w:pPr>
            <w:r>
              <w:rPr>
                <w:b/>
                <w:color w:val="17324D"/>
                <w:sz w:val="14"/>
              </w:rPr>
              <w:t>User inputs</w:t>
            </w:r>
          </w:p>
        </w:tc>
        <w:tc>
          <w:tcPr>
            <w:tcW w:w="5083" w:type="dxa"/>
            <w:vAlign w:val="center"/>
          </w:tcPr>
          <w:p w14:paraId="5656DA08" w14:textId="77777777" w:rsidR="00F85845" w:rsidRDefault="00000000">
            <w:pPr>
              <w:spacing w:after="0"/>
            </w:pPr>
            <w:r>
              <w:rPr>
                <w:color w:val="222222"/>
                <w:sz w:val="14"/>
              </w:rPr>
              <w:t>phone/email, consent acknowledgement</w:t>
            </w:r>
          </w:p>
        </w:tc>
      </w:tr>
      <w:tr w:rsidR="00F85845" w14:paraId="663E23A2" w14:textId="77777777">
        <w:trPr>
          <w:jc w:val="center"/>
        </w:trPr>
        <w:tc>
          <w:tcPr>
            <w:tcW w:w="5083" w:type="dxa"/>
            <w:shd w:val="clear" w:color="auto" w:fill="EEF3F6"/>
            <w:vAlign w:val="center"/>
          </w:tcPr>
          <w:p w14:paraId="156B28D6" w14:textId="77777777" w:rsidR="00F85845" w:rsidRDefault="00000000">
            <w:pPr>
              <w:spacing w:after="0"/>
            </w:pPr>
            <w:r>
              <w:rPr>
                <w:b/>
                <w:color w:val="17324D"/>
                <w:sz w:val="14"/>
              </w:rPr>
              <w:t>Backend/API requirements</w:t>
            </w:r>
          </w:p>
        </w:tc>
        <w:tc>
          <w:tcPr>
            <w:tcW w:w="5083" w:type="dxa"/>
            <w:vAlign w:val="center"/>
          </w:tcPr>
          <w:p w14:paraId="4B0A53D0" w14:textId="77777777" w:rsidR="00F85845" w:rsidRDefault="00000000">
            <w:pPr>
              <w:spacing w:after="0"/>
            </w:pPr>
            <w:r>
              <w:rPr>
                <w:color w:val="222222"/>
                <w:sz w:val="14"/>
              </w:rPr>
              <w:t>POST /auth/signup</w:t>
            </w:r>
          </w:p>
        </w:tc>
      </w:tr>
      <w:tr w:rsidR="00F85845" w14:paraId="5318E9E3" w14:textId="77777777">
        <w:trPr>
          <w:jc w:val="center"/>
        </w:trPr>
        <w:tc>
          <w:tcPr>
            <w:tcW w:w="5083" w:type="dxa"/>
            <w:shd w:val="clear" w:color="auto" w:fill="EEF3F6"/>
            <w:vAlign w:val="center"/>
          </w:tcPr>
          <w:p w14:paraId="78E9EC38" w14:textId="77777777" w:rsidR="00F85845" w:rsidRDefault="00000000">
            <w:pPr>
              <w:spacing w:after="0"/>
            </w:pPr>
            <w:r>
              <w:rPr>
                <w:b/>
                <w:color w:val="17324D"/>
                <w:sz w:val="14"/>
              </w:rPr>
              <w:t>Data collected</w:t>
            </w:r>
          </w:p>
        </w:tc>
        <w:tc>
          <w:tcPr>
            <w:tcW w:w="5083" w:type="dxa"/>
            <w:vAlign w:val="center"/>
          </w:tcPr>
          <w:p w14:paraId="41180F8A" w14:textId="77777777" w:rsidR="00F85845" w:rsidRDefault="00000000">
            <w:pPr>
              <w:spacing w:after="0"/>
            </w:pPr>
            <w:r>
              <w:rPr>
                <w:color w:val="222222"/>
                <w:sz w:val="14"/>
              </w:rPr>
              <w:t>identifier, consent version, referral code</w:t>
            </w:r>
          </w:p>
        </w:tc>
      </w:tr>
      <w:tr w:rsidR="00F85845" w14:paraId="11003C50" w14:textId="77777777">
        <w:trPr>
          <w:jc w:val="center"/>
        </w:trPr>
        <w:tc>
          <w:tcPr>
            <w:tcW w:w="5083" w:type="dxa"/>
            <w:shd w:val="clear" w:color="auto" w:fill="EEF3F6"/>
            <w:vAlign w:val="center"/>
          </w:tcPr>
          <w:p w14:paraId="7DD1919D" w14:textId="77777777" w:rsidR="00F85845" w:rsidRDefault="00000000">
            <w:pPr>
              <w:spacing w:after="0"/>
            </w:pPr>
            <w:r>
              <w:rPr>
                <w:b/>
                <w:color w:val="17324D"/>
                <w:sz w:val="14"/>
              </w:rPr>
              <w:t>Next possible screens</w:t>
            </w:r>
          </w:p>
        </w:tc>
        <w:tc>
          <w:tcPr>
            <w:tcW w:w="5083" w:type="dxa"/>
            <w:vAlign w:val="center"/>
          </w:tcPr>
          <w:p w14:paraId="6BCC204E" w14:textId="77777777" w:rsidR="00F85845" w:rsidRDefault="00000000">
            <w:pPr>
              <w:spacing w:after="0"/>
            </w:pPr>
            <w:r>
              <w:rPr>
                <w:color w:val="222222"/>
                <w:sz w:val="14"/>
              </w:rPr>
              <w:t>AUTH-05</w:t>
            </w:r>
          </w:p>
        </w:tc>
      </w:tr>
      <w:tr w:rsidR="00F85845" w14:paraId="37A27171" w14:textId="77777777">
        <w:trPr>
          <w:jc w:val="center"/>
        </w:trPr>
        <w:tc>
          <w:tcPr>
            <w:tcW w:w="5083" w:type="dxa"/>
            <w:shd w:val="clear" w:color="auto" w:fill="EEF3F6"/>
            <w:vAlign w:val="center"/>
          </w:tcPr>
          <w:p w14:paraId="511672CC" w14:textId="77777777" w:rsidR="00F85845" w:rsidRDefault="00000000">
            <w:pPr>
              <w:spacing w:after="0"/>
            </w:pPr>
            <w:r>
              <w:rPr>
                <w:b/>
                <w:color w:val="17324D"/>
                <w:sz w:val="14"/>
              </w:rPr>
              <w:t>Success state</w:t>
            </w:r>
          </w:p>
        </w:tc>
        <w:tc>
          <w:tcPr>
            <w:tcW w:w="5083" w:type="dxa"/>
            <w:vAlign w:val="center"/>
          </w:tcPr>
          <w:p w14:paraId="653EDC9D" w14:textId="77777777" w:rsidR="00F85845" w:rsidRDefault="00000000">
            <w:pPr>
              <w:spacing w:after="0"/>
            </w:pPr>
            <w:r>
              <w:rPr>
                <w:color w:val="222222"/>
                <w:sz w:val="14"/>
              </w:rPr>
              <w:t>Verification challenge created</w:t>
            </w:r>
          </w:p>
        </w:tc>
      </w:tr>
      <w:tr w:rsidR="00F85845" w14:paraId="5E809F00" w14:textId="77777777">
        <w:trPr>
          <w:jc w:val="center"/>
        </w:trPr>
        <w:tc>
          <w:tcPr>
            <w:tcW w:w="5083" w:type="dxa"/>
            <w:shd w:val="clear" w:color="auto" w:fill="EEF3F6"/>
            <w:vAlign w:val="center"/>
          </w:tcPr>
          <w:p w14:paraId="6DE6BFEF" w14:textId="77777777" w:rsidR="00F85845" w:rsidRDefault="00000000">
            <w:pPr>
              <w:spacing w:after="0"/>
            </w:pPr>
            <w:r>
              <w:rPr>
                <w:b/>
                <w:color w:val="17324D"/>
                <w:sz w:val="14"/>
              </w:rPr>
              <w:t>Empty state</w:t>
            </w:r>
          </w:p>
        </w:tc>
        <w:tc>
          <w:tcPr>
            <w:tcW w:w="5083" w:type="dxa"/>
            <w:vAlign w:val="center"/>
          </w:tcPr>
          <w:p w14:paraId="485E2364" w14:textId="77777777" w:rsidR="00F85845" w:rsidRDefault="00000000">
            <w:pPr>
              <w:spacing w:after="0"/>
            </w:pPr>
            <w:r>
              <w:rPr>
                <w:color w:val="222222"/>
                <w:sz w:val="14"/>
              </w:rPr>
              <w:t>Identifier already registered -&gt; AUTH-04</w:t>
            </w:r>
          </w:p>
        </w:tc>
      </w:tr>
      <w:tr w:rsidR="00F85845" w14:paraId="0C5D25B4" w14:textId="77777777">
        <w:trPr>
          <w:jc w:val="center"/>
        </w:trPr>
        <w:tc>
          <w:tcPr>
            <w:tcW w:w="5083" w:type="dxa"/>
            <w:shd w:val="clear" w:color="auto" w:fill="EEF3F6"/>
            <w:vAlign w:val="center"/>
          </w:tcPr>
          <w:p w14:paraId="07609D84" w14:textId="77777777" w:rsidR="00F85845" w:rsidRDefault="00000000">
            <w:pPr>
              <w:spacing w:after="0"/>
            </w:pPr>
            <w:r>
              <w:rPr>
                <w:b/>
                <w:color w:val="17324D"/>
                <w:sz w:val="14"/>
              </w:rPr>
              <w:t>Error state</w:t>
            </w:r>
          </w:p>
        </w:tc>
        <w:tc>
          <w:tcPr>
            <w:tcW w:w="5083" w:type="dxa"/>
            <w:vAlign w:val="center"/>
          </w:tcPr>
          <w:p w14:paraId="2087949E" w14:textId="77777777" w:rsidR="00F85845" w:rsidRDefault="00000000">
            <w:pPr>
              <w:spacing w:after="0"/>
            </w:pPr>
            <w:r>
              <w:rPr>
                <w:color w:val="222222"/>
                <w:sz w:val="14"/>
              </w:rPr>
              <w:t>OTP service unavailable -&gt; retry</w:t>
            </w:r>
          </w:p>
        </w:tc>
      </w:tr>
      <w:tr w:rsidR="00F85845" w14:paraId="61B56634" w14:textId="77777777">
        <w:trPr>
          <w:jc w:val="center"/>
        </w:trPr>
        <w:tc>
          <w:tcPr>
            <w:tcW w:w="5083" w:type="dxa"/>
            <w:shd w:val="clear" w:color="auto" w:fill="EEF3F6"/>
            <w:vAlign w:val="center"/>
          </w:tcPr>
          <w:p w14:paraId="6C7C159F" w14:textId="77777777" w:rsidR="00F85845" w:rsidRDefault="00000000">
            <w:pPr>
              <w:spacing w:after="0"/>
            </w:pPr>
            <w:r>
              <w:rPr>
                <w:b/>
                <w:color w:val="17324D"/>
                <w:sz w:val="14"/>
              </w:rPr>
              <w:t>Edge cases</w:t>
            </w:r>
          </w:p>
        </w:tc>
        <w:tc>
          <w:tcPr>
            <w:tcW w:w="5083" w:type="dxa"/>
            <w:vAlign w:val="center"/>
          </w:tcPr>
          <w:p w14:paraId="6F566D8B" w14:textId="77777777" w:rsidR="00F85845" w:rsidRDefault="00000000">
            <w:pPr>
              <w:spacing w:after="0"/>
            </w:pPr>
            <w:r>
              <w:rPr>
                <w:color w:val="222222"/>
                <w:sz w:val="14"/>
              </w:rPr>
              <w:t>Rate limit, duplicate account, invalid identifier</w:t>
            </w:r>
          </w:p>
        </w:tc>
      </w:tr>
      <w:tr w:rsidR="00F85845" w14:paraId="6F6C4DB5" w14:textId="77777777">
        <w:trPr>
          <w:jc w:val="center"/>
        </w:trPr>
        <w:tc>
          <w:tcPr>
            <w:tcW w:w="5083" w:type="dxa"/>
            <w:shd w:val="clear" w:color="auto" w:fill="EEF3F6"/>
            <w:vAlign w:val="center"/>
          </w:tcPr>
          <w:p w14:paraId="071ECAB6" w14:textId="77777777" w:rsidR="00F85845" w:rsidRDefault="00000000">
            <w:pPr>
              <w:spacing w:after="0"/>
            </w:pPr>
            <w:r>
              <w:rPr>
                <w:b/>
                <w:color w:val="17324D"/>
                <w:sz w:val="14"/>
              </w:rPr>
              <w:t>Analytics events</w:t>
            </w:r>
          </w:p>
        </w:tc>
        <w:tc>
          <w:tcPr>
            <w:tcW w:w="5083" w:type="dxa"/>
            <w:vAlign w:val="center"/>
          </w:tcPr>
          <w:p w14:paraId="43535839" w14:textId="77777777" w:rsidR="00F85845" w:rsidRDefault="00000000">
            <w:pPr>
              <w:spacing w:after="0"/>
            </w:pPr>
            <w:r>
              <w:rPr>
                <w:color w:val="222222"/>
                <w:sz w:val="14"/>
              </w:rPr>
              <w:t>signup_started, signup_method_selected</w:t>
            </w:r>
          </w:p>
        </w:tc>
      </w:tr>
      <w:tr w:rsidR="00F85845" w14:paraId="75F6622F" w14:textId="77777777">
        <w:trPr>
          <w:jc w:val="center"/>
        </w:trPr>
        <w:tc>
          <w:tcPr>
            <w:tcW w:w="5083" w:type="dxa"/>
            <w:shd w:val="clear" w:color="auto" w:fill="EEF3F6"/>
            <w:vAlign w:val="center"/>
          </w:tcPr>
          <w:p w14:paraId="28EE1224" w14:textId="77777777" w:rsidR="00F85845" w:rsidRDefault="00000000">
            <w:pPr>
              <w:spacing w:after="0"/>
            </w:pPr>
            <w:r>
              <w:rPr>
                <w:b/>
                <w:color w:val="17324D"/>
                <w:sz w:val="14"/>
              </w:rPr>
              <w:t>MVP / V2 / V3</w:t>
            </w:r>
          </w:p>
        </w:tc>
        <w:tc>
          <w:tcPr>
            <w:tcW w:w="5083" w:type="dxa"/>
            <w:vAlign w:val="center"/>
          </w:tcPr>
          <w:p w14:paraId="503AAC72" w14:textId="77777777" w:rsidR="00F85845" w:rsidRDefault="00000000">
            <w:pPr>
              <w:spacing w:after="0"/>
            </w:pPr>
            <w:r>
              <w:rPr>
                <w:color w:val="222222"/>
                <w:sz w:val="14"/>
              </w:rPr>
              <w:t>MVP</w:t>
            </w:r>
          </w:p>
        </w:tc>
      </w:tr>
    </w:tbl>
    <w:p w14:paraId="08219DF0" w14:textId="77777777" w:rsidR="00F85845" w:rsidRDefault="00F85845">
      <w:pPr>
        <w:spacing w:after="0"/>
      </w:pPr>
    </w:p>
    <w:p w14:paraId="0CB4B338" w14:textId="77777777" w:rsidR="00F85845" w:rsidRDefault="00000000">
      <w:pPr>
        <w:pStyle w:val="Heading2"/>
      </w:pPr>
      <w:r>
        <w:t>AUTH-04 - Existing Account / Login</w:t>
      </w:r>
    </w:p>
    <w:tbl>
      <w:tblPr>
        <w:tblStyle w:val="TableGrid"/>
        <w:tblW w:w="0" w:type="auto"/>
        <w:jc w:val="center"/>
        <w:tblLook w:val="04A0" w:firstRow="1" w:lastRow="0" w:firstColumn="1" w:lastColumn="0" w:noHBand="0" w:noVBand="1"/>
      </w:tblPr>
      <w:tblGrid>
        <w:gridCol w:w="5083"/>
        <w:gridCol w:w="5083"/>
      </w:tblGrid>
      <w:tr w:rsidR="00F85845" w14:paraId="3B65ACB4" w14:textId="77777777">
        <w:trPr>
          <w:jc w:val="center"/>
        </w:trPr>
        <w:tc>
          <w:tcPr>
            <w:tcW w:w="5083" w:type="dxa"/>
            <w:shd w:val="clear" w:color="auto" w:fill="EEF3F6"/>
            <w:vAlign w:val="center"/>
          </w:tcPr>
          <w:p w14:paraId="0B4C1336" w14:textId="77777777" w:rsidR="00F85845" w:rsidRDefault="00000000">
            <w:pPr>
              <w:spacing w:after="0"/>
            </w:pPr>
            <w:r>
              <w:rPr>
                <w:b/>
                <w:color w:val="17324D"/>
                <w:sz w:val="14"/>
              </w:rPr>
              <w:t>Purpose</w:t>
            </w:r>
          </w:p>
        </w:tc>
        <w:tc>
          <w:tcPr>
            <w:tcW w:w="5083" w:type="dxa"/>
            <w:vAlign w:val="center"/>
          </w:tcPr>
          <w:p w14:paraId="0089A403" w14:textId="77777777" w:rsidR="00F85845" w:rsidRDefault="00000000">
            <w:pPr>
              <w:spacing w:after="0"/>
            </w:pPr>
            <w:r>
              <w:rPr>
                <w:color w:val="222222"/>
                <w:sz w:val="14"/>
              </w:rPr>
              <w:t>Route returning users into secure sign-in.</w:t>
            </w:r>
          </w:p>
        </w:tc>
      </w:tr>
      <w:tr w:rsidR="00F85845" w14:paraId="29FFFF23" w14:textId="77777777">
        <w:trPr>
          <w:jc w:val="center"/>
        </w:trPr>
        <w:tc>
          <w:tcPr>
            <w:tcW w:w="5083" w:type="dxa"/>
            <w:shd w:val="clear" w:color="auto" w:fill="EEF3F6"/>
            <w:vAlign w:val="center"/>
          </w:tcPr>
          <w:p w14:paraId="469F5646" w14:textId="77777777" w:rsidR="00F85845" w:rsidRDefault="00000000">
            <w:pPr>
              <w:spacing w:after="0"/>
            </w:pPr>
            <w:r>
              <w:rPr>
                <w:b/>
                <w:color w:val="17324D"/>
                <w:sz w:val="14"/>
              </w:rPr>
              <w:t>Who sees it</w:t>
            </w:r>
          </w:p>
        </w:tc>
        <w:tc>
          <w:tcPr>
            <w:tcW w:w="5083" w:type="dxa"/>
            <w:vAlign w:val="center"/>
          </w:tcPr>
          <w:p w14:paraId="69BD9B69" w14:textId="77777777" w:rsidR="00F85845" w:rsidRDefault="00000000">
            <w:pPr>
              <w:spacing w:after="0"/>
            </w:pPr>
            <w:r>
              <w:rPr>
                <w:color w:val="222222"/>
                <w:sz w:val="14"/>
              </w:rPr>
              <w:t>Returning users</w:t>
            </w:r>
          </w:p>
        </w:tc>
      </w:tr>
      <w:tr w:rsidR="00F85845" w14:paraId="1DCEEB4A" w14:textId="77777777">
        <w:trPr>
          <w:jc w:val="center"/>
        </w:trPr>
        <w:tc>
          <w:tcPr>
            <w:tcW w:w="5083" w:type="dxa"/>
            <w:shd w:val="clear" w:color="auto" w:fill="EEF3F6"/>
            <w:vAlign w:val="center"/>
          </w:tcPr>
          <w:p w14:paraId="5CEB9C15" w14:textId="77777777" w:rsidR="00F85845" w:rsidRDefault="00000000">
            <w:pPr>
              <w:spacing w:after="0"/>
            </w:pPr>
            <w:r>
              <w:rPr>
                <w:b/>
                <w:color w:val="17324D"/>
                <w:sz w:val="14"/>
              </w:rPr>
              <w:t>Entry point</w:t>
            </w:r>
          </w:p>
        </w:tc>
        <w:tc>
          <w:tcPr>
            <w:tcW w:w="5083" w:type="dxa"/>
            <w:vAlign w:val="center"/>
          </w:tcPr>
          <w:p w14:paraId="55CFBE93" w14:textId="77777777" w:rsidR="00F85845" w:rsidRDefault="00000000">
            <w:pPr>
              <w:spacing w:after="0"/>
            </w:pPr>
            <w:r>
              <w:rPr>
                <w:color w:val="222222"/>
                <w:sz w:val="14"/>
              </w:rPr>
              <w:t>AUTH-02 or AUTH-03 duplicate</w:t>
            </w:r>
          </w:p>
        </w:tc>
      </w:tr>
      <w:tr w:rsidR="00F85845" w14:paraId="42131AC3" w14:textId="77777777">
        <w:trPr>
          <w:jc w:val="center"/>
        </w:trPr>
        <w:tc>
          <w:tcPr>
            <w:tcW w:w="5083" w:type="dxa"/>
            <w:shd w:val="clear" w:color="auto" w:fill="EEF3F6"/>
            <w:vAlign w:val="center"/>
          </w:tcPr>
          <w:p w14:paraId="26254037" w14:textId="77777777" w:rsidR="00F85845" w:rsidRDefault="00000000">
            <w:pPr>
              <w:spacing w:after="0"/>
            </w:pPr>
            <w:r>
              <w:rPr>
                <w:b/>
                <w:color w:val="17324D"/>
                <w:sz w:val="14"/>
              </w:rPr>
              <w:t>UI components</w:t>
            </w:r>
          </w:p>
        </w:tc>
        <w:tc>
          <w:tcPr>
            <w:tcW w:w="5083" w:type="dxa"/>
            <w:vAlign w:val="center"/>
          </w:tcPr>
          <w:p w14:paraId="7E1D38A5" w14:textId="77777777" w:rsidR="00F85845" w:rsidRDefault="00000000">
            <w:pPr>
              <w:spacing w:after="0"/>
            </w:pPr>
            <w:r>
              <w:rPr>
                <w:color w:val="222222"/>
                <w:sz w:val="14"/>
              </w:rPr>
              <w:t>Identifier field; continue; social login; recovery link</w:t>
            </w:r>
          </w:p>
        </w:tc>
      </w:tr>
      <w:tr w:rsidR="00F85845" w14:paraId="0F0D5993" w14:textId="77777777">
        <w:trPr>
          <w:jc w:val="center"/>
        </w:trPr>
        <w:tc>
          <w:tcPr>
            <w:tcW w:w="5083" w:type="dxa"/>
            <w:shd w:val="clear" w:color="auto" w:fill="EEF3F6"/>
            <w:vAlign w:val="center"/>
          </w:tcPr>
          <w:p w14:paraId="71F67863" w14:textId="77777777" w:rsidR="00F85845" w:rsidRDefault="00000000">
            <w:pPr>
              <w:spacing w:after="0"/>
            </w:pPr>
            <w:r>
              <w:rPr>
                <w:b/>
                <w:color w:val="17324D"/>
                <w:sz w:val="14"/>
              </w:rPr>
              <w:t>Primary CTA</w:t>
            </w:r>
          </w:p>
        </w:tc>
        <w:tc>
          <w:tcPr>
            <w:tcW w:w="5083" w:type="dxa"/>
            <w:vAlign w:val="center"/>
          </w:tcPr>
          <w:p w14:paraId="17756E18" w14:textId="77777777" w:rsidR="00F85845" w:rsidRDefault="00000000">
            <w:pPr>
              <w:spacing w:after="0"/>
            </w:pPr>
            <w:r>
              <w:rPr>
                <w:color w:val="222222"/>
                <w:sz w:val="14"/>
              </w:rPr>
              <w:t>Send verification code</w:t>
            </w:r>
          </w:p>
        </w:tc>
      </w:tr>
      <w:tr w:rsidR="00F85845" w14:paraId="695E55D6" w14:textId="77777777">
        <w:trPr>
          <w:jc w:val="center"/>
        </w:trPr>
        <w:tc>
          <w:tcPr>
            <w:tcW w:w="5083" w:type="dxa"/>
            <w:shd w:val="clear" w:color="auto" w:fill="EEF3F6"/>
            <w:vAlign w:val="center"/>
          </w:tcPr>
          <w:p w14:paraId="0E32217D" w14:textId="77777777" w:rsidR="00F85845" w:rsidRDefault="00000000">
            <w:pPr>
              <w:spacing w:after="0"/>
            </w:pPr>
            <w:r>
              <w:rPr>
                <w:b/>
                <w:color w:val="17324D"/>
                <w:sz w:val="14"/>
              </w:rPr>
              <w:t>Secondary actions</w:t>
            </w:r>
          </w:p>
        </w:tc>
        <w:tc>
          <w:tcPr>
            <w:tcW w:w="5083" w:type="dxa"/>
            <w:vAlign w:val="center"/>
          </w:tcPr>
          <w:p w14:paraId="343B7E05" w14:textId="77777777" w:rsidR="00F85845" w:rsidRDefault="00000000">
            <w:pPr>
              <w:spacing w:after="0"/>
            </w:pPr>
            <w:r>
              <w:rPr>
                <w:color w:val="222222"/>
                <w:sz w:val="14"/>
              </w:rPr>
              <w:t>Recover access</w:t>
            </w:r>
          </w:p>
        </w:tc>
      </w:tr>
      <w:tr w:rsidR="00F85845" w14:paraId="272B4F52" w14:textId="77777777">
        <w:trPr>
          <w:jc w:val="center"/>
        </w:trPr>
        <w:tc>
          <w:tcPr>
            <w:tcW w:w="5083" w:type="dxa"/>
            <w:shd w:val="clear" w:color="auto" w:fill="EEF3F6"/>
            <w:vAlign w:val="center"/>
          </w:tcPr>
          <w:p w14:paraId="630FF2A5" w14:textId="77777777" w:rsidR="00F85845" w:rsidRDefault="00000000">
            <w:pPr>
              <w:spacing w:after="0"/>
            </w:pPr>
            <w:r>
              <w:rPr>
                <w:b/>
                <w:color w:val="17324D"/>
                <w:sz w:val="14"/>
              </w:rPr>
              <w:lastRenderedPageBreak/>
              <w:t>User inputs</w:t>
            </w:r>
          </w:p>
        </w:tc>
        <w:tc>
          <w:tcPr>
            <w:tcW w:w="5083" w:type="dxa"/>
            <w:vAlign w:val="center"/>
          </w:tcPr>
          <w:p w14:paraId="75DC801A" w14:textId="77777777" w:rsidR="00F85845" w:rsidRDefault="00000000">
            <w:pPr>
              <w:spacing w:after="0"/>
            </w:pPr>
            <w:r>
              <w:rPr>
                <w:color w:val="222222"/>
                <w:sz w:val="14"/>
              </w:rPr>
              <w:t>identifier</w:t>
            </w:r>
          </w:p>
        </w:tc>
      </w:tr>
      <w:tr w:rsidR="00F85845" w14:paraId="28B2F54F" w14:textId="77777777">
        <w:trPr>
          <w:jc w:val="center"/>
        </w:trPr>
        <w:tc>
          <w:tcPr>
            <w:tcW w:w="5083" w:type="dxa"/>
            <w:shd w:val="clear" w:color="auto" w:fill="EEF3F6"/>
            <w:vAlign w:val="center"/>
          </w:tcPr>
          <w:p w14:paraId="438EC997" w14:textId="77777777" w:rsidR="00F85845" w:rsidRDefault="00000000">
            <w:pPr>
              <w:spacing w:after="0"/>
            </w:pPr>
            <w:r>
              <w:rPr>
                <w:b/>
                <w:color w:val="17324D"/>
                <w:sz w:val="14"/>
              </w:rPr>
              <w:t>Backend/API requirements</w:t>
            </w:r>
          </w:p>
        </w:tc>
        <w:tc>
          <w:tcPr>
            <w:tcW w:w="5083" w:type="dxa"/>
            <w:vAlign w:val="center"/>
          </w:tcPr>
          <w:p w14:paraId="57D886A9" w14:textId="77777777" w:rsidR="00F85845" w:rsidRDefault="00000000">
            <w:pPr>
              <w:spacing w:after="0"/>
            </w:pPr>
            <w:r>
              <w:rPr>
                <w:color w:val="222222"/>
                <w:sz w:val="14"/>
              </w:rPr>
              <w:t>POST /auth/login/start</w:t>
            </w:r>
          </w:p>
        </w:tc>
      </w:tr>
      <w:tr w:rsidR="00F85845" w14:paraId="5B236A69" w14:textId="77777777">
        <w:trPr>
          <w:jc w:val="center"/>
        </w:trPr>
        <w:tc>
          <w:tcPr>
            <w:tcW w:w="5083" w:type="dxa"/>
            <w:shd w:val="clear" w:color="auto" w:fill="EEF3F6"/>
            <w:vAlign w:val="center"/>
          </w:tcPr>
          <w:p w14:paraId="7479B176" w14:textId="77777777" w:rsidR="00F85845" w:rsidRDefault="00000000">
            <w:pPr>
              <w:spacing w:after="0"/>
            </w:pPr>
            <w:r>
              <w:rPr>
                <w:b/>
                <w:color w:val="17324D"/>
                <w:sz w:val="14"/>
              </w:rPr>
              <w:t>Data collected</w:t>
            </w:r>
          </w:p>
        </w:tc>
        <w:tc>
          <w:tcPr>
            <w:tcW w:w="5083" w:type="dxa"/>
            <w:vAlign w:val="center"/>
          </w:tcPr>
          <w:p w14:paraId="7B99ECEE" w14:textId="77777777" w:rsidR="00F85845" w:rsidRDefault="00000000">
            <w:pPr>
              <w:spacing w:after="0"/>
            </w:pPr>
            <w:r>
              <w:rPr>
                <w:color w:val="222222"/>
                <w:sz w:val="14"/>
              </w:rPr>
              <w:t>login attempt metadata</w:t>
            </w:r>
          </w:p>
        </w:tc>
      </w:tr>
      <w:tr w:rsidR="00F85845" w14:paraId="6F5F20F2" w14:textId="77777777">
        <w:trPr>
          <w:jc w:val="center"/>
        </w:trPr>
        <w:tc>
          <w:tcPr>
            <w:tcW w:w="5083" w:type="dxa"/>
            <w:shd w:val="clear" w:color="auto" w:fill="EEF3F6"/>
            <w:vAlign w:val="center"/>
          </w:tcPr>
          <w:p w14:paraId="78B61309" w14:textId="77777777" w:rsidR="00F85845" w:rsidRDefault="00000000">
            <w:pPr>
              <w:spacing w:after="0"/>
            </w:pPr>
            <w:r>
              <w:rPr>
                <w:b/>
                <w:color w:val="17324D"/>
                <w:sz w:val="14"/>
              </w:rPr>
              <w:t>Next possible screens</w:t>
            </w:r>
          </w:p>
        </w:tc>
        <w:tc>
          <w:tcPr>
            <w:tcW w:w="5083" w:type="dxa"/>
            <w:vAlign w:val="center"/>
          </w:tcPr>
          <w:p w14:paraId="7C0538C0" w14:textId="77777777" w:rsidR="00F85845" w:rsidRDefault="00000000">
            <w:pPr>
              <w:spacing w:after="0"/>
            </w:pPr>
            <w:r>
              <w:rPr>
                <w:color w:val="222222"/>
                <w:sz w:val="14"/>
              </w:rPr>
              <w:t>AUTH-05 or AUTH-07</w:t>
            </w:r>
          </w:p>
        </w:tc>
      </w:tr>
      <w:tr w:rsidR="00F85845" w14:paraId="64C1433C" w14:textId="77777777">
        <w:trPr>
          <w:jc w:val="center"/>
        </w:trPr>
        <w:tc>
          <w:tcPr>
            <w:tcW w:w="5083" w:type="dxa"/>
            <w:shd w:val="clear" w:color="auto" w:fill="EEF3F6"/>
            <w:vAlign w:val="center"/>
          </w:tcPr>
          <w:p w14:paraId="2F7FE637" w14:textId="77777777" w:rsidR="00F85845" w:rsidRDefault="00000000">
            <w:pPr>
              <w:spacing w:after="0"/>
            </w:pPr>
            <w:r>
              <w:rPr>
                <w:b/>
                <w:color w:val="17324D"/>
                <w:sz w:val="14"/>
              </w:rPr>
              <w:t>Success state</w:t>
            </w:r>
          </w:p>
        </w:tc>
        <w:tc>
          <w:tcPr>
            <w:tcW w:w="5083" w:type="dxa"/>
            <w:vAlign w:val="center"/>
          </w:tcPr>
          <w:p w14:paraId="58AFA106" w14:textId="77777777" w:rsidR="00F85845" w:rsidRDefault="00000000">
            <w:pPr>
              <w:spacing w:after="0"/>
            </w:pPr>
            <w:r>
              <w:rPr>
                <w:color w:val="222222"/>
                <w:sz w:val="14"/>
              </w:rPr>
              <w:t>Challenge created</w:t>
            </w:r>
          </w:p>
        </w:tc>
      </w:tr>
      <w:tr w:rsidR="00F85845" w14:paraId="5E7C5587" w14:textId="77777777">
        <w:trPr>
          <w:jc w:val="center"/>
        </w:trPr>
        <w:tc>
          <w:tcPr>
            <w:tcW w:w="5083" w:type="dxa"/>
            <w:shd w:val="clear" w:color="auto" w:fill="EEF3F6"/>
            <w:vAlign w:val="center"/>
          </w:tcPr>
          <w:p w14:paraId="653D4FC1" w14:textId="77777777" w:rsidR="00F85845" w:rsidRDefault="00000000">
            <w:pPr>
              <w:spacing w:after="0"/>
            </w:pPr>
            <w:r>
              <w:rPr>
                <w:b/>
                <w:color w:val="17324D"/>
                <w:sz w:val="14"/>
              </w:rPr>
              <w:t>Empty state</w:t>
            </w:r>
          </w:p>
        </w:tc>
        <w:tc>
          <w:tcPr>
            <w:tcW w:w="5083" w:type="dxa"/>
            <w:vAlign w:val="center"/>
          </w:tcPr>
          <w:p w14:paraId="7C297BB9" w14:textId="77777777" w:rsidR="00F85845" w:rsidRDefault="00000000">
            <w:pPr>
              <w:spacing w:after="0"/>
            </w:pPr>
            <w:r>
              <w:rPr>
                <w:color w:val="222222"/>
                <w:sz w:val="14"/>
              </w:rPr>
              <w:t>Account not found -&gt; offer signup</w:t>
            </w:r>
          </w:p>
        </w:tc>
      </w:tr>
      <w:tr w:rsidR="00F85845" w14:paraId="09DFC473" w14:textId="77777777">
        <w:trPr>
          <w:jc w:val="center"/>
        </w:trPr>
        <w:tc>
          <w:tcPr>
            <w:tcW w:w="5083" w:type="dxa"/>
            <w:shd w:val="clear" w:color="auto" w:fill="EEF3F6"/>
            <w:vAlign w:val="center"/>
          </w:tcPr>
          <w:p w14:paraId="62E9F67B" w14:textId="77777777" w:rsidR="00F85845" w:rsidRDefault="00000000">
            <w:pPr>
              <w:spacing w:after="0"/>
            </w:pPr>
            <w:r>
              <w:rPr>
                <w:b/>
                <w:color w:val="17324D"/>
                <w:sz w:val="14"/>
              </w:rPr>
              <w:t>Error state</w:t>
            </w:r>
          </w:p>
        </w:tc>
        <w:tc>
          <w:tcPr>
            <w:tcW w:w="5083" w:type="dxa"/>
            <w:vAlign w:val="center"/>
          </w:tcPr>
          <w:p w14:paraId="44A1AFBD" w14:textId="77777777" w:rsidR="00F85845" w:rsidRDefault="00000000">
            <w:pPr>
              <w:spacing w:after="0"/>
            </w:pPr>
            <w:r>
              <w:rPr>
                <w:color w:val="222222"/>
                <w:sz w:val="14"/>
              </w:rPr>
              <w:t>Rate limit / unknown error</w:t>
            </w:r>
          </w:p>
        </w:tc>
      </w:tr>
      <w:tr w:rsidR="00F85845" w14:paraId="0554A67D" w14:textId="77777777">
        <w:trPr>
          <w:jc w:val="center"/>
        </w:trPr>
        <w:tc>
          <w:tcPr>
            <w:tcW w:w="5083" w:type="dxa"/>
            <w:shd w:val="clear" w:color="auto" w:fill="EEF3F6"/>
            <w:vAlign w:val="center"/>
          </w:tcPr>
          <w:p w14:paraId="68801AA2" w14:textId="77777777" w:rsidR="00F85845" w:rsidRDefault="00000000">
            <w:pPr>
              <w:spacing w:after="0"/>
            </w:pPr>
            <w:r>
              <w:rPr>
                <w:b/>
                <w:color w:val="17324D"/>
                <w:sz w:val="14"/>
              </w:rPr>
              <w:t>Edge cases</w:t>
            </w:r>
          </w:p>
        </w:tc>
        <w:tc>
          <w:tcPr>
            <w:tcW w:w="5083" w:type="dxa"/>
            <w:vAlign w:val="center"/>
          </w:tcPr>
          <w:p w14:paraId="158AB529" w14:textId="77777777" w:rsidR="00F85845" w:rsidRDefault="00000000">
            <w:pPr>
              <w:spacing w:after="0"/>
            </w:pPr>
            <w:r>
              <w:rPr>
                <w:color w:val="222222"/>
                <w:sz w:val="14"/>
              </w:rPr>
              <w:t>Account deleted but within recovery window</w:t>
            </w:r>
          </w:p>
        </w:tc>
      </w:tr>
      <w:tr w:rsidR="00F85845" w14:paraId="271E45F1" w14:textId="77777777">
        <w:trPr>
          <w:jc w:val="center"/>
        </w:trPr>
        <w:tc>
          <w:tcPr>
            <w:tcW w:w="5083" w:type="dxa"/>
            <w:shd w:val="clear" w:color="auto" w:fill="EEF3F6"/>
            <w:vAlign w:val="center"/>
          </w:tcPr>
          <w:p w14:paraId="1B83AC8E" w14:textId="77777777" w:rsidR="00F85845" w:rsidRDefault="00000000">
            <w:pPr>
              <w:spacing w:after="0"/>
            </w:pPr>
            <w:r>
              <w:rPr>
                <w:b/>
                <w:color w:val="17324D"/>
                <w:sz w:val="14"/>
              </w:rPr>
              <w:t>Analytics events</w:t>
            </w:r>
          </w:p>
        </w:tc>
        <w:tc>
          <w:tcPr>
            <w:tcW w:w="5083" w:type="dxa"/>
            <w:vAlign w:val="center"/>
          </w:tcPr>
          <w:p w14:paraId="257F7E55" w14:textId="77777777" w:rsidR="00F85845" w:rsidRDefault="00000000">
            <w:pPr>
              <w:spacing w:after="0"/>
            </w:pPr>
            <w:r>
              <w:rPr>
                <w:color w:val="222222"/>
                <w:sz w:val="14"/>
              </w:rPr>
              <w:t>login_started</w:t>
            </w:r>
          </w:p>
        </w:tc>
      </w:tr>
      <w:tr w:rsidR="00F85845" w14:paraId="733D8D8D" w14:textId="77777777">
        <w:trPr>
          <w:jc w:val="center"/>
        </w:trPr>
        <w:tc>
          <w:tcPr>
            <w:tcW w:w="5083" w:type="dxa"/>
            <w:shd w:val="clear" w:color="auto" w:fill="EEF3F6"/>
            <w:vAlign w:val="center"/>
          </w:tcPr>
          <w:p w14:paraId="4F6DF7D4" w14:textId="77777777" w:rsidR="00F85845" w:rsidRDefault="00000000">
            <w:pPr>
              <w:spacing w:after="0"/>
            </w:pPr>
            <w:r>
              <w:rPr>
                <w:b/>
                <w:color w:val="17324D"/>
                <w:sz w:val="14"/>
              </w:rPr>
              <w:t>MVP / V2 / V3</w:t>
            </w:r>
          </w:p>
        </w:tc>
        <w:tc>
          <w:tcPr>
            <w:tcW w:w="5083" w:type="dxa"/>
            <w:vAlign w:val="center"/>
          </w:tcPr>
          <w:p w14:paraId="48C97295" w14:textId="77777777" w:rsidR="00F85845" w:rsidRDefault="00000000">
            <w:pPr>
              <w:spacing w:after="0"/>
            </w:pPr>
            <w:r>
              <w:rPr>
                <w:color w:val="222222"/>
                <w:sz w:val="14"/>
              </w:rPr>
              <w:t>MVP</w:t>
            </w:r>
          </w:p>
        </w:tc>
      </w:tr>
    </w:tbl>
    <w:p w14:paraId="1B6C48BF" w14:textId="77777777" w:rsidR="00F85845" w:rsidRDefault="00F85845">
      <w:pPr>
        <w:spacing w:after="0"/>
      </w:pPr>
    </w:p>
    <w:p w14:paraId="242F77DE" w14:textId="77777777" w:rsidR="00F85845" w:rsidRDefault="00000000">
      <w:pPr>
        <w:pStyle w:val="Heading2"/>
      </w:pPr>
      <w:r>
        <w:t>AUTH-05 - OTP Verification</w:t>
      </w:r>
    </w:p>
    <w:tbl>
      <w:tblPr>
        <w:tblStyle w:val="TableGrid"/>
        <w:tblW w:w="0" w:type="auto"/>
        <w:jc w:val="center"/>
        <w:tblLook w:val="04A0" w:firstRow="1" w:lastRow="0" w:firstColumn="1" w:lastColumn="0" w:noHBand="0" w:noVBand="1"/>
      </w:tblPr>
      <w:tblGrid>
        <w:gridCol w:w="5083"/>
        <w:gridCol w:w="5083"/>
      </w:tblGrid>
      <w:tr w:rsidR="00F85845" w14:paraId="3F51C1CE" w14:textId="77777777">
        <w:trPr>
          <w:jc w:val="center"/>
        </w:trPr>
        <w:tc>
          <w:tcPr>
            <w:tcW w:w="5083" w:type="dxa"/>
            <w:shd w:val="clear" w:color="auto" w:fill="EEF3F6"/>
            <w:vAlign w:val="center"/>
          </w:tcPr>
          <w:p w14:paraId="4C164721" w14:textId="77777777" w:rsidR="00F85845" w:rsidRDefault="00000000">
            <w:pPr>
              <w:spacing w:after="0"/>
            </w:pPr>
            <w:r>
              <w:rPr>
                <w:b/>
                <w:color w:val="17324D"/>
                <w:sz w:val="14"/>
              </w:rPr>
              <w:t>Purpose</w:t>
            </w:r>
          </w:p>
        </w:tc>
        <w:tc>
          <w:tcPr>
            <w:tcW w:w="5083" w:type="dxa"/>
            <w:vAlign w:val="center"/>
          </w:tcPr>
          <w:p w14:paraId="0DB3A1C5" w14:textId="77777777" w:rsidR="00F85845" w:rsidRDefault="00000000">
            <w:pPr>
              <w:spacing w:after="0"/>
            </w:pPr>
            <w:r>
              <w:rPr>
                <w:color w:val="222222"/>
                <w:sz w:val="14"/>
              </w:rPr>
              <w:t>Verify the identifier.</w:t>
            </w:r>
          </w:p>
        </w:tc>
      </w:tr>
      <w:tr w:rsidR="00F85845" w14:paraId="7DDC91A5" w14:textId="77777777">
        <w:trPr>
          <w:jc w:val="center"/>
        </w:trPr>
        <w:tc>
          <w:tcPr>
            <w:tcW w:w="5083" w:type="dxa"/>
            <w:shd w:val="clear" w:color="auto" w:fill="EEF3F6"/>
            <w:vAlign w:val="center"/>
          </w:tcPr>
          <w:p w14:paraId="3E84E15D" w14:textId="77777777" w:rsidR="00F85845" w:rsidRDefault="00000000">
            <w:pPr>
              <w:spacing w:after="0"/>
            </w:pPr>
            <w:r>
              <w:rPr>
                <w:b/>
                <w:color w:val="17324D"/>
                <w:sz w:val="14"/>
              </w:rPr>
              <w:t>Who sees it</w:t>
            </w:r>
          </w:p>
        </w:tc>
        <w:tc>
          <w:tcPr>
            <w:tcW w:w="5083" w:type="dxa"/>
            <w:vAlign w:val="center"/>
          </w:tcPr>
          <w:p w14:paraId="0AC68B59" w14:textId="77777777" w:rsidR="00F85845" w:rsidRDefault="00000000">
            <w:pPr>
              <w:spacing w:after="0"/>
            </w:pPr>
            <w:r>
              <w:rPr>
                <w:color w:val="222222"/>
                <w:sz w:val="14"/>
              </w:rPr>
              <w:t>New and returning users</w:t>
            </w:r>
          </w:p>
        </w:tc>
      </w:tr>
      <w:tr w:rsidR="00F85845" w14:paraId="12279793" w14:textId="77777777">
        <w:trPr>
          <w:jc w:val="center"/>
        </w:trPr>
        <w:tc>
          <w:tcPr>
            <w:tcW w:w="5083" w:type="dxa"/>
            <w:shd w:val="clear" w:color="auto" w:fill="EEF3F6"/>
            <w:vAlign w:val="center"/>
          </w:tcPr>
          <w:p w14:paraId="11CC6F9D" w14:textId="77777777" w:rsidR="00F85845" w:rsidRDefault="00000000">
            <w:pPr>
              <w:spacing w:after="0"/>
            </w:pPr>
            <w:r>
              <w:rPr>
                <w:b/>
                <w:color w:val="17324D"/>
                <w:sz w:val="14"/>
              </w:rPr>
              <w:t>Entry point</w:t>
            </w:r>
          </w:p>
        </w:tc>
        <w:tc>
          <w:tcPr>
            <w:tcW w:w="5083" w:type="dxa"/>
            <w:vAlign w:val="center"/>
          </w:tcPr>
          <w:p w14:paraId="6AE2997F" w14:textId="77777777" w:rsidR="00F85845" w:rsidRDefault="00000000">
            <w:pPr>
              <w:spacing w:after="0"/>
            </w:pPr>
            <w:r>
              <w:rPr>
                <w:color w:val="222222"/>
                <w:sz w:val="14"/>
              </w:rPr>
              <w:t>AUTH-03/AUTH-04</w:t>
            </w:r>
          </w:p>
        </w:tc>
      </w:tr>
      <w:tr w:rsidR="00F85845" w14:paraId="452CFA78" w14:textId="77777777">
        <w:trPr>
          <w:jc w:val="center"/>
        </w:trPr>
        <w:tc>
          <w:tcPr>
            <w:tcW w:w="5083" w:type="dxa"/>
            <w:shd w:val="clear" w:color="auto" w:fill="EEF3F6"/>
            <w:vAlign w:val="center"/>
          </w:tcPr>
          <w:p w14:paraId="13EE8E63" w14:textId="77777777" w:rsidR="00F85845" w:rsidRDefault="00000000">
            <w:pPr>
              <w:spacing w:after="0"/>
            </w:pPr>
            <w:r>
              <w:rPr>
                <w:b/>
                <w:color w:val="17324D"/>
                <w:sz w:val="14"/>
              </w:rPr>
              <w:t>UI components</w:t>
            </w:r>
          </w:p>
        </w:tc>
        <w:tc>
          <w:tcPr>
            <w:tcW w:w="5083" w:type="dxa"/>
            <w:vAlign w:val="center"/>
          </w:tcPr>
          <w:p w14:paraId="41D93758" w14:textId="77777777" w:rsidR="00F85845" w:rsidRDefault="00000000">
            <w:pPr>
              <w:spacing w:after="0"/>
            </w:pPr>
            <w:r>
              <w:rPr>
                <w:color w:val="222222"/>
                <w:sz w:val="14"/>
              </w:rPr>
              <w:t>6-digit OTP; countdown; masked identifier; paste code</w:t>
            </w:r>
          </w:p>
        </w:tc>
      </w:tr>
      <w:tr w:rsidR="00F85845" w14:paraId="3F49CFA9" w14:textId="77777777">
        <w:trPr>
          <w:jc w:val="center"/>
        </w:trPr>
        <w:tc>
          <w:tcPr>
            <w:tcW w:w="5083" w:type="dxa"/>
            <w:shd w:val="clear" w:color="auto" w:fill="EEF3F6"/>
            <w:vAlign w:val="center"/>
          </w:tcPr>
          <w:p w14:paraId="69919CB7" w14:textId="77777777" w:rsidR="00F85845" w:rsidRDefault="00000000">
            <w:pPr>
              <w:spacing w:after="0"/>
            </w:pPr>
            <w:r>
              <w:rPr>
                <w:b/>
                <w:color w:val="17324D"/>
                <w:sz w:val="14"/>
              </w:rPr>
              <w:t>Primary CTA</w:t>
            </w:r>
          </w:p>
        </w:tc>
        <w:tc>
          <w:tcPr>
            <w:tcW w:w="5083" w:type="dxa"/>
            <w:vAlign w:val="center"/>
          </w:tcPr>
          <w:p w14:paraId="1236117E" w14:textId="77777777" w:rsidR="00F85845" w:rsidRDefault="00000000">
            <w:pPr>
              <w:spacing w:after="0"/>
            </w:pPr>
            <w:r>
              <w:rPr>
                <w:color w:val="222222"/>
                <w:sz w:val="14"/>
              </w:rPr>
              <w:t>Verify</w:t>
            </w:r>
          </w:p>
        </w:tc>
      </w:tr>
      <w:tr w:rsidR="00F85845" w14:paraId="1B7C1B26" w14:textId="77777777">
        <w:trPr>
          <w:jc w:val="center"/>
        </w:trPr>
        <w:tc>
          <w:tcPr>
            <w:tcW w:w="5083" w:type="dxa"/>
            <w:shd w:val="clear" w:color="auto" w:fill="EEF3F6"/>
            <w:vAlign w:val="center"/>
          </w:tcPr>
          <w:p w14:paraId="0DB06BC7" w14:textId="77777777" w:rsidR="00F85845" w:rsidRDefault="00000000">
            <w:pPr>
              <w:spacing w:after="0"/>
            </w:pPr>
            <w:r>
              <w:rPr>
                <w:b/>
                <w:color w:val="17324D"/>
                <w:sz w:val="14"/>
              </w:rPr>
              <w:t>Secondary actions</w:t>
            </w:r>
          </w:p>
        </w:tc>
        <w:tc>
          <w:tcPr>
            <w:tcW w:w="5083" w:type="dxa"/>
            <w:vAlign w:val="center"/>
          </w:tcPr>
          <w:p w14:paraId="44235B8D" w14:textId="77777777" w:rsidR="00F85845" w:rsidRDefault="00000000">
            <w:pPr>
              <w:spacing w:after="0"/>
            </w:pPr>
            <w:r>
              <w:rPr>
                <w:color w:val="222222"/>
                <w:sz w:val="14"/>
              </w:rPr>
              <w:t>Resend / Change identifier</w:t>
            </w:r>
          </w:p>
        </w:tc>
      </w:tr>
      <w:tr w:rsidR="00F85845" w14:paraId="429D5C25" w14:textId="77777777">
        <w:trPr>
          <w:jc w:val="center"/>
        </w:trPr>
        <w:tc>
          <w:tcPr>
            <w:tcW w:w="5083" w:type="dxa"/>
            <w:shd w:val="clear" w:color="auto" w:fill="EEF3F6"/>
            <w:vAlign w:val="center"/>
          </w:tcPr>
          <w:p w14:paraId="032A3C01" w14:textId="77777777" w:rsidR="00F85845" w:rsidRDefault="00000000">
            <w:pPr>
              <w:spacing w:after="0"/>
            </w:pPr>
            <w:r>
              <w:rPr>
                <w:b/>
                <w:color w:val="17324D"/>
                <w:sz w:val="14"/>
              </w:rPr>
              <w:t>User inputs</w:t>
            </w:r>
          </w:p>
        </w:tc>
        <w:tc>
          <w:tcPr>
            <w:tcW w:w="5083" w:type="dxa"/>
            <w:vAlign w:val="center"/>
          </w:tcPr>
          <w:p w14:paraId="064C9283" w14:textId="77777777" w:rsidR="00F85845" w:rsidRDefault="00000000">
            <w:pPr>
              <w:spacing w:after="0"/>
            </w:pPr>
            <w:r>
              <w:rPr>
                <w:color w:val="222222"/>
                <w:sz w:val="14"/>
              </w:rPr>
              <w:t>OTP</w:t>
            </w:r>
          </w:p>
        </w:tc>
      </w:tr>
      <w:tr w:rsidR="00F85845" w14:paraId="6C8F4245" w14:textId="77777777">
        <w:trPr>
          <w:jc w:val="center"/>
        </w:trPr>
        <w:tc>
          <w:tcPr>
            <w:tcW w:w="5083" w:type="dxa"/>
            <w:shd w:val="clear" w:color="auto" w:fill="EEF3F6"/>
            <w:vAlign w:val="center"/>
          </w:tcPr>
          <w:p w14:paraId="29E4DCE3" w14:textId="77777777" w:rsidR="00F85845" w:rsidRDefault="00000000">
            <w:pPr>
              <w:spacing w:after="0"/>
            </w:pPr>
            <w:r>
              <w:rPr>
                <w:b/>
                <w:color w:val="17324D"/>
                <w:sz w:val="14"/>
              </w:rPr>
              <w:t>Backend/API requirements</w:t>
            </w:r>
          </w:p>
        </w:tc>
        <w:tc>
          <w:tcPr>
            <w:tcW w:w="5083" w:type="dxa"/>
            <w:vAlign w:val="center"/>
          </w:tcPr>
          <w:p w14:paraId="4BFAB8C5" w14:textId="77777777" w:rsidR="00F85845" w:rsidRDefault="00000000">
            <w:pPr>
              <w:spacing w:after="0"/>
            </w:pPr>
            <w:r>
              <w:rPr>
                <w:color w:val="222222"/>
                <w:sz w:val="14"/>
              </w:rPr>
              <w:t>POST /auth/verify; POST /auth/otp/resend</w:t>
            </w:r>
          </w:p>
        </w:tc>
      </w:tr>
      <w:tr w:rsidR="00F85845" w14:paraId="4136DDE7" w14:textId="77777777">
        <w:trPr>
          <w:jc w:val="center"/>
        </w:trPr>
        <w:tc>
          <w:tcPr>
            <w:tcW w:w="5083" w:type="dxa"/>
            <w:shd w:val="clear" w:color="auto" w:fill="EEF3F6"/>
            <w:vAlign w:val="center"/>
          </w:tcPr>
          <w:p w14:paraId="4EEE2FB3" w14:textId="77777777" w:rsidR="00F85845" w:rsidRDefault="00000000">
            <w:pPr>
              <w:spacing w:after="0"/>
            </w:pPr>
            <w:r>
              <w:rPr>
                <w:b/>
                <w:color w:val="17324D"/>
                <w:sz w:val="14"/>
              </w:rPr>
              <w:t>Data collected</w:t>
            </w:r>
          </w:p>
        </w:tc>
        <w:tc>
          <w:tcPr>
            <w:tcW w:w="5083" w:type="dxa"/>
            <w:vAlign w:val="center"/>
          </w:tcPr>
          <w:p w14:paraId="22A8CFC1" w14:textId="77777777" w:rsidR="00F85845" w:rsidRDefault="00000000">
            <w:pPr>
              <w:spacing w:after="0"/>
            </w:pPr>
            <w:r>
              <w:rPr>
                <w:color w:val="222222"/>
                <w:sz w:val="14"/>
              </w:rPr>
              <w:t>OTP attempt count</w:t>
            </w:r>
          </w:p>
        </w:tc>
      </w:tr>
      <w:tr w:rsidR="00F85845" w14:paraId="093D9F2C" w14:textId="77777777">
        <w:trPr>
          <w:jc w:val="center"/>
        </w:trPr>
        <w:tc>
          <w:tcPr>
            <w:tcW w:w="5083" w:type="dxa"/>
            <w:shd w:val="clear" w:color="auto" w:fill="EEF3F6"/>
            <w:vAlign w:val="center"/>
          </w:tcPr>
          <w:p w14:paraId="70EBC8FF" w14:textId="77777777" w:rsidR="00F85845" w:rsidRDefault="00000000">
            <w:pPr>
              <w:spacing w:after="0"/>
            </w:pPr>
            <w:r>
              <w:rPr>
                <w:b/>
                <w:color w:val="17324D"/>
                <w:sz w:val="14"/>
              </w:rPr>
              <w:t>Next possible screens</w:t>
            </w:r>
          </w:p>
        </w:tc>
        <w:tc>
          <w:tcPr>
            <w:tcW w:w="5083" w:type="dxa"/>
            <w:vAlign w:val="center"/>
          </w:tcPr>
          <w:p w14:paraId="208AD5ED" w14:textId="77777777" w:rsidR="00F85845" w:rsidRDefault="00000000">
            <w:pPr>
              <w:spacing w:after="0"/>
            </w:pPr>
            <w:r>
              <w:rPr>
                <w:color w:val="222222"/>
                <w:sz w:val="14"/>
              </w:rPr>
              <w:t>AUTH-06 or HOME-01 or AUTH-07</w:t>
            </w:r>
          </w:p>
        </w:tc>
      </w:tr>
      <w:tr w:rsidR="00F85845" w14:paraId="6AF8A050" w14:textId="77777777">
        <w:trPr>
          <w:jc w:val="center"/>
        </w:trPr>
        <w:tc>
          <w:tcPr>
            <w:tcW w:w="5083" w:type="dxa"/>
            <w:shd w:val="clear" w:color="auto" w:fill="EEF3F6"/>
            <w:vAlign w:val="center"/>
          </w:tcPr>
          <w:p w14:paraId="1C1005B2" w14:textId="77777777" w:rsidR="00F85845" w:rsidRDefault="00000000">
            <w:pPr>
              <w:spacing w:after="0"/>
            </w:pPr>
            <w:r>
              <w:rPr>
                <w:b/>
                <w:color w:val="17324D"/>
                <w:sz w:val="14"/>
              </w:rPr>
              <w:t>Success state</w:t>
            </w:r>
          </w:p>
        </w:tc>
        <w:tc>
          <w:tcPr>
            <w:tcW w:w="5083" w:type="dxa"/>
            <w:vAlign w:val="center"/>
          </w:tcPr>
          <w:p w14:paraId="2DB745AC" w14:textId="77777777" w:rsidR="00F85845" w:rsidRDefault="00000000">
            <w:pPr>
              <w:spacing w:after="0"/>
            </w:pPr>
            <w:r>
              <w:rPr>
                <w:color w:val="222222"/>
                <w:sz w:val="14"/>
              </w:rPr>
              <w:t>Verified session issued</w:t>
            </w:r>
          </w:p>
        </w:tc>
      </w:tr>
      <w:tr w:rsidR="00F85845" w14:paraId="56524C10" w14:textId="77777777">
        <w:trPr>
          <w:jc w:val="center"/>
        </w:trPr>
        <w:tc>
          <w:tcPr>
            <w:tcW w:w="5083" w:type="dxa"/>
            <w:shd w:val="clear" w:color="auto" w:fill="EEF3F6"/>
            <w:vAlign w:val="center"/>
          </w:tcPr>
          <w:p w14:paraId="5F2B0C2E" w14:textId="77777777" w:rsidR="00F85845" w:rsidRDefault="00000000">
            <w:pPr>
              <w:spacing w:after="0"/>
            </w:pPr>
            <w:r>
              <w:rPr>
                <w:b/>
                <w:color w:val="17324D"/>
                <w:sz w:val="14"/>
              </w:rPr>
              <w:t>Empty state</w:t>
            </w:r>
          </w:p>
        </w:tc>
        <w:tc>
          <w:tcPr>
            <w:tcW w:w="5083" w:type="dxa"/>
            <w:vAlign w:val="center"/>
          </w:tcPr>
          <w:p w14:paraId="117F28F0" w14:textId="77777777" w:rsidR="00F85845" w:rsidRDefault="00000000">
            <w:pPr>
              <w:spacing w:after="0"/>
            </w:pPr>
            <w:r>
              <w:rPr>
                <w:color w:val="222222"/>
                <w:sz w:val="14"/>
              </w:rPr>
              <w:t>Expired -&gt; resend state</w:t>
            </w:r>
          </w:p>
        </w:tc>
      </w:tr>
      <w:tr w:rsidR="00F85845" w14:paraId="55893DA8" w14:textId="77777777">
        <w:trPr>
          <w:jc w:val="center"/>
        </w:trPr>
        <w:tc>
          <w:tcPr>
            <w:tcW w:w="5083" w:type="dxa"/>
            <w:shd w:val="clear" w:color="auto" w:fill="EEF3F6"/>
            <w:vAlign w:val="center"/>
          </w:tcPr>
          <w:p w14:paraId="2E3CE997" w14:textId="77777777" w:rsidR="00F85845" w:rsidRDefault="00000000">
            <w:pPr>
              <w:spacing w:after="0"/>
            </w:pPr>
            <w:r>
              <w:rPr>
                <w:b/>
                <w:color w:val="17324D"/>
                <w:sz w:val="14"/>
              </w:rPr>
              <w:t>Error state</w:t>
            </w:r>
          </w:p>
        </w:tc>
        <w:tc>
          <w:tcPr>
            <w:tcW w:w="5083" w:type="dxa"/>
            <w:vAlign w:val="center"/>
          </w:tcPr>
          <w:p w14:paraId="71DA0F48" w14:textId="77777777" w:rsidR="00F85845" w:rsidRDefault="00000000">
            <w:pPr>
              <w:spacing w:after="0"/>
            </w:pPr>
            <w:r>
              <w:rPr>
                <w:color w:val="222222"/>
                <w:sz w:val="14"/>
              </w:rPr>
              <w:t>Wrong/expired/too many attempts</w:t>
            </w:r>
          </w:p>
        </w:tc>
      </w:tr>
      <w:tr w:rsidR="00F85845" w14:paraId="1816F91A" w14:textId="77777777">
        <w:trPr>
          <w:jc w:val="center"/>
        </w:trPr>
        <w:tc>
          <w:tcPr>
            <w:tcW w:w="5083" w:type="dxa"/>
            <w:shd w:val="clear" w:color="auto" w:fill="EEF3F6"/>
            <w:vAlign w:val="center"/>
          </w:tcPr>
          <w:p w14:paraId="0D0F43A8" w14:textId="77777777" w:rsidR="00F85845" w:rsidRDefault="00000000">
            <w:pPr>
              <w:spacing w:after="0"/>
            </w:pPr>
            <w:r>
              <w:rPr>
                <w:b/>
                <w:color w:val="17324D"/>
                <w:sz w:val="14"/>
              </w:rPr>
              <w:t>Edge cases</w:t>
            </w:r>
          </w:p>
        </w:tc>
        <w:tc>
          <w:tcPr>
            <w:tcW w:w="5083" w:type="dxa"/>
            <w:vAlign w:val="center"/>
          </w:tcPr>
          <w:p w14:paraId="1DA32D8B" w14:textId="77777777" w:rsidR="00F85845" w:rsidRDefault="00000000">
            <w:pPr>
              <w:spacing w:after="0"/>
            </w:pPr>
            <w:r>
              <w:rPr>
                <w:color w:val="222222"/>
                <w:sz w:val="14"/>
              </w:rPr>
              <w:t>SIM change; multiple devices</w:t>
            </w:r>
          </w:p>
        </w:tc>
      </w:tr>
      <w:tr w:rsidR="00F85845" w14:paraId="6D9A09C0" w14:textId="77777777">
        <w:trPr>
          <w:jc w:val="center"/>
        </w:trPr>
        <w:tc>
          <w:tcPr>
            <w:tcW w:w="5083" w:type="dxa"/>
            <w:shd w:val="clear" w:color="auto" w:fill="EEF3F6"/>
            <w:vAlign w:val="center"/>
          </w:tcPr>
          <w:p w14:paraId="445F187C" w14:textId="77777777" w:rsidR="00F85845" w:rsidRDefault="00000000">
            <w:pPr>
              <w:spacing w:after="0"/>
            </w:pPr>
            <w:r>
              <w:rPr>
                <w:b/>
                <w:color w:val="17324D"/>
                <w:sz w:val="14"/>
              </w:rPr>
              <w:t>Analytics events</w:t>
            </w:r>
          </w:p>
        </w:tc>
        <w:tc>
          <w:tcPr>
            <w:tcW w:w="5083" w:type="dxa"/>
            <w:vAlign w:val="center"/>
          </w:tcPr>
          <w:p w14:paraId="0F3B362D" w14:textId="77777777" w:rsidR="00F85845" w:rsidRDefault="00000000">
            <w:pPr>
              <w:spacing w:after="0"/>
            </w:pPr>
            <w:r>
              <w:rPr>
                <w:color w:val="222222"/>
                <w:sz w:val="14"/>
              </w:rPr>
              <w:t>otp_submitted, otp_success, otp_failure, otp_resent</w:t>
            </w:r>
          </w:p>
        </w:tc>
      </w:tr>
      <w:tr w:rsidR="00F85845" w14:paraId="3A52E22B" w14:textId="77777777">
        <w:trPr>
          <w:jc w:val="center"/>
        </w:trPr>
        <w:tc>
          <w:tcPr>
            <w:tcW w:w="5083" w:type="dxa"/>
            <w:shd w:val="clear" w:color="auto" w:fill="EEF3F6"/>
            <w:vAlign w:val="center"/>
          </w:tcPr>
          <w:p w14:paraId="49750DCD" w14:textId="77777777" w:rsidR="00F85845" w:rsidRDefault="00000000">
            <w:pPr>
              <w:spacing w:after="0"/>
            </w:pPr>
            <w:r>
              <w:rPr>
                <w:b/>
                <w:color w:val="17324D"/>
                <w:sz w:val="14"/>
              </w:rPr>
              <w:t>MVP / V2 / V3</w:t>
            </w:r>
          </w:p>
        </w:tc>
        <w:tc>
          <w:tcPr>
            <w:tcW w:w="5083" w:type="dxa"/>
            <w:vAlign w:val="center"/>
          </w:tcPr>
          <w:p w14:paraId="2A9F3F7A" w14:textId="77777777" w:rsidR="00F85845" w:rsidRDefault="00000000">
            <w:pPr>
              <w:spacing w:after="0"/>
            </w:pPr>
            <w:r>
              <w:rPr>
                <w:color w:val="222222"/>
                <w:sz w:val="14"/>
              </w:rPr>
              <w:t>MVP</w:t>
            </w:r>
          </w:p>
        </w:tc>
      </w:tr>
    </w:tbl>
    <w:p w14:paraId="18BB63F7" w14:textId="77777777" w:rsidR="00F85845" w:rsidRDefault="00F85845">
      <w:pPr>
        <w:spacing w:after="0"/>
      </w:pPr>
    </w:p>
    <w:p w14:paraId="67F6B420" w14:textId="77777777" w:rsidR="00F85845" w:rsidRDefault="00000000">
      <w:pPr>
        <w:pStyle w:val="Heading2"/>
      </w:pPr>
      <w:r>
        <w:t>AUTH-06 - Account Recovery</w:t>
      </w:r>
    </w:p>
    <w:tbl>
      <w:tblPr>
        <w:tblStyle w:val="TableGrid"/>
        <w:tblW w:w="0" w:type="auto"/>
        <w:jc w:val="center"/>
        <w:tblLook w:val="04A0" w:firstRow="1" w:lastRow="0" w:firstColumn="1" w:lastColumn="0" w:noHBand="0" w:noVBand="1"/>
      </w:tblPr>
      <w:tblGrid>
        <w:gridCol w:w="5083"/>
        <w:gridCol w:w="5083"/>
      </w:tblGrid>
      <w:tr w:rsidR="00F85845" w14:paraId="2C53CAA8" w14:textId="77777777">
        <w:trPr>
          <w:jc w:val="center"/>
        </w:trPr>
        <w:tc>
          <w:tcPr>
            <w:tcW w:w="5083" w:type="dxa"/>
            <w:shd w:val="clear" w:color="auto" w:fill="EEF3F6"/>
            <w:vAlign w:val="center"/>
          </w:tcPr>
          <w:p w14:paraId="7E690EB5" w14:textId="77777777" w:rsidR="00F85845" w:rsidRDefault="00000000">
            <w:pPr>
              <w:spacing w:after="0"/>
            </w:pPr>
            <w:r>
              <w:rPr>
                <w:b/>
                <w:color w:val="17324D"/>
                <w:sz w:val="14"/>
              </w:rPr>
              <w:t>Purpose</w:t>
            </w:r>
          </w:p>
        </w:tc>
        <w:tc>
          <w:tcPr>
            <w:tcW w:w="5083" w:type="dxa"/>
            <w:vAlign w:val="center"/>
          </w:tcPr>
          <w:p w14:paraId="1F6622DA" w14:textId="77777777" w:rsidR="00F85845" w:rsidRDefault="00000000">
            <w:pPr>
              <w:spacing w:after="0"/>
            </w:pPr>
            <w:r>
              <w:rPr>
                <w:color w:val="222222"/>
                <w:sz w:val="14"/>
              </w:rPr>
              <w:t>Recover access without exposing private account information.</w:t>
            </w:r>
          </w:p>
        </w:tc>
      </w:tr>
      <w:tr w:rsidR="00F85845" w14:paraId="7965679F" w14:textId="77777777">
        <w:trPr>
          <w:jc w:val="center"/>
        </w:trPr>
        <w:tc>
          <w:tcPr>
            <w:tcW w:w="5083" w:type="dxa"/>
            <w:shd w:val="clear" w:color="auto" w:fill="EEF3F6"/>
            <w:vAlign w:val="center"/>
          </w:tcPr>
          <w:p w14:paraId="2592511F" w14:textId="77777777" w:rsidR="00F85845" w:rsidRDefault="00000000">
            <w:pPr>
              <w:spacing w:after="0"/>
            </w:pPr>
            <w:r>
              <w:rPr>
                <w:b/>
                <w:color w:val="17324D"/>
                <w:sz w:val="14"/>
              </w:rPr>
              <w:t>Who sees it</w:t>
            </w:r>
          </w:p>
        </w:tc>
        <w:tc>
          <w:tcPr>
            <w:tcW w:w="5083" w:type="dxa"/>
            <w:vAlign w:val="center"/>
          </w:tcPr>
          <w:p w14:paraId="793ECDAD" w14:textId="77777777" w:rsidR="00F85845" w:rsidRDefault="00000000">
            <w:pPr>
              <w:spacing w:after="0"/>
            </w:pPr>
            <w:r>
              <w:rPr>
                <w:color w:val="222222"/>
                <w:sz w:val="14"/>
              </w:rPr>
              <w:t>Returning users</w:t>
            </w:r>
          </w:p>
        </w:tc>
      </w:tr>
      <w:tr w:rsidR="00F85845" w14:paraId="6ADED5FB" w14:textId="77777777">
        <w:trPr>
          <w:jc w:val="center"/>
        </w:trPr>
        <w:tc>
          <w:tcPr>
            <w:tcW w:w="5083" w:type="dxa"/>
            <w:shd w:val="clear" w:color="auto" w:fill="EEF3F6"/>
            <w:vAlign w:val="center"/>
          </w:tcPr>
          <w:p w14:paraId="42452FAE" w14:textId="77777777" w:rsidR="00F85845" w:rsidRDefault="00000000">
            <w:pPr>
              <w:spacing w:after="0"/>
            </w:pPr>
            <w:r>
              <w:rPr>
                <w:b/>
                <w:color w:val="17324D"/>
                <w:sz w:val="14"/>
              </w:rPr>
              <w:t>Entry point</w:t>
            </w:r>
          </w:p>
        </w:tc>
        <w:tc>
          <w:tcPr>
            <w:tcW w:w="5083" w:type="dxa"/>
            <w:vAlign w:val="center"/>
          </w:tcPr>
          <w:p w14:paraId="7342F5DB" w14:textId="77777777" w:rsidR="00F85845" w:rsidRDefault="00000000">
            <w:pPr>
              <w:spacing w:after="0"/>
            </w:pPr>
            <w:r>
              <w:rPr>
                <w:color w:val="222222"/>
                <w:sz w:val="14"/>
              </w:rPr>
              <w:t>AUTH-04</w:t>
            </w:r>
          </w:p>
        </w:tc>
      </w:tr>
      <w:tr w:rsidR="00F85845" w14:paraId="4649DDC8" w14:textId="77777777">
        <w:trPr>
          <w:jc w:val="center"/>
        </w:trPr>
        <w:tc>
          <w:tcPr>
            <w:tcW w:w="5083" w:type="dxa"/>
            <w:shd w:val="clear" w:color="auto" w:fill="EEF3F6"/>
            <w:vAlign w:val="center"/>
          </w:tcPr>
          <w:p w14:paraId="01C3EF1B" w14:textId="77777777" w:rsidR="00F85845" w:rsidRDefault="00000000">
            <w:pPr>
              <w:spacing w:after="0"/>
            </w:pPr>
            <w:r>
              <w:rPr>
                <w:b/>
                <w:color w:val="17324D"/>
                <w:sz w:val="14"/>
              </w:rPr>
              <w:t>UI components</w:t>
            </w:r>
          </w:p>
        </w:tc>
        <w:tc>
          <w:tcPr>
            <w:tcW w:w="5083" w:type="dxa"/>
            <w:vAlign w:val="center"/>
          </w:tcPr>
          <w:p w14:paraId="54B88818" w14:textId="77777777" w:rsidR="00F85845" w:rsidRDefault="00000000">
            <w:pPr>
              <w:spacing w:after="0"/>
            </w:pPr>
            <w:r>
              <w:rPr>
                <w:color w:val="222222"/>
                <w:sz w:val="14"/>
              </w:rPr>
              <w:t>Recovery options; verification challenge; support route</w:t>
            </w:r>
          </w:p>
        </w:tc>
      </w:tr>
      <w:tr w:rsidR="00F85845" w14:paraId="0C7DAD8D" w14:textId="77777777">
        <w:trPr>
          <w:jc w:val="center"/>
        </w:trPr>
        <w:tc>
          <w:tcPr>
            <w:tcW w:w="5083" w:type="dxa"/>
            <w:shd w:val="clear" w:color="auto" w:fill="EEF3F6"/>
            <w:vAlign w:val="center"/>
          </w:tcPr>
          <w:p w14:paraId="1ACE2311" w14:textId="77777777" w:rsidR="00F85845" w:rsidRDefault="00000000">
            <w:pPr>
              <w:spacing w:after="0"/>
            </w:pPr>
            <w:r>
              <w:rPr>
                <w:b/>
                <w:color w:val="17324D"/>
                <w:sz w:val="14"/>
              </w:rPr>
              <w:t>Primary CTA</w:t>
            </w:r>
          </w:p>
        </w:tc>
        <w:tc>
          <w:tcPr>
            <w:tcW w:w="5083" w:type="dxa"/>
            <w:vAlign w:val="center"/>
          </w:tcPr>
          <w:p w14:paraId="7123FBBE" w14:textId="77777777" w:rsidR="00F85845" w:rsidRDefault="00000000">
            <w:pPr>
              <w:spacing w:after="0"/>
            </w:pPr>
            <w:r>
              <w:rPr>
                <w:color w:val="222222"/>
                <w:sz w:val="14"/>
              </w:rPr>
              <w:t>Start recovery</w:t>
            </w:r>
          </w:p>
        </w:tc>
      </w:tr>
      <w:tr w:rsidR="00F85845" w14:paraId="6693E6E9" w14:textId="77777777">
        <w:trPr>
          <w:jc w:val="center"/>
        </w:trPr>
        <w:tc>
          <w:tcPr>
            <w:tcW w:w="5083" w:type="dxa"/>
            <w:shd w:val="clear" w:color="auto" w:fill="EEF3F6"/>
            <w:vAlign w:val="center"/>
          </w:tcPr>
          <w:p w14:paraId="4C77A1B6" w14:textId="77777777" w:rsidR="00F85845" w:rsidRDefault="00000000">
            <w:pPr>
              <w:spacing w:after="0"/>
            </w:pPr>
            <w:r>
              <w:rPr>
                <w:b/>
                <w:color w:val="17324D"/>
                <w:sz w:val="14"/>
              </w:rPr>
              <w:t>Secondary actions</w:t>
            </w:r>
          </w:p>
        </w:tc>
        <w:tc>
          <w:tcPr>
            <w:tcW w:w="5083" w:type="dxa"/>
            <w:vAlign w:val="center"/>
          </w:tcPr>
          <w:p w14:paraId="24839265" w14:textId="77777777" w:rsidR="00F85845" w:rsidRDefault="00000000">
            <w:pPr>
              <w:spacing w:after="0"/>
            </w:pPr>
            <w:r>
              <w:rPr>
                <w:color w:val="222222"/>
                <w:sz w:val="14"/>
              </w:rPr>
              <w:t>Cancel</w:t>
            </w:r>
          </w:p>
        </w:tc>
      </w:tr>
      <w:tr w:rsidR="00F85845" w14:paraId="4E7766B0" w14:textId="77777777">
        <w:trPr>
          <w:jc w:val="center"/>
        </w:trPr>
        <w:tc>
          <w:tcPr>
            <w:tcW w:w="5083" w:type="dxa"/>
            <w:shd w:val="clear" w:color="auto" w:fill="EEF3F6"/>
            <w:vAlign w:val="center"/>
          </w:tcPr>
          <w:p w14:paraId="530E57A7" w14:textId="77777777" w:rsidR="00F85845" w:rsidRDefault="00000000">
            <w:pPr>
              <w:spacing w:after="0"/>
            </w:pPr>
            <w:r>
              <w:rPr>
                <w:b/>
                <w:color w:val="17324D"/>
                <w:sz w:val="14"/>
              </w:rPr>
              <w:t>User inputs</w:t>
            </w:r>
          </w:p>
        </w:tc>
        <w:tc>
          <w:tcPr>
            <w:tcW w:w="5083" w:type="dxa"/>
            <w:vAlign w:val="center"/>
          </w:tcPr>
          <w:p w14:paraId="684587CB" w14:textId="77777777" w:rsidR="00F85845" w:rsidRDefault="00000000">
            <w:pPr>
              <w:spacing w:after="0"/>
            </w:pPr>
            <w:r>
              <w:rPr>
                <w:color w:val="222222"/>
                <w:sz w:val="14"/>
              </w:rPr>
              <w:t>identifier; recovery proof</w:t>
            </w:r>
          </w:p>
        </w:tc>
      </w:tr>
      <w:tr w:rsidR="00F85845" w14:paraId="56096A58" w14:textId="77777777">
        <w:trPr>
          <w:jc w:val="center"/>
        </w:trPr>
        <w:tc>
          <w:tcPr>
            <w:tcW w:w="5083" w:type="dxa"/>
            <w:shd w:val="clear" w:color="auto" w:fill="EEF3F6"/>
            <w:vAlign w:val="center"/>
          </w:tcPr>
          <w:p w14:paraId="55AB5603" w14:textId="77777777" w:rsidR="00F85845" w:rsidRDefault="00000000">
            <w:pPr>
              <w:spacing w:after="0"/>
            </w:pPr>
            <w:r>
              <w:rPr>
                <w:b/>
                <w:color w:val="17324D"/>
                <w:sz w:val="14"/>
              </w:rPr>
              <w:t>Backend/API requirements</w:t>
            </w:r>
          </w:p>
        </w:tc>
        <w:tc>
          <w:tcPr>
            <w:tcW w:w="5083" w:type="dxa"/>
            <w:vAlign w:val="center"/>
          </w:tcPr>
          <w:p w14:paraId="290F9665" w14:textId="77777777" w:rsidR="00F85845" w:rsidRDefault="00000000">
            <w:pPr>
              <w:spacing w:after="0"/>
            </w:pPr>
            <w:r>
              <w:rPr>
                <w:color w:val="222222"/>
                <w:sz w:val="14"/>
              </w:rPr>
              <w:t>POST /auth/recovery/start</w:t>
            </w:r>
          </w:p>
        </w:tc>
      </w:tr>
      <w:tr w:rsidR="00F85845" w14:paraId="01CB3477" w14:textId="77777777">
        <w:trPr>
          <w:jc w:val="center"/>
        </w:trPr>
        <w:tc>
          <w:tcPr>
            <w:tcW w:w="5083" w:type="dxa"/>
            <w:shd w:val="clear" w:color="auto" w:fill="EEF3F6"/>
            <w:vAlign w:val="center"/>
          </w:tcPr>
          <w:p w14:paraId="4241A103" w14:textId="77777777" w:rsidR="00F85845" w:rsidRDefault="00000000">
            <w:pPr>
              <w:spacing w:after="0"/>
            </w:pPr>
            <w:r>
              <w:rPr>
                <w:b/>
                <w:color w:val="17324D"/>
                <w:sz w:val="14"/>
              </w:rPr>
              <w:t>Data collected</w:t>
            </w:r>
          </w:p>
        </w:tc>
        <w:tc>
          <w:tcPr>
            <w:tcW w:w="5083" w:type="dxa"/>
            <w:vAlign w:val="center"/>
          </w:tcPr>
          <w:p w14:paraId="6ACAD145" w14:textId="77777777" w:rsidR="00F85845" w:rsidRDefault="00000000">
            <w:pPr>
              <w:spacing w:after="0"/>
            </w:pPr>
            <w:r>
              <w:rPr>
                <w:color w:val="222222"/>
                <w:sz w:val="14"/>
              </w:rPr>
              <w:t>recovery request metadata</w:t>
            </w:r>
          </w:p>
        </w:tc>
      </w:tr>
      <w:tr w:rsidR="00F85845" w14:paraId="7574753D" w14:textId="77777777">
        <w:trPr>
          <w:jc w:val="center"/>
        </w:trPr>
        <w:tc>
          <w:tcPr>
            <w:tcW w:w="5083" w:type="dxa"/>
            <w:shd w:val="clear" w:color="auto" w:fill="EEF3F6"/>
            <w:vAlign w:val="center"/>
          </w:tcPr>
          <w:p w14:paraId="6BA85806" w14:textId="77777777" w:rsidR="00F85845" w:rsidRDefault="00000000">
            <w:pPr>
              <w:spacing w:after="0"/>
            </w:pPr>
            <w:r>
              <w:rPr>
                <w:b/>
                <w:color w:val="17324D"/>
                <w:sz w:val="14"/>
              </w:rPr>
              <w:t>Next possible screens</w:t>
            </w:r>
          </w:p>
        </w:tc>
        <w:tc>
          <w:tcPr>
            <w:tcW w:w="5083" w:type="dxa"/>
            <w:vAlign w:val="center"/>
          </w:tcPr>
          <w:p w14:paraId="3445D120" w14:textId="77777777" w:rsidR="00F85845" w:rsidRDefault="00000000">
            <w:pPr>
              <w:spacing w:after="0"/>
            </w:pPr>
            <w:r>
              <w:rPr>
                <w:color w:val="222222"/>
                <w:sz w:val="14"/>
              </w:rPr>
              <w:t>AUTH-05 or support route</w:t>
            </w:r>
          </w:p>
        </w:tc>
      </w:tr>
      <w:tr w:rsidR="00F85845" w14:paraId="79B3E0D8" w14:textId="77777777">
        <w:trPr>
          <w:jc w:val="center"/>
        </w:trPr>
        <w:tc>
          <w:tcPr>
            <w:tcW w:w="5083" w:type="dxa"/>
            <w:shd w:val="clear" w:color="auto" w:fill="EEF3F6"/>
            <w:vAlign w:val="center"/>
          </w:tcPr>
          <w:p w14:paraId="0FC2A358" w14:textId="77777777" w:rsidR="00F85845" w:rsidRDefault="00000000">
            <w:pPr>
              <w:spacing w:after="0"/>
            </w:pPr>
            <w:r>
              <w:rPr>
                <w:b/>
                <w:color w:val="17324D"/>
                <w:sz w:val="14"/>
              </w:rPr>
              <w:t>Success state</w:t>
            </w:r>
          </w:p>
        </w:tc>
        <w:tc>
          <w:tcPr>
            <w:tcW w:w="5083" w:type="dxa"/>
            <w:vAlign w:val="center"/>
          </w:tcPr>
          <w:p w14:paraId="390115F3" w14:textId="77777777" w:rsidR="00F85845" w:rsidRDefault="00000000">
            <w:pPr>
              <w:spacing w:after="0"/>
            </w:pPr>
            <w:r>
              <w:rPr>
                <w:color w:val="222222"/>
                <w:sz w:val="14"/>
              </w:rPr>
              <w:t>Recovery challenge initiated</w:t>
            </w:r>
          </w:p>
        </w:tc>
      </w:tr>
      <w:tr w:rsidR="00F85845" w14:paraId="456F2980" w14:textId="77777777">
        <w:trPr>
          <w:jc w:val="center"/>
        </w:trPr>
        <w:tc>
          <w:tcPr>
            <w:tcW w:w="5083" w:type="dxa"/>
            <w:shd w:val="clear" w:color="auto" w:fill="EEF3F6"/>
            <w:vAlign w:val="center"/>
          </w:tcPr>
          <w:p w14:paraId="04C5A8F2" w14:textId="77777777" w:rsidR="00F85845" w:rsidRDefault="00000000">
            <w:pPr>
              <w:spacing w:after="0"/>
            </w:pPr>
            <w:r>
              <w:rPr>
                <w:b/>
                <w:color w:val="17324D"/>
                <w:sz w:val="14"/>
              </w:rPr>
              <w:t>Empty state</w:t>
            </w:r>
          </w:p>
        </w:tc>
        <w:tc>
          <w:tcPr>
            <w:tcW w:w="5083" w:type="dxa"/>
            <w:vAlign w:val="center"/>
          </w:tcPr>
          <w:p w14:paraId="2DEF03BD" w14:textId="77777777" w:rsidR="00F85845" w:rsidRDefault="00000000">
            <w:pPr>
              <w:spacing w:after="0"/>
            </w:pPr>
            <w:r>
              <w:rPr>
                <w:color w:val="222222"/>
                <w:sz w:val="14"/>
              </w:rPr>
              <w:t>No eligible recovery -&gt; support route</w:t>
            </w:r>
          </w:p>
        </w:tc>
      </w:tr>
      <w:tr w:rsidR="00F85845" w14:paraId="4824D6BD" w14:textId="77777777">
        <w:trPr>
          <w:jc w:val="center"/>
        </w:trPr>
        <w:tc>
          <w:tcPr>
            <w:tcW w:w="5083" w:type="dxa"/>
            <w:shd w:val="clear" w:color="auto" w:fill="EEF3F6"/>
            <w:vAlign w:val="center"/>
          </w:tcPr>
          <w:p w14:paraId="5497E40C" w14:textId="77777777" w:rsidR="00F85845" w:rsidRDefault="00000000">
            <w:pPr>
              <w:spacing w:after="0"/>
            </w:pPr>
            <w:r>
              <w:rPr>
                <w:b/>
                <w:color w:val="17324D"/>
                <w:sz w:val="14"/>
              </w:rPr>
              <w:t>Error state</w:t>
            </w:r>
          </w:p>
        </w:tc>
        <w:tc>
          <w:tcPr>
            <w:tcW w:w="5083" w:type="dxa"/>
            <w:vAlign w:val="center"/>
          </w:tcPr>
          <w:p w14:paraId="62148450" w14:textId="77777777" w:rsidR="00F85845" w:rsidRDefault="00000000">
            <w:pPr>
              <w:spacing w:after="0"/>
            </w:pPr>
            <w:r>
              <w:rPr>
                <w:color w:val="222222"/>
                <w:sz w:val="14"/>
              </w:rPr>
              <w:t>Suspicious recovery attempt</w:t>
            </w:r>
          </w:p>
        </w:tc>
      </w:tr>
      <w:tr w:rsidR="00F85845" w14:paraId="16E82A27" w14:textId="77777777">
        <w:trPr>
          <w:jc w:val="center"/>
        </w:trPr>
        <w:tc>
          <w:tcPr>
            <w:tcW w:w="5083" w:type="dxa"/>
            <w:shd w:val="clear" w:color="auto" w:fill="EEF3F6"/>
            <w:vAlign w:val="center"/>
          </w:tcPr>
          <w:p w14:paraId="484EFD28" w14:textId="77777777" w:rsidR="00F85845" w:rsidRDefault="00000000">
            <w:pPr>
              <w:spacing w:after="0"/>
            </w:pPr>
            <w:r>
              <w:rPr>
                <w:b/>
                <w:color w:val="17324D"/>
                <w:sz w:val="14"/>
              </w:rPr>
              <w:t>Edge cases</w:t>
            </w:r>
          </w:p>
        </w:tc>
        <w:tc>
          <w:tcPr>
            <w:tcW w:w="5083" w:type="dxa"/>
            <w:vAlign w:val="center"/>
          </w:tcPr>
          <w:p w14:paraId="1952C1F9" w14:textId="77777777" w:rsidR="00F85845" w:rsidRDefault="00000000">
            <w:pPr>
              <w:spacing w:after="0"/>
            </w:pPr>
            <w:r>
              <w:rPr>
                <w:color w:val="222222"/>
                <w:sz w:val="14"/>
              </w:rPr>
              <w:t>Lost number/email; account compromise</w:t>
            </w:r>
          </w:p>
        </w:tc>
      </w:tr>
      <w:tr w:rsidR="00F85845" w14:paraId="11182136" w14:textId="77777777">
        <w:trPr>
          <w:jc w:val="center"/>
        </w:trPr>
        <w:tc>
          <w:tcPr>
            <w:tcW w:w="5083" w:type="dxa"/>
            <w:shd w:val="clear" w:color="auto" w:fill="EEF3F6"/>
            <w:vAlign w:val="center"/>
          </w:tcPr>
          <w:p w14:paraId="63A5D296" w14:textId="77777777" w:rsidR="00F85845" w:rsidRDefault="00000000">
            <w:pPr>
              <w:spacing w:after="0"/>
            </w:pPr>
            <w:r>
              <w:rPr>
                <w:b/>
                <w:color w:val="17324D"/>
                <w:sz w:val="14"/>
              </w:rPr>
              <w:t>Analytics events</w:t>
            </w:r>
          </w:p>
        </w:tc>
        <w:tc>
          <w:tcPr>
            <w:tcW w:w="5083" w:type="dxa"/>
            <w:vAlign w:val="center"/>
          </w:tcPr>
          <w:p w14:paraId="6B8CBC13" w14:textId="77777777" w:rsidR="00F85845" w:rsidRDefault="00000000">
            <w:pPr>
              <w:spacing w:after="0"/>
            </w:pPr>
            <w:r>
              <w:rPr>
                <w:color w:val="222222"/>
                <w:sz w:val="14"/>
              </w:rPr>
              <w:t>recovery_started</w:t>
            </w:r>
          </w:p>
        </w:tc>
      </w:tr>
      <w:tr w:rsidR="00F85845" w14:paraId="24AA2C7A" w14:textId="77777777">
        <w:trPr>
          <w:jc w:val="center"/>
        </w:trPr>
        <w:tc>
          <w:tcPr>
            <w:tcW w:w="5083" w:type="dxa"/>
            <w:shd w:val="clear" w:color="auto" w:fill="EEF3F6"/>
            <w:vAlign w:val="center"/>
          </w:tcPr>
          <w:p w14:paraId="65BED547" w14:textId="77777777" w:rsidR="00F85845" w:rsidRDefault="00000000">
            <w:pPr>
              <w:spacing w:after="0"/>
            </w:pPr>
            <w:r>
              <w:rPr>
                <w:b/>
                <w:color w:val="17324D"/>
                <w:sz w:val="14"/>
              </w:rPr>
              <w:t>MVP / V2 / V3</w:t>
            </w:r>
          </w:p>
        </w:tc>
        <w:tc>
          <w:tcPr>
            <w:tcW w:w="5083" w:type="dxa"/>
            <w:vAlign w:val="center"/>
          </w:tcPr>
          <w:p w14:paraId="6508FBA1" w14:textId="77777777" w:rsidR="00F85845" w:rsidRDefault="00000000">
            <w:pPr>
              <w:spacing w:after="0"/>
            </w:pPr>
            <w:r>
              <w:rPr>
                <w:color w:val="222222"/>
                <w:sz w:val="14"/>
              </w:rPr>
              <w:t>MVP</w:t>
            </w:r>
          </w:p>
        </w:tc>
      </w:tr>
    </w:tbl>
    <w:p w14:paraId="2F7907C2" w14:textId="77777777" w:rsidR="00F85845" w:rsidRDefault="00F85845">
      <w:pPr>
        <w:spacing w:after="0"/>
      </w:pPr>
    </w:p>
    <w:p w14:paraId="512B633C" w14:textId="77777777" w:rsidR="00F85845" w:rsidRDefault="00000000">
      <w:pPr>
        <w:pStyle w:val="Heading2"/>
      </w:pPr>
      <w:r>
        <w:t>AUTH-07 - Suspicious Login / Security Challenge</w:t>
      </w:r>
    </w:p>
    <w:tbl>
      <w:tblPr>
        <w:tblStyle w:val="TableGrid"/>
        <w:tblW w:w="0" w:type="auto"/>
        <w:jc w:val="center"/>
        <w:tblLook w:val="04A0" w:firstRow="1" w:lastRow="0" w:firstColumn="1" w:lastColumn="0" w:noHBand="0" w:noVBand="1"/>
      </w:tblPr>
      <w:tblGrid>
        <w:gridCol w:w="5083"/>
        <w:gridCol w:w="5083"/>
      </w:tblGrid>
      <w:tr w:rsidR="00F85845" w14:paraId="111CE1D8" w14:textId="77777777">
        <w:trPr>
          <w:jc w:val="center"/>
        </w:trPr>
        <w:tc>
          <w:tcPr>
            <w:tcW w:w="5083" w:type="dxa"/>
            <w:shd w:val="clear" w:color="auto" w:fill="EEF3F6"/>
            <w:vAlign w:val="center"/>
          </w:tcPr>
          <w:p w14:paraId="088AD2C3" w14:textId="77777777" w:rsidR="00F85845" w:rsidRDefault="00000000">
            <w:pPr>
              <w:spacing w:after="0"/>
            </w:pPr>
            <w:r>
              <w:rPr>
                <w:b/>
                <w:color w:val="17324D"/>
                <w:sz w:val="14"/>
              </w:rPr>
              <w:t>Purpose</w:t>
            </w:r>
          </w:p>
        </w:tc>
        <w:tc>
          <w:tcPr>
            <w:tcW w:w="5083" w:type="dxa"/>
            <w:vAlign w:val="center"/>
          </w:tcPr>
          <w:p w14:paraId="50C42DC6" w14:textId="77777777" w:rsidR="00F85845" w:rsidRDefault="00000000">
            <w:pPr>
              <w:spacing w:after="0"/>
            </w:pPr>
            <w:r>
              <w:rPr>
                <w:color w:val="222222"/>
                <w:sz w:val="14"/>
              </w:rPr>
              <w:t>Protect an account after anomalous sign-in signals.</w:t>
            </w:r>
          </w:p>
        </w:tc>
      </w:tr>
      <w:tr w:rsidR="00F85845" w14:paraId="195F55C4" w14:textId="77777777">
        <w:trPr>
          <w:jc w:val="center"/>
        </w:trPr>
        <w:tc>
          <w:tcPr>
            <w:tcW w:w="5083" w:type="dxa"/>
            <w:shd w:val="clear" w:color="auto" w:fill="EEF3F6"/>
            <w:vAlign w:val="center"/>
          </w:tcPr>
          <w:p w14:paraId="1C10D7F0" w14:textId="77777777" w:rsidR="00F85845" w:rsidRDefault="00000000">
            <w:pPr>
              <w:spacing w:after="0"/>
            </w:pPr>
            <w:r>
              <w:rPr>
                <w:b/>
                <w:color w:val="17324D"/>
                <w:sz w:val="14"/>
              </w:rPr>
              <w:t>Who sees it</w:t>
            </w:r>
          </w:p>
        </w:tc>
        <w:tc>
          <w:tcPr>
            <w:tcW w:w="5083" w:type="dxa"/>
            <w:vAlign w:val="center"/>
          </w:tcPr>
          <w:p w14:paraId="4D38DC11" w14:textId="77777777" w:rsidR="00F85845" w:rsidRDefault="00000000">
            <w:pPr>
              <w:spacing w:after="0"/>
            </w:pPr>
            <w:r>
              <w:rPr>
                <w:color w:val="222222"/>
                <w:sz w:val="14"/>
              </w:rPr>
              <w:t>Risk-flagged users</w:t>
            </w:r>
          </w:p>
        </w:tc>
      </w:tr>
      <w:tr w:rsidR="00F85845" w14:paraId="3B509FE4" w14:textId="77777777">
        <w:trPr>
          <w:jc w:val="center"/>
        </w:trPr>
        <w:tc>
          <w:tcPr>
            <w:tcW w:w="5083" w:type="dxa"/>
            <w:shd w:val="clear" w:color="auto" w:fill="EEF3F6"/>
            <w:vAlign w:val="center"/>
          </w:tcPr>
          <w:p w14:paraId="7969EEA8" w14:textId="77777777" w:rsidR="00F85845" w:rsidRDefault="00000000">
            <w:pPr>
              <w:spacing w:after="0"/>
            </w:pPr>
            <w:r>
              <w:rPr>
                <w:b/>
                <w:color w:val="17324D"/>
                <w:sz w:val="14"/>
              </w:rPr>
              <w:t>Entry point</w:t>
            </w:r>
          </w:p>
        </w:tc>
        <w:tc>
          <w:tcPr>
            <w:tcW w:w="5083" w:type="dxa"/>
            <w:vAlign w:val="center"/>
          </w:tcPr>
          <w:p w14:paraId="6FF5948C" w14:textId="77777777" w:rsidR="00F85845" w:rsidRDefault="00000000">
            <w:pPr>
              <w:spacing w:after="0"/>
            </w:pPr>
            <w:r>
              <w:rPr>
                <w:color w:val="222222"/>
                <w:sz w:val="14"/>
              </w:rPr>
              <w:t>AUTH-01/AUTH-05</w:t>
            </w:r>
          </w:p>
        </w:tc>
      </w:tr>
      <w:tr w:rsidR="00F85845" w14:paraId="60798C73" w14:textId="77777777">
        <w:trPr>
          <w:jc w:val="center"/>
        </w:trPr>
        <w:tc>
          <w:tcPr>
            <w:tcW w:w="5083" w:type="dxa"/>
            <w:shd w:val="clear" w:color="auto" w:fill="EEF3F6"/>
            <w:vAlign w:val="center"/>
          </w:tcPr>
          <w:p w14:paraId="1F12D05C" w14:textId="77777777" w:rsidR="00F85845" w:rsidRDefault="00000000">
            <w:pPr>
              <w:spacing w:after="0"/>
            </w:pPr>
            <w:r>
              <w:rPr>
                <w:b/>
                <w:color w:val="17324D"/>
                <w:sz w:val="14"/>
              </w:rPr>
              <w:t>UI components</w:t>
            </w:r>
          </w:p>
        </w:tc>
        <w:tc>
          <w:tcPr>
            <w:tcW w:w="5083" w:type="dxa"/>
            <w:vAlign w:val="center"/>
          </w:tcPr>
          <w:p w14:paraId="2FD02DCB" w14:textId="77777777" w:rsidR="00F85845" w:rsidRDefault="00000000">
            <w:pPr>
              <w:spacing w:after="0"/>
            </w:pPr>
            <w:r>
              <w:rPr>
                <w:color w:val="222222"/>
                <w:sz w:val="14"/>
              </w:rPr>
              <w:t>Security warning; device/location coarse signal; verify identity; sign out sessions</w:t>
            </w:r>
          </w:p>
        </w:tc>
      </w:tr>
      <w:tr w:rsidR="00F85845" w14:paraId="5BF0B375" w14:textId="77777777">
        <w:trPr>
          <w:jc w:val="center"/>
        </w:trPr>
        <w:tc>
          <w:tcPr>
            <w:tcW w:w="5083" w:type="dxa"/>
            <w:shd w:val="clear" w:color="auto" w:fill="EEF3F6"/>
            <w:vAlign w:val="center"/>
          </w:tcPr>
          <w:p w14:paraId="320E1176" w14:textId="77777777" w:rsidR="00F85845" w:rsidRDefault="00000000">
            <w:pPr>
              <w:spacing w:after="0"/>
            </w:pPr>
            <w:r>
              <w:rPr>
                <w:b/>
                <w:color w:val="17324D"/>
                <w:sz w:val="14"/>
              </w:rPr>
              <w:t>Primary CTA</w:t>
            </w:r>
          </w:p>
        </w:tc>
        <w:tc>
          <w:tcPr>
            <w:tcW w:w="5083" w:type="dxa"/>
            <w:vAlign w:val="center"/>
          </w:tcPr>
          <w:p w14:paraId="60C0B51B" w14:textId="77777777" w:rsidR="00F85845" w:rsidRDefault="00000000">
            <w:pPr>
              <w:spacing w:after="0"/>
            </w:pPr>
            <w:r>
              <w:rPr>
                <w:color w:val="222222"/>
                <w:sz w:val="14"/>
              </w:rPr>
              <w:t>Secure account</w:t>
            </w:r>
          </w:p>
        </w:tc>
      </w:tr>
      <w:tr w:rsidR="00F85845" w14:paraId="7ADDBF83" w14:textId="77777777">
        <w:trPr>
          <w:jc w:val="center"/>
        </w:trPr>
        <w:tc>
          <w:tcPr>
            <w:tcW w:w="5083" w:type="dxa"/>
            <w:shd w:val="clear" w:color="auto" w:fill="EEF3F6"/>
            <w:vAlign w:val="center"/>
          </w:tcPr>
          <w:p w14:paraId="3C2189DD" w14:textId="77777777" w:rsidR="00F85845" w:rsidRDefault="00000000">
            <w:pPr>
              <w:spacing w:after="0"/>
            </w:pPr>
            <w:r>
              <w:rPr>
                <w:b/>
                <w:color w:val="17324D"/>
                <w:sz w:val="14"/>
              </w:rPr>
              <w:t>Secondary actions</w:t>
            </w:r>
          </w:p>
        </w:tc>
        <w:tc>
          <w:tcPr>
            <w:tcW w:w="5083" w:type="dxa"/>
            <w:vAlign w:val="center"/>
          </w:tcPr>
          <w:p w14:paraId="6DB2AE83" w14:textId="77777777" w:rsidR="00F85845" w:rsidRDefault="00000000">
            <w:pPr>
              <w:spacing w:after="0"/>
            </w:pPr>
            <w:r>
              <w:rPr>
                <w:color w:val="222222"/>
                <w:sz w:val="14"/>
              </w:rPr>
              <w:t>Review sessions</w:t>
            </w:r>
          </w:p>
        </w:tc>
      </w:tr>
      <w:tr w:rsidR="00F85845" w14:paraId="2F1DD2A2" w14:textId="77777777">
        <w:trPr>
          <w:jc w:val="center"/>
        </w:trPr>
        <w:tc>
          <w:tcPr>
            <w:tcW w:w="5083" w:type="dxa"/>
            <w:shd w:val="clear" w:color="auto" w:fill="EEF3F6"/>
            <w:vAlign w:val="center"/>
          </w:tcPr>
          <w:p w14:paraId="28090265" w14:textId="77777777" w:rsidR="00F85845" w:rsidRDefault="00000000">
            <w:pPr>
              <w:spacing w:after="0"/>
            </w:pPr>
            <w:r>
              <w:rPr>
                <w:b/>
                <w:color w:val="17324D"/>
                <w:sz w:val="14"/>
              </w:rPr>
              <w:t>User inputs</w:t>
            </w:r>
          </w:p>
        </w:tc>
        <w:tc>
          <w:tcPr>
            <w:tcW w:w="5083" w:type="dxa"/>
            <w:vAlign w:val="center"/>
          </w:tcPr>
          <w:p w14:paraId="7CADB5A1" w14:textId="77777777" w:rsidR="00F85845" w:rsidRDefault="00000000">
            <w:pPr>
              <w:spacing w:after="0"/>
            </w:pPr>
            <w:r>
              <w:rPr>
                <w:color w:val="222222"/>
                <w:sz w:val="14"/>
              </w:rPr>
              <w:t>security challenge</w:t>
            </w:r>
          </w:p>
        </w:tc>
      </w:tr>
      <w:tr w:rsidR="00F85845" w14:paraId="3099C715" w14:textId="77777777">
        <w:trPr>
          <w:jc w:val="center"/>
        </w:trPr>
        <w:tc>
          <w:tcPr>
            <w:tcW w:w="5083" w:type="dxa"/>
            <w:shd w:val="clear" w:color="auto" w:fill="EEF3F6"/>
            <w:vAlign w:val="center"/>
          </w:tcPr>
          <w:p w14:paraId="26264F1E" w14:textId="77777777" w:rsidR="00F85845" w:rsidRDefault="00000000">
            <w:pPr>
              <w:spacing w:after="0"/>
            </w:pPr>
            <w:r>
              <w:rPr>
                <w:b/>
                <w:color w:val="17324D"/>
                <w:sz w:val="14"/>
              </w:rPr>
              <w:t>Backend/API requirements</w:t>
            </w:r>
          </w:p>
        </w:tc>
        <w:tc>
          <w:tcPr>
            <w:tcW w:w="5083" w:type="dxa"/>
            <w:vAlign w:val="center"/>
          </w:tcPr>
          <w:p w14:paraId="26B60991" w14:textId="77777777" w:rsidR="00F85845" w:rsidRDefault="00000000">
            <w:pPr>
              <w:spacing w:after="0"/>
            </w:pPr>
            <w:r>
              <w:rPr>
                <w:color w:val="222222"/>
                <w:sz w:val="14"/>
              </w:rPr>
              <w:t>POST /security/challenge; GET /sessions</w:t>
            </w:r>
          </w:p>
        </w:tc>
      </w:tr>
      <w:tr w:rsidR="00F85845" w14:paraId="4794894C" w14:textId="77777777">
        <w:trPr>
          <w:jc w:val="center"/>
        </w:trPr>
        <w:tc>
          <w:tcPr>
            <w:tcW w:w="5083" w:type="dxa"/>
            <w:shd w:val="clear" w:color="auto" w:fill="EEF3F6"/>
            <w:vAlign w:val="center"/>
          </w:tcPr>
          <w:p w14:paraId="16774E71" w14:textId="77777777" w:rsidR="00F85845" w:rsidRDefault="00000000">
            <w:pPr>
              <w:spacing w:after="0"/>
            </w:pPr>
            <w:r>
              <w:rPr>
                <w:b/>
                <w:color w:val="17324D"/>
                <w:sz w:val="14"/>
              </w:rPr>
              <w:t>Data collected</w:t>
            </w:r>
          </w:p>
        </w:tc>
        <w:tc>
          <w:tcPr>
            <w:tcW w:w="5083" w:type="dxa"/>
            <w:vAlign w:val="center"/>
          </w:tcPr>
          <w:p w14:paraId="7A090868" w14:textId="77777777" w:rsidR="00F85845" w:rsidRDefault="00000000">
            <w:pPr>
              <w:spacing w:after="0"/>
            </w:pPr>
            <w:r>
              <w:rPr>
                <w:color w:val="222222"/>
                <w:sz w:val="14"/>
              </w:rPr>
              <w:t>device fingerprint, risk reason, session list</w:t>
            </w:r>
          </w:p>
        </w:tc>
      </w:tr>
      <w:tr w:rsidR="00F85845" w14:paraId="33C4B3EC" w14:textId="77777777">
        <w:trPr>
          <w:jc w:val="center"/>
        </w:trPr>
        <w:tc>
          <w:tcPr>
            <w:tcW w:w="5083" w:type="dxa"/>
            <w:shd w:val="clear" w:color="auto" w:fill="EEF3F6"/>
            <w:vAlign w:val="center"/>
          </w:tcPr>
          <w:p w14:paraId="28640AD8" w14:textId="77777777" w:rsidR="00F85845" w:rsidRDefault="00000000">
            <w:pPr>
              <w:spacing w:after="0"/>
            </w:pPr>
            <w:r>
              <w:rPr>
                <w:b/>
                <w:color w:val="17324D"/>
                <w:sz w:val="14"/>
              </w:rPr>
              <w:t>Next possible screens</w:t>
            </w:r>
          </w:p>
        </w:tc>
        <w:tc>
          <w:tcPr>
            <w:tcW w:w="5083" w:type="dxa"/>
            <w:vAlign w:val="center"/>
          </w:tcPr>
          <w:p w14:paraId="2100B8F8" w14:textId="77777777" w:rsidR="00F85845" w:rsidRDefault="00000000">
            <w:pPr>
              <w:spacing w:after="0"/>
            </w:pPr>
            <w:r>
              <w:rPr>
                <w:color w:val="222222"/>
                <w:sz w:val="14"/>
              </w:rPr>
              <w:t>HOME-01 or SAFE-08</w:t>
            </w:r>
          </w:p>
        </w:tc>
      </w:tr>
      <w:tr w:rsidR="00F85845" w14:paraId="3DA5F2FE" w14:textId="77777777">
        <w:trPr>
          <w:jc w:val="center"/>
        </w:trPr>
        <w:tc>
          <w:tcPr>
            <w:tcW w:w="5083" w:type="dxa"/>
            <w:shd w:val="clear" w:color="auto" w:fill="EEF3F6"/>
            <w:vAlign w:val="center"/>
          </w:tcPr>
          <w:p w14:paraId="1C37368F" w14:textId="77777777" w:rsidR="00F85845" w:rsidRDefault="00000000">
            <w:pPr>
              <w:spacing w:after="0"/>
            </w:pPr>
            <w:r>
              <w:rPr>
                <w:b/>
                <w:color w:val="17324D"/>
                <w:sz w:val="14"/>
              </w:rPr>
              <w:t>Success state</w:t>
            </w:r>
          </w:p>
        </w:tc>
        <w:tc>
          <w:tcPr>
            <w:tcW w:w="5083" w:type="dxa"/>
            <w:vAlign w:val="center"/>
          </w:tcPr>
          <w:p w14:paraId="0D34CCEA" w14:textId="77777777" w:rsidR="00F85845" w:rsidRDefault="00000000">
            <w:pPr>
              <w:spacing w:after="0"/>
            </w:pPr>
            <w:r>
              <w:rPr>
                <w:color w:val="222222"/>
                <w:sz w:val="14"/>
              </w:rPr>
              <w:t>Risk resolved and session established</w:t>
            </w:r>
          </w:p>
        </w:tc>
      </w:tr>
      <w:tr w:rsidR="00F85845" w14:paraId="26A0E01B" w14:textId="77777777">
        <w:trPr>
          <w:jc w:val="center"/>
        </w:trPr>
        <w:tc>
          <w:tcPr>
            <w:tcW w:w="5083" w:type="dxa"/>
            <w:shd w:val="clear" w:color="auto" w:fill="EEF3F6"/>
            <w:vAlign w:val="center"/>
          </w:tcPr>
          <w:p w14:paraId="2267C6C7" w14:textId="77777777" w:rsidR="00F85845" w:rsidRDefault="00000000">
            <w:pPr>
              <w:spacing w:after="0"/>
            </w:pPr>
            <w:r>
              <w:rPr>
                <w:b/>
                <w:color w:val="17324D"/>
                <w:sz w:val="14"/>
              </w:rPr>
              <w:t>Empty state</w:t>
            </w:r>
          </w:p>
        </w:tc>
        <w:tc>
          <w:tcPr>
            <w:tcW w:w="5083" w:type="dxa"/>
            <w:vAlign w:val="center"/>
          </w:tcPr>
          <w:p w14:paraId="0241853B" w14:textId="77777777" w:rsidR="00F85845" w:rsidRDefault="00000000">
            <w:pPr>
              <w:spacing w:after="0"/>
            </w:pPr>
            <w:r>
              <w:rPr>
                <w:color w:val="222222"/>
                <w:sz w:val="14"/>
              </w:rPr>
              <w:t>Challenge unavailable -&gt; support</w:t>
            </w:r>
          </w:p>
        </w:tc>
      </w:tr>
      <w:tr w:rsidR="00F85845" w14:paraId="2C4E92CE" w14:textId="77777777">
        <w:trPr>
          <w:jc w:val="center"/>
        </w:trPr>
        <w:tc>
          <w:tcPr>
            <w:tcW w:w="5083" w:type="dxa"/>
            <w:shd w:val="clear" w:color="auto" w:fill="EEF3F6"/>
            <w:vAlign w:val="center"/>
          </w:tcPr>
          <w:p w14:paraId="04C24415" w14:textId="77777777" w:rsidR="00F85845" w:rsidRDefault="00000000">
            <w:pPr>
              <w:spacing w:after="0"/>
            </w:pPr>
            <w:r>
              <w:rPr>
                <w:b/>
                <w:color w:val="17324D"/>
                <w:sz w:val="14"/>
              </w:rPr>
              <w:t>Error state</w:t>
            </w:r>
          </w:p>
        </w:tc>
        <w:tc>
          <w:tcPr>
            <w:tcW w:w="5083" w:type="dxa"/>
            <w:vAlign w:val="center"/>
          </w:tcPr>
          <w:p w14:paraId="2BBA7CB2" w14:textId="77777777" w:rsidR="00F85845" w:rsidRDefault="00000000">
            <w:pPr>
              <w:spacing w:after="0"/>
            </w:pPr>
            <w:r>
              <w:rPr>
                <w:color w:val="222222"/>
                <w:sz w:val="14"/>
              </w:rPr>
              <w:t>False positive; account takeover attempt</w:t>
            </w:r>
          </w:p>
        </w:tc>
      </w:tr>
      <w:tr w:rsidR="00F85845" w14:paraId="6FAF20EE" w14:textId="77777777">
        <w:trPr>
          <w:jc w:val="center"/>
        </w:trPr>
        <w:tc>
          <w:tcPr>
            <w:tcW w:w="5083" w:type="dxa"/>
            <w:shd w:val="clear" w:color="auto" w:fill="EEF3F6"/>
            <w:vAlign w:val="center"/>
          </w:tcPr>
          <w:p w14:paraId="5D62B004" w14:textId="77777777" w:rsidR="00F85845" w:rsidRDefault="00000000">
            <w:pPr>
              <w:spacing w:after="0"/>
            </w:pPr>
            <w:r>
              <w:rPr>
                <w:b/>
                <w:color w:val="17324D"/>
                <w:sz w:val="14"/>
              </w:rPr>
              <w:t>Edge cases</w:t>
            </w:r>
          </w:p>
        </w:tc>
        <w:tc>
          <w:tcPr>
            <w:tcW w:w="5083" w:type="dxa"/>
            <w:vAlign w:val="center"/>
          </w:tcPr>
          <w:p w14:paraId="2E0778B9" w14:textId="77777777" w:rsidR="00F85845" w:rsidRDefault="00000000">
            <w:pPr>
              <w:spacing w:after="0"/>
            </w:pPr>
            <w:r>
              <w:rPr>
                <w:color w:val="222222"/>
                <w:sz w:val="14"/>
              </w:rPr>
              <w:t>Multiple devices; compromised session</w:t>
            </w:r>
          </w:p>
        </w:tc>
      </w:tr>
      <w:tr w:rsidR="00F85845" w14:paraId="2BE30755" w14:textId="77777777">
        <w:trPr>
          <w:jc w:val="center"/>
        </w:trPr>
        <w:tc>
          <w:tcPr>
            <w:tcW w:w="5083" w:type="dxa"/>
            <w:shd w:val="clear" w:color="auto" w:fill="EEF3F6"/>
            <w:vAlign w:val="center"/>
          </w:tcPr>
          <w:p w14:paraId="2C8F2E7E" w14:textId="77777777" w:rsidR="00F85845" w:rsidRDefault="00000000">
            <w:pPr>
              <w:spacing w:after="0"/>
            </w:pPr>
            <w:r>
              <w:rPr>
                <w:b/>
                <w:color w:val="17324D"/>
                <w:sz w:val="14"/>
              </w:rPr>
              <w:t>Analytics events</w:t>
            </w:r>
          </w:p>
        </w:tc>
        <w:tc>
          <w:tcPr>
            <w:tcW w:w="5083" w:type="dxa"/>
            <w:vAlign w:val="center"/>
          </w:tcPr>
          <w:p w14:paraId="0BF75E22" w14:textId="77777777" w:rsidR="00F85845" w:rsidRDefault="00000000">
            <w:pPr>
              <w:spacing w:after="0"/>
            </w:pPr>
            <w:r>
              <w:rPr>
                <w:color w:val="222222"/>
                <w:sz w:val="14"/>
              </w:rPr>
              <w:t>security_challenge_shown, security_resolved</w:t>
            </w:r>
          </w:p>
        </w:tc>
      </w:tr>
      <w:tr w:rsidR="00F85845" w14:paraId="72D37EEF" w14:textId="77777777">
        <w:trPr>
          <w:jc w:val="center"/>
        </w:trPr>
        <w:tc>
          <w:tcPr>
            <w:tcW w:w="5083" w:type="dxa"/>
            <w:shd w:val="clear" w:color="auto" w:fill="EEF3F6"/>
            <w:vAlign w:val="center"/>
          </w:tcPr>
          <w:p w14:paraId="3F9D1E92" w14:textId="77777777" w:rsidR="00F85845" w:rsidRDefault="00000000">
            <w:pPr>
              <w:spacing w:after="0"/>
            </w:pPr>
            <w:r>
              <w:rPr>
                <w:b/>
                <w:color w:val="17324D"/>
                <w:sz w:val="14"/>
              </w:rPr>
              <w:t>MVP / V2 / V3</w:t>
            </w:r>
          </w:p>
        </w:tc>
        <w:tc>
          <w:tcPr>
            <w:tcW w:w="5083" w:type="dxa"/>
            <w:vAlign w:val="center"/>
          </w:tcPr>
          <w:p w14:paraId="09AAA6F3" w14:textId="77777777" w:rsidR="00F85845" w:rsidRDefault="00000000">
            <w:pPr>
              <w:spacing w:after="0"/>
            </w:pPr>
            <w:r>
              <w:rPr>
                <w:color w:val="222222"/>
                <w:sz w:val="14"/>
              </w:rPr>
              <w:t>MVP</w:t>
            </w:r>
          </w:p>
        </w:tc>
      </w:tr>
    </w:tbl>
    <w:p w14:paraId="36B97BAE" w14:textId="77777777" w:rsidR="00F85845" w:rsidRDefault="00F85845">
      <w:pPr>
        <w:spacing w:after="0"/>
      </w:pPr>
    </w:p>
    <w:p w14:paraId="04CA8893" w14:textId="77777777" w:rsidR="00F85845" w:rsidRDefault="00000000">
      <w:pPr>
        <w:pStyle w:val="Heading2"/>
      </w:pPr>
      <w:r>
        <w:lastRenderedPageBreak/>
        <w:t>AUTH-08 - Session / Device Management</w:t>
      </w:r>
    </w:p>
    <w:tbl>
      <w:tblPr>
        <w:tblStyle w:val="TableGrid"/>
        <w:tblW w:w="0" w:type="auto"/>
        <w:jc w:val="center"/>
        <w:tblLook w:val="04A0" w:firstRow="1" w:lastRow="0" w:firstColumn="1" w:lastColumn="0" w:noHBand="0" w:noVBand="1"/>
      </w:tblPr>
      <w:tblGrid>
        <w:gridCol w:w="5083"/>
        <w:gridCol w:w="5083"/>
      </w:tblGrid>
      <w:tr w:rsidR="00F85845" w14:paraId="1941FB23" w14:textId="77777777">
        <w:trPr>
          <w:jc w:val="center"/>
        </w:trPr>
        <w:tc>
          <w:tcPr>
            <w:tcW w:w="5083" w:type="dxa"/>
            <w:shd w:val="clear" w:color="auto" w:fill="EEF3F6"/>
            <w:vAlign w:val="center"/>
          </w:tcPr>
          <w:p w14:paraId="68E61204" w14:textId="77777777" w:rsidR="00F85845" w:rsidRDefault="00000000">
            <w:pPr>
              <w:spacing w:after="0"/>
            </w:pPr>
            <w:r>
              <w:rPr>
                <w:b/>
                <w:color w:val="17324D"/>
                <w:sz w:val="14"/>
              </w:rPr>
              <w:t>Purpose</w:t>
            </w:r>
          </w:p>
        </w:tc>
        <w:tc>
          <w:tcPr>
            <w:tcW w:w="5083" w:type="dxa"/>
            <w:vAlign w:val="center"/>
          </w:tcPr>
          <w:p w14:paraId="5D4E2082" w14:textId="77777777" w:rsidR="00F85845" w:rsidRDefault="00000000">
            <w:pPr>
              <w:spacing w:after="0"/>
            </w:pPr>
            <w:r>
              <w:rPr>
                <w:color w:val="222222"/>
                <w:sz w:val="14"/>
              </w:rPr>
              <w:t>Let users review and revoke active sessions.</w:t>
            </w:r>
          </w:p>
        </w:tc>
      </w:tr>
      <w:tr w:rsidR="00F85845" w14:paraId="3014AD5C" w14:textId="77777777">
        <w:trPr>
          <w:jc w:val="center"/>
        </w:trPr>
        <w:tc>
          <w:tcPr>
            <w:tcW w:w="5083" w:type="dxa"/>
            <w:shd w:val="clear" w:color="auto" w:fill="EEF3F6"/>
            <w:vAlign w:val="center"/>
          </w:tcPr>
          <w:p w14:paraId="134C3460" w14:textId="77777777" w:rsidR="00F85845" w:rsidRDefault="00000000">
            <w:pPr>
              <w:spacing w:after="0"/>
            </w:pPr>
            <w:r>
              <w:rPr>
                <w:b/>
                <w:color w:val="17324D"/>
                <w:sz w:val="14"/>
              </w:rPr>
              <w:t>Who sees it</w:t>
            </w:r>
          </w:p>
        </w:tc>
        <w:tc>
          <w:tcPr>
            <w:tcW w:w="5083" w:type="dxa"/>
            <w:vAlign w:val="center"/>
          </w:tcPr>
          <w:p w14:paraId="6D82055D" w14:textId="77777777" w:rsidR="00F85845" w:rsidRDefault="00000000">
            <w:pPr>
              <w:spacing w:after="0"/>
            </w:pPr>
            <w:r>
              <w:rPr>
                <w:color w:val="222222"/>
                <w:sz w:val="14"/>
              </w:rPr>
              <w:t>Authenticated users</w:t>
            </w:r>
          </w:p>
        </w:tc>
      </w:tr>
      <w:tr w:rsidR="00F85845" w14:paraId="780DFD4E" w14:textId="77777777">
        <w:trPr>
          <w:jc w:val="center"/>
        </w:trPr>
        <w:tc>
          <w:tcPr>
            <w:tcW w:w="5083" w:type="dxa"/>
            <w:shd w:val="clear" w:color="auto" w:fill="EEF3F6"/>
            <w:vAlign w:val="center"/>
          </w:tcPr>
          <w:p w14:paraId="244B5D8B" w14:textId="77777777" w:rsidR="00F85845" w:rsidRDefault="00000000">
            <w:pPr>
              <w:spacing w:after="0"/>
            </w:pPr>
            <w:r>
              <w:rPr>
                <w:b/>
                <w:color w:val="17324D"/>
                <w:sz w:val="14"/>
              </w:rPr>
              <w:t>Entry point</w:t>
            </w:r>
          </w:p>
        </w:tc>
        <w:tc>
          <w:tcPr>
            <w:tcW w:w="5083" w:type="dxa"/>
            <w:vAlign w:val="center"/>
          </w:tcPr>
          <w:p w14:paraId="7A505D08" w14:textId="77777777" w:rsidR="00F85845" w:rsidRDefault="00000000">
            <w:pPr>
              <w:spacing w:after="0"/>
            </w:pPr>
            <w:r>
              <w:rPr>
                <w:color w:val="222222"/>
                <w:sz w:val="14"/>
              </w:rPr>
              <w:t>SET-08</w:t>
            </w:r>
          </w:p>
        </w:tc>
      </w:tr>
      <w:tr w:rsidR="00F85845" w14:paraId="598B5527" w14:textId="77777777">
        <w:trPr>
          <w:jc w:val="center"/>
        </w:trPr>
        <w:tc>
          <w:tcPr>
            <w:tcW w:w="5083" w:type="dxa"/>
            <w:shd w:val="clear" w:color="auto" w:fill="EEF3F6"/>
            <w:vAlign w:val="center"/>
          </w:tcPr>
          <w:p w14:paraId="4BBB8DD9" w14:textId="77777777" w:rsidR="00F85845" w:rsidRDefault="00000000">
            <w:pPr>
              <w:spacing w:after="0"/>
            </w:pPr>
            <w:r>
              <w:rPr>
                <w:b/>
                <w:color w:val="17324D"/>
                <w:sz w:val="14"/>
              </w:rPr>
              <w:t>UI components</w:t>
            </w:r>
          </w:p>
        </w:tc>
        <w:tc>
          <w:tcPr>
            <w:tcW w:w="5083" w:type="dxa"/>
            <w:vAlign w:val="center"/>
          </w:tcPr>
          <w:p w14:paraId="753DA90D" w14:textId="77777777" w:rsidR="00F85845" w:rsidRDefault="00000000">
            <w:pPr>
              <w:spacing w:after="0"/>
            </w:pPr>
            <w:r>
              <w:rPr>
                <w:color w:val="222222"/>
                <w:sz w:val="14"/>
              </w:rPr>
              <w:t>Current device; active devices; last active; revoke buttons</w:t>
            </w:r>
          </w:p>
        </w:tc>
      </w:tr>
      <w:tr w:rsidR="00F85845" w14:paraId="69735781" w14:textId="77777777">
        <w:trPr>
          <w:jc w:val="center"/>
        </w:trPr>
        <w:tc>
          <w:tcPr>
            <w:tcW w:w="5083" w:type="dxa"/>
            <w:shd w:val="clear" w:color="auto" w:fill="EEF3F6"/>
            <w:vAlign w:val="center"/>
          </w:tcPr>
          <w:p w14:paraId="514E95B4" w14:textId="77777777" w:rsidR="00F85845" w:rsidRDefault="00000000">
            <w:pPr>
              <w:spacing w:after="0"/>
            </w:pPr>
            <w:r>
              <w:rPr>
                <w:b/>
                <w:color w:val="17324D"/>
                <w:sz w:val="14"/>
              </w:rPr>
              <w:t>Primary CTA</w:t>
            </w:r>
          </w:p>
        </w:tc>
        <w:tc>
          <w:tcPr>
            <w:tcW w:w="5083" w:type="dxa"/>
            <w:vAlign w:val="center"/>
          </w:tcPr>
          <w:p w14:paraId="4ED200BE" w14:textId="77777777" w:rsidR="00F85845" w:rsidRDefault="00000000">
            <w:pPr>
              <w:spacing w:after="0"/>
            </w:pPr>
            <w:r>
              <w:rPr>
                <w:color w:val="222222"/>
                <w:sz w:val="14"/>
              </w:rPr>
              <w:t>Revoke selected session</w:t>
            </w:r>
          </w:p>
        </w:tc>
      </w:tr>
      <w:tr w:rsidR="00F85845" w14:paraId="72CCEE7C" w14:textId="77777777">
        <w:trPr>
          <w:jc w:val="center"/>
        </w:trPr>
        <w:tc>
          <w:tcPr>
            <w:tcW w:w="5083" w:type="dxa"/>
            <w:shd w:val="clear" w:color="auto" w:fill="EEF3F6"/>
            <w:vAlign w:val="center"/>
          </w:tcPr>
          <w:p w14:paraId="08F0F1F1" w14:textId="77777777" w:rsidR="00F85845" w:rsidRDefault="00000000">
            <w:pPr>
              <w:spacing w:after="0"/>
            </w:pPr>
            <w:r>
              <w:rPr>
                <w:b/>
                <w:color w:val="17324D"/>
                <w:sz w:val="14"/>
              </w:rPr>
              <w:t>Secondary actions</w:t>
            </w:r>
          </w:p>
        </w:tc>
        <w:tc>
          <w:tcPr>
            <w:tcW w:w="5083" w:type="dxa"/>
            <w:vAlign w:val="center"/>
          </w:tcPr>
          <w:p w14:paraId="1E7E6A9E" w14:textId="77777777" w:rsidR="00F85845" w:rsidRDefault="00000000">
            <w:pPr>
              <w:spacing w:after="0"/>
            </w:pPr>
            <w:r>
              <w:rPr>
                <w:color w:val="222222"/>
                <w:sz w:val="14"/>
              </w:rPr>
              <w:t>Revoke all others</w:t>
            </w:r>
          </w:p>
        </w:tc>
      </w:tr>
      <w:tr w:rsidR="00F85845" w14:paraId="23441947" w14:textId="77777777">
        <w:trPr>
          <w:jc w:val="center"/>
        </w:trPr>
        <w:tc>
          <w:tcPr>
            <w:tcW w:w="5083" w:type="dxa"/>
            <w:shd w:val="clear" w:color="auto" w:fill="EEF3F6"/>
            <w:vAlign w:val="center"/>
          </w:tcPr>
          <w:p w14:paraId="3AE60901" w14:textId="77777777" w:rsidR="00F85845" w:rsidRDefault="00000000">
            <w:pPr>
              <w:spacing w:after="0"/>
            </w:pPr>
            <w:r>
              <w:rPr>
                <w:b/>
                <w:color w:val="17324D"/>
                <w:sz w:val="14"/>
              </w:rPr>
              <w:t>User inputs</w:t>
            </w:r>
          </w:p>
        </w:tc>
        <w:tc>
          <w:tcPr>
            <w:tcW w:w="5083" w:type="dxa"/>
            <w:vAlign w:val="center"/>
          </w:tcPr>
          <w:p w14:paraId="25F42BE1" w14:textId="77777777" w:rsidR="00F85845" w:rsidRDefault="00000000">
            <w:pPr>
              <w:spacing w:after="0"/>
            </w:pPr>
            <w:r>
              <w:rPr>
                <w:color w:val="222222"/>
                <w:sz w:val="14"/>
              </w:rPr>
              <w:t>selected session IDs</w:t>
            </w:r>
          </w:p>
        </w:tc>
      </w:tr>
      <w:tr w:rsidR="00F85845" w14:paraId="44BC5F6E" w14:textId="77777777">
        <w:trPr>
          <w:jc w:val="center"/>
        </w:trPr>
        <w:tc>
          <w:tcPr>
            <w:tcW w:w="5083" w:type="dxa"/>
            <w:shd w:val="clear" w:color="auto" w:fill="EEF3F6"/>
            <w:vAlign w:val="center"/>
          </w:tcPr>
          <w:p w14:paraId="068A77A9" w14:textId="77777777" w:rsidR="00F85845" w:rsidRDefault="00000000">
            <w:pPr>
              <w:spacing w:after="0"/>
            </w:pPr>
            <w:r>
              <w:rPr>
                <w:b/>
                <w:color w:val="17324D"/>
                <w:sz w:val="14"/>
              </w:rPr>
              <w:t>Backend/API requirements</w:t>
            </w:r>
          </w:p>
        </w:tc>
        <w:tc>
          <w:tcPr>
            <w:tcW w:w="5083" w:type="dxa"/>
            <w:vAlign w:val="center"/>
          </w:tcPr>
          <w:p w14:paraId="091D5116" w14:textId="77777777" w:rsidR="00F85845" w:rsidRDefault="00000000">
            <w:pPr>
              <w:spacing w:after="0"/>
            </w:pPr>
            <w:r>
              <w:rPr>
                <w:color w:val="222222"/>
                <w:sz w:val="14"/>
              </w:rPr>
              <w:t>GET /sessions; DELETE /sessions/{id}</w:t>
            </w:r>
          </w:p>
        </w:tc>
      </w:tr>
      <w:tr w:rsidR="00F85845" w14:paraId="2BA296AA" w14:textId="77777777">
        <w:trPr>
          <w:jc w:val="center"/>
        </w:trPr>
        <w:tc>
          <w:tcPr>
            <w:tcW w:w="5083" w:type="dxa"/>
            <w:shd w:val="clear" w:color="auto" w:fill="EEF3F6"/>
            <w:vAlign w:val="center"/>
          </w:tcPr>
          <w:p w14:paraId="09A5DFC6" w14:textId="77777777" w:rsidR="00F85845" w:rsidRDefault="00000000">
            <w:pPr>
              <w:spacing w:after="0"/>
            </w:pPr>
            <w:r>
              <w:rPr>
                <w:b/>
                <w:color w:val="17324D"/>
                <w:sz w:val="14"/>
              </w:rPr>
              <w:t>Data collected</w:t>
            </w:r>
          </w:p>
        </w:tc>
        <w:tc>
          <w:tcPr>
            <w:tcW w:w="5083" w:type="dxa"/>
            <w:vAlign w:val="center"/>
          </w:tcPr>
          <w:p w14:paraId="3B86561E" w14:textId="77777777" w:rsidR="00F85845" w:rsidRDefault="00000000">
            <w:pPr>
              <w:spacing w:after="0"/>
            </w:pPr>
            <w:r>
              <w:rPr>
                <w:color w:val="222222"/>
                <w:sz w:val="14"/>
              </w:rPr>
              <w:t>session metadata</w:t>
            </w:r>
          </w:p>
        </w:tc>
      </w:tr>
      <w:tr w:rsidR="00F85845" w14:paraId="4C988517" w14:textId="77777777">
        <w:trPr>
          <w:jc w:val="center"/>
        </w:trPr>
        <w:tc>
          <w:tcPr>
            <w:tcW w:w="5083" w:type="dxa"/>
            <w:shd w:val="clear" w:color="auto" w:fill="EEF3F6"/>
            <w:vAlign w:val="center"/>
          </w:tcPr>
          <w:p w14:paraId="177AC277" w14:textId="77777777" w:rsidR="00F85845" w:rsidRDefault="00000000">
            <w:pPr>
              <w:spacing w:after="0"/>
            </w:pPr>
            <w:r>
              <w:rPr>
                <w:b/>
                <w:color w:val="17324D"/>
                <w:sz w:val="14"/>
              </w:rPr>
              <w:t>Next possible screens</w:t>
            </w:r>
          </w:p>
        </w:tc>
        <w:tc>
          <w:tcPr>
            <w:tcW w:w="5083" w:type="dxa"/>
            <w:vAlign w:val="center"/>
          </w:tcPr>
          <w:p w14:paraId="5B830660" w14:textId="77777777" w:rsidR="00F85845" w:rsidRDefault="00000000">
            <w:pPr>
              <w:spacing w:after="0"/>
            </w:pPr>
            <w:r>
              <w:rPr>
                <w:color w:val="222222"/>
                <w:sz w:val="14"/>
              </w:rPr>
              <w:t>SET-08</w:t>
            </w:r>
          </w:p>
        </w:tc>
      </w:tr>
      <w:tr w:rsidR="00F85845" w14:paraId="7A49908B" w14:textId="77777777">
        <w:trPr>
          <w:jc w:val="center"/>
        </w:trPr>
        <w:tc>
          <w:tcPr>
            <w:tcW w:w="5083" w:type="dxa"/>
            <w:shd w:val="clear" w:color="auto" w:fill="EEF3F6"/>
            <w:vAlign w:val="center"/>
          </w:tcPr>
          <w:p w14:paraId="123692A2" w14:textId="77777777" w:rsidR="00F85845" w:rsidRDefault="00000000">
            <w:pPr>
              <w:spacing w:after="0"/>
            </w:pPr>
            <w:r>
              <w:rPr>
                <w:b/>
                <w:color w:val="17324D"/>
                <w:sz w:val="14"/>
              </w:rPr>
              <w:t>Success state</w:t>
            </w:r>
          </w:p>
        </w:tc>
        <w:tc>
          <w:tcPr>
            <w:tcW w:w="5083" w:type="dxa"/>
            <w:vAlign w:val="center"/>
          </w:tcPr>
          <w:p w14:paraId="52A40B12" w14:textId="77777777" w:rsidR="00F85845" w:rsidRDefault="00000000">
            <w:pPr>
              <w:spacing w:after="0"/>
            </w:pPr>
            <w:r>
              <w:rPr>
                <w:color w:val="222222"/>
                <w:sz w:val="14"/>
              </w:rPr>
              <w:t>Selected sessions revoked</w:t>
            </w:r>
          </w:p>
        </w:tc>
      </w:tr>
      <w:tr w:rsidR="00F85845" w14:paraId="7F083A6D" w14:textId="77777777">
        <w:trPr>
          <w:jc w:val="center"/>
        </w:trPr>
        <w:tc>
          <w:tcPr>
            <w:tcW w:w="5083" w:type="dxa"/>
            <w:shd w:val="clear" w:color="auto" w:fill="EEF3F6"/>
            <w:vAlign w:val="center"/>
          </w:tcPr>
          <w:p w14:paraId="733B30FC" w14:textId="77777777" w:rsidR="00F85845" w:rsidRDefault="00000000">
            <w:pPr>
              <w:spacing w:after="0"/>
            </w:pPr>
            <w:r>
              <w:rPr>
                <w:b/>
                <w:color w:val="17324D"/>
                <w:sz w:val="14"/>
              </w:rPr>
              <w:t>Empty state</w:t>
            </w:r>
          </w:p>
        </w:tc>
        <w:tc>
          <w:tcPr>
            <w:tcW w:w="5083" w:type="dxa"/>
            <w:vAlign w:val="center"/>
          </w:tcPr>
          <w:p w14:paraId="40D32391" w14:textId="77777777" w:rsidR="00F85845" w:rsidRDefault="00000000">
            <w:pPr>
              <w:spacing w:after="0"/>
            </w:pPr>
            <w:r>
              <w:rPr>
                <w:color w:val="222222"/>
                <w:sz w:val="14"/>
              </w:rPr>
              <w:t>No other sessions -&gt; informative empty state</w:t>
            </w:r>
          </w:p>
        </w:tc>
      </w:tr>
      <w:tr w:rsidR="00F85845" w14:paraId="4A3026C3" w14:textId="77777777">
        <w:trPr>
          <w:jc w:val="center"/>
        </w:trPr>
        <w:tc>
          <w:tcPr>
            <w:tcW w:w="5083" w:type="dxa"/>
            <w:shd w:val="clear" w:color="auto" w:fill="EEF3F6"/>
            <w:vAlign w:val="center"/>
          </w:tcPr>
          <w:p w14:paraId="79B6761C" w14:textId="77777777" w:rsidR="00F85845" w:rsidRDefault="00000000">
            <w:pPr>
              <w:spacing w:after="0"/>
            </w:pPr>
            <w:r>
              <w:rPr>
                <w:b/>
                <w:color w:val="17324D"/>
                <w:sz w:val="14"/>
              </w:rPr>
              <w:t>Error state</w:t>
            </w:r>
          </w:p>
        </w:tc>
        <w:tc>
          <w:tcPr>
            <w:tcW w:w="5083" w:type="dxa"/>
            <w:vAlign w:val="center"/>
          </w:tcPr>
          <w:p w14:paraId="67DDFC97" w14:textId="77777777" w:rsidR="00F85845" w:rsidRDefault="00000000">
            <w:pPr>
              <w:spacing w:after="0"/>
            </w:pPr>
            <w:r>
              <w:rPr>
                <w:color w:val="222222"/>
                <w:sz w:val="14"/>
              </w:rPr>
              <w:t>Revocation failure</w:t>
            </w:r>
          </w:p>
        </w:tc>
      </w:tr>
      <w:tr w:rsidR="00F85845" w14:paraId="2EA483DD" w14:textId="77777777">
        <w:trPr>
          <w:jc w:val="center"/>
        </w:trPr>
        <w:tc>
          <w:tcPr>
            <w:tcW w:w="5083" w:type="dxa"/>
            <w:shd w:val="clear" w:color="auto" w:fill="EEF3F6"/>
            <w:vAlign w:val="center"/>
          </w:tcPr>
          <w:p w14:paraId="344BF4FC" w14:textId="77777777" w:rsidR="00F85845" w:rsidRDefault="00000000">
            <w:pPr>
              <w:spacing w:after="0"/>
            </w:pPr>
            <w:r>
              <w:rPr>
                <w:b/>
                <w:color w:val="17324D"/>
                <w:sz w:val="14"/>
              </w:rPr>
              <w:t>Edge cases</w:t>
            </w:r>
          </w:p>
        </w:tc>
        <w:tc>
          <w:tcPr>
            <w:tcW w:w="5083" w:type="dxa"/>
            <w:vAlign w:val="center"/>
          </w:tcPr>
          <w:p w14:paraId="610241D5" w14:textId="77777777" w:rsidR="00F85845" w:rsidRDefault="00000000">
            <w:pPr>
              <w:spacing w:after="0"/>
            </w:pPr>
            <w:r>
              <w:rPr>
                <w:color w:val="222222"/>
                <w:sz w:val="14"/>
              </w:rPr>
              <w:t>Current session accidentally selected</w:t>
            </w:r>
          </w:p>
        </w:tc>
      </w:tr>
      <w:tr w:rsidR="00F85845" w14:paraId="091F91E4" w14:textId="77777777">
        <w:trPr>
          <w:jc w:val="center"/>
        </w:trPr>
        <w:tc>
          <w:tcPr>
            <w:tcW w:w="5083" w:type="dxa"/>
            <w:shd w:val="clear" w:color="auto" w:fill="EEF3F6"/>
            <w:vAlign w:val="center"/>
          </w:tcPr>
          <w:p w14:paraId="786375F2" w14:textId="77777777" w:rsidR="00F85845" w:rsidRDefault="00000000">
            <w:pPr>
              <w:spacing w:after="0"/>
            </w:pPr>
            <w:r>
              <w:rPr>
                <w:b/>
                <w:color w:val="17324D"/>
                <w:sz w:val="14"/>
              </w:rPr>
              <w:t>Analytics events</w:t>
            </w:r>
          </w:p>
        </w:tc>
        <w:tc>
          <w:tcPr>
            <w:tcW w:w="5083" w:type="dxa"/>
            <w:vAlign w:val="center"/>
          </w:tcPr>
          <w:p w14:paraId="1AB0BBC1" w14:textId="77777777" w:rsidR="00F85845" w:rsidRDefault="00000000">
            <w:pPr>
              <w:spacing w:after="0"/>
            </w:pPr>
            <w:r>
              <w:rPr>
                <w:color w:val="222222"/>
                <w:sz w:val="14"/>
              </w:rPr>
              <w:t>session_revoked</w:t>
            </w:r>
          </w:p>
        </w:tc>
      </w:tr>
      <w:tr w:rsidR="00F85845" w14:paraId="56C3C578" w14:textId="77777777">
        <w:trPr>
          <w:jc w:val="center"/>
        </w:trPr>
        <w:tc>
          <w:tcPr>
            <w:tcW w:w="5083" w:type="dxa"/>
            <w:shd w:val="clear" w:color="auto" w:fill="EEF3F6"/>
            <w:vAlign w:val="center"/>
          </w:tcPr>
          <w:p w14:paraId="1B2C82D7" w14:textId="77777777" w:rsidR="00F85845" w:rsidRDefault="00000000">
            <w:pPr>
              <w:spacing w:after="0"/>
            </w:pPr>
            <w:r>
              <w:rPr>
                <w:b/>
                <w:color w:val="17324D"/>
                <w:sz w:val="14"/>
              </w:rPr>
              <w:t>MVP / V2 / V3</w:t>
            </w:r>
          </w:p>
        </w:tc>
        <w:tc>
          <w:tcPr>
            <w:tcW w:w="5083" w:type="dxa"/>
            <w:vAlign w:val="center"/>
          </w:tcPr>
          <w:p w14:paraId="15A42FA0" w14:textId="77777777" w:rsidR="00F85845" w:rsidRDefault="00000000">
            <w:pPr>
              <w:spacing w:after="0"/>
            </w:pPr>
            <w:r>
              <w:rPr>
                <w:color w:val="222222"/>
                <w:sz w:val="14"/>
              </w:rPr>
              <w:t>V2</w:t>
            </w:r>
          </w:p>
        </w:tc>
      </w:tr>
    </w:tbl>
    <w:p w14:paraId="2F7B7D36" w14:textId="77777777" w:rsidR="00F85845" w:rsidRDefault="00F85845">
      <w:pPr>
        <w:spacing w:after="0"/>
      </w:pPr>
    </w:p>
    <w:p w14:paraId="2F7F5AAF" w14:textId="77777777" w:rsidR="00F85845" w:rsidRDefault="00000000">
      <w:pPr>
        <w:pStyle w:val="Heading2"/>
      </w:pPr>
      <w:r>
        <w:t>ONB-01 - Age Gate</w:t>
      </w:r>
    </w:p>
    <w:tbl>
      <w:tblPr>
        <w:tblStyle w:val="TableGrid"/>
        <w:tblW w:w="0" w:type="auto"/>
        <w:jc w:val="center"/>
        <w:tblLook w:val="04A0" w:firstRow="1" w:lastRow="0" w:firstColumn="1" w:lastColumn="0" w:noHBand="0" w:noVBand="1"/>
      </w:tblPr>
      <w:tblGrid>
        <w:gridCol w:w="5083"/>
        <w:gridCol w:w="5083"/>
      </w:tblGrid>
      <w:tr w:rsidR="00F85845" w14:paraId="56A9587E" w14:textId="77777777">
        <w:trPr>
          <w:jc w:val="center"/>
        </w:trPr>
        <w:tc>
          <w:tcPr>
            <w:tcW w:w="5083" w:type="dxa"/>
            <w:shd w:val="clear" w:color="auto" w:fill="EEF3F6"/>
            <w:vAlign w:val="center"/>
          </w:tcPr>
          <w:p w14:paraId="43C6ABCA" w14:textId="77777777" w:rsidR="00F85845" w:rsidRDefault="00000000">
            <w:pPr>
              <w:spacing w:after="0"/>
            </w:pPr>
            <w:r>
              <w:rPr>
                <w:b/>
                <w:color w:val="17324D"/>
                <w:sz w:val="14"/>
              </w:rPr>
              <w:t>Purpose</w:t>
            </w:r>
          </w:p>
        </w:tc>
        <w:tc>
          <w:tcPr>
            <w:tcW w:w="5083" w:type="dxa"/>
            <w:vAlign w:val="center"/>
          </w:tcPr>
          <w:p w14:paraId="37B93169" w14:textId="77777777" w:rsidR="00F85845" w:rsidRDefault="00000000">
            <w:pPr>
              <w:spacing w:after="0"/>
            </w:pPr>
            <w:r>
              <w:rPr>
                <w:color w:val="222222"/>
                <w:sz w:val="14"/>
              </w:rPr>
              <w:t>Prevent under-18 social discovery and collect minimum age data.</w:t>
            </w:r>
          </w:p>
        </w:tc>
      </w:tr>
      <w:tr w:rsidR="00F85845" w14:paraId="74C92E22" w14:textId="77777777">
        <w:trPr>
          <w:jc w:val="center"/>
        </w:trPr>
        <w:tc>
          <w:tcPr>
            <w:tcW w:w="5083" w:type="dxa"/>
            <w:shd w:val="clear" w:color="auto" w:fill="EEF3F6"/>
            <w:vAlign w:val="center"/>
          </w:tcPr>
          <w:p w14:paraId="39B4C153" w14:textId="77777777" w:rsidR="00F85845" w:rsidRDefault="00000000">
            <w:pPr>
              <w:spacing w:after="0"/>
            </w:pPr>
            <w:r>
              <w:rPr>
                <w:b/>
                <w:color w:val="17324D"/>
                <w:sz w:val="14"/>
              </w:rPr>
              <w:t>Who sees it</w:t>
            </w:r>
          </w:p>
        </w:tc>
        <w:tc>
          <w:tcPr>
            <w:tcW w:w="5083" w:type="dxa"/>
            <w:vAlign w:val="center"/>
          </w:tcPr>
          <w:p w14:paraId="6669680A" w14:textId="77777777" w:rsidR="00F85845" w:rsidRDefault="00000000">
            <w:pPr>
              <w:spacing w:after="0"/>
            </w:pPr>
            <w:r>
              <w:rPr>
                <w:color w:val="222222"/>
                <w:sz w:val="14"/>
              </w:rPr>
              <w:t>New users</w:t>
            </w:r>
          </w:p>
        </w:tc>
      </w:tr>
      <w:tr w:rsidR="00F85845" w14:paraId="30603D1A" w14:textId="77777777">
        <w:trPr>
          <w:jc w:val="center"/>
        </w:trPr>
        <w:tc>
          <w:tcPr>
            <w:tcW w:w="5083" w:type="dxa"/>
            <w:shd w:val="clear" w:color="auto" w:fill="EEF3F6"/>
            <w:vAlign w:val="center"/>
          </w:tcPr>
          <w:p w14:paraId="64FBBAC5" w14:textId="77777777" w:rsidR="00F85845" w:rsidRDefault="00000000">
            <w:pPr>
              <w:spacing w:after="0"/>
            </w:pPr>
            <w:r>
              <w:rPr>
                <w:b/>
                <w:color w:val="17324D"/>
                <w:sz w:val="14"/>
              </w:rPr>
              <w:t>Entry point</w:t>
            </w:r>
          </w:p>
        </w:tc>
        <w:tc>
          <w:tcPr>
            <w:tcW w:w="5083" w:type="dxa"/>
            <w:vAlign w:val="center"/>
          </w:tcPr>
          <w:p w14:paraId="2839117A" w14:textId="77777777" w:rsidR="00F85845" w:rsidRDefault="00000000">
            <w:pPr>
              <w:spacing w:after="0"/>
            </w:pPr>
            <w:r>
              <w:rPr>
                <w:color w:val="222222"/>
                <w:sz w:val="14"/>
              </w:rPr>
              <w:t>AUTH-05</w:t>
            </w:r>
          </w:p>
        </w:tc>
      </w:tr>
      <w:tr w:rsidR="00F85845" w14:paraId="15DA4E8A" w14:textId="77777777">
        <w:trPr>
          <w:jc w:val="center"/>
        </w:trPr>
        <w:tc>
          <w:tcPr>
            <w:tcW w:w="5083" w:type="dxa"/>
            <w:shd w:val="clear" w:color="auto" w:fill="EEF3F6"/>
            <w:vAlign w:val="center"/>
          </w:tcPr>
          <w:p w14:paraId="7714E8BB" w14:textId="77777777" w:rsidR="00F85845" w:rsidRDefault="00000000">
            <w:pPr>
              <w:spacing w:after="0"/>
            </w:pPr>
            <w:r>
              <w:rPr>
                <w:b/>
                <w:color w:val="17324D"/>
                <w:sz w:val="14"/>
              </w:rPr>
              <w:t>UI components</w:t>
            </w:r>
          </w:p>
        </w:tc>
        <w:tc>
          <w:tcPr>
            <w:tcW w:w="5083" w:type="dxa"/>
            <w:vAlign w:val="center"/>
          </w:tcPr>
          <w:p w14:paraId="7831496A" w14:textId="77777777" w:rsidR="00F85845" w:rsidRDefault="00000000">
            <w:pPr>
              <w:spacing w:after="0"/>
            </w:pPr>
            <w:r>
              <w:rPr>
                <w:color w:val="222222"/>
                <w:sz w:val="14"/>
              </w:rPr>
              <w:t>DOB fields; age explanation; privacy note</w:t>
            </w:r>
          </w:p>
        </w:tc>
      </w:tr>
      <w:tr w:rsidR="00F85845" w14:paraId="01969812" w14:textId="77777777">
        <w:trPr>
          <w:jc w:val="center"/>
        </w:trPr>
        <w:tc>
          <w:tcPr>
            <w:tcW w:w="5083" w:type="dxa"/>
            <w:shd w:val="clear" w:color="auto" w:fill="EEF3F6"/>
            <w:vAlign w:val="center"/>
          </w:tcPr>
          <w:p w14:paraId="7303AE51" w14:textId="77777777" w:rsidR="00F85845" w:rsidRDefault="00000000">
            <w:pPr>
              <w:spacing w:after="0"/>
            </w:pPr>
            <w:r>
              <w:rPr>
                <w:b/>
                <w:color w:val="17324D"/>
                <w:sz w:val="14"/>
              </w:rPr>
              <w:t>Primary CTA</w:t>
            </w:r>
          </w:p>
        </w:tc>
        <w:tc>
          <w:tcPr>
            <w:tcW w:w="5083" w:type="dxa"/>
            <w:vAlign w:val="center"/>
          </w:tcPr>
          <w:p w14:paraId="6F433D61" w14:textId="77777777" w:rsidR="00F85845" w:rsidRDefault="00000000">
            <w:pPr>
              <w:spacing w:after="0"/>
            </w:pPr>
            <w:r>
              <w:rPr>
                <w:color w:val="222222"/>
                <w:sz w:val="14"/>
              </w:rPr>
              <w:t>Continue</w:t>
            </w:r>
          </w:p>
        </w:tc>
      </w:tr>
      <w:tr w:rsidR="00F85845" w14:paraId="5E022DD3" w14:textId="77777777">
        <w:trPr>
          <w:jc w:val="center"/>
        </w:trPr>
        <w:tc>
          <w:tcPr>
            <w:tcW w:w="5083" w:type="dxa"/>
            <w:shd w:val="clear" w:color="auto" w:fill="EEF3F6"/>
            <w:vAlign w:val="center"/>
          </w:tcPr>
          <w:p w14:paraId="09549853" w14:textId="77777777" w:rsidR="00F85845" w:rsidRDefault="00000000">
            <w:pPr>
              <w:spacing w:after="0"/>
            </w:pPr>
            <w:r>
              <w:rPr>
                <w:b/>
                <w:color w:val="17324D"/>
                <w:sz w:val="14"/>
              </w:rPr>
              <w:t>Secondary actions</w:t>
            </w:r>
          </w:p>
        </w:tc>
        <w:tc>
          <w:tcPr>
            <w:tcW w:w="5083" w:type="dxa"/>
            <w:vAlign w:val="center"/>
          </w:tcPr>
          <w:p w14:paraId="0D645AF5" w14:textId="77777777" w:rsidR="00F85845" w:rsidRDefault="00000000">
            <w:pPr>
              <w:spacing w:after="0"/>
            </w:pPr>
            <w:r>
              <w:rPr>
                <w:color w:val="222222"/>
                <w:sz w:val="14"/>
              </w:rPr>
              <w:t>Back</w:t>
            </w:r>
          </w:p>
        </w:tc>
      </w:tr>
      <w:tr w:rsidR="00F85845" w14:paraId="4B59F902" w14:textId="77777777">
        <w:trPr>
          <w:jc w:val="center"/>
        </w:trPr>
        <w:tc>
          <w:tcPr>
            <w:tcW w:w="5083" w:type="dxa"/>
            <w:shd w:val="clear" w:color="auto" w:fill="EEF3F6"/>
            <w:vAlign w:val="center"/>
          </w:tcPr>
          <w:p w14:paraId="14A4DE6B" w14:textId="77777777" w:rsidR="00F85845" w:rsidRDefault="00000000">
            <w:pPr>
              <w:spacing w:after="0"/>
            </w:pPr>
            <w:r>
              <w:rPr>
                <w:b/>
                <w:color w:val="17324D"/>
                <w:sz w:val="14"/>
              </w:rPr>
              <w:t>User inputs</w:t>
            </w:r>
          </w:p>
        </w:tc>
        <w:tc>
          <w:tcPr>
            <w:tcW w:w="5083" w:type="dxa"/>
            <w:vAlign w:val="center"/>
          </w:tcPr>
          <w:p w14:paraId="13F57A1A" w14:textId="77777777" w:rsidR="00F85845" w:rsidRDefault="00000000">
            <w:pPr>
              <w:spacing w:after="0"/>
            </w:pPr>
            <w:r>
              <w:rPr>
                <w:color w:val="222222"/>
                <w:sz w:val="14"/>
              </w:rPr>
              <w:t>date of birth</w:t>
            </w:r>
          </w:p>
        </w:tc>
      </w:tr>
      <w:tr w:rsidR="00F85845" w14:paraId="2B061855" w14:textId="77777777">
        <w:trPr>
          <w:jc w:val="center"/>
        </w:trPr>
        <w:tc>
          <w:tcPr>
            <w:tcW w:w="5083" w:type="dxa"/>
            <w:shd w:val="clear" w:color="auto" w:fill="EEF3F6"/>
            <w:vAlign w:val="center"/>
          </w:tcPr>
          <w:p w14:paraId="55B29918" w14:textId="77777777" w:rsidR="00F85845" w:rsidRDefault="00000000">
            <w:pPr>
              <w:spacing w:after="0"/>
            </w:pPr>
            <w:r>
              <w:rPr>
                <w:b/>
                <w:color w:val="17324D"/>
                <w:sz w:val="14"/>
              </w:rPr>
              <w:t>Backend/API requirements</w:t>
            </w:r>
          </w:p>
        </w:tc>
        <w:tc>
          <w:tcPr>
            <w:tcW w:w="5083" w:type="dxa"/>
            <w:vAlign w:val="center"/>
          </w:tcPr>
          <w:p w14:paraId="3FA7FF9E" w14:textId="77777777" w:rsidR="00F85845" w:rsidRDefault="00000000">
            <w:pPr>
              <w:spacing w:after="0"/>
            </w:pPr>
            <w:r>
              <w:rPr>
                <w:color w:val="222222"/>
                <w:sz w:val="14"/>
              </w:rPr>
              <w:t>POST /onboarding/age</w:t>
            </w:r>
          </w:p>
        </w:tc>
      </w:tr>
      <w:tr w:rsidR="00F85845" w14:paraId="1653D655" w14:textId="77777777">
        <w:trPr>
          <w:jc w:val="center"/>
        </w:trPr>
        <w:tc>
          <w:tcPr>
            <w:tcW w:w="5083" w:type="dxa"/>
            <w:shd w:val="clear" w:color="auto" w:fill="EEF3F6"/>
            <w:vAlign w:val="center"/>
          </w:tcPr>
          <w:p w14:paraId="23E036BE" w14:textId="77777777" w:rsidR="00F85845" w:rsidRDefault="00000000">
            <w:pPr>
              <w:spacing w:after="0"/>
            </w:pPr>
            <w:r>
              <w:rPr>
                <w:b/>
                <w:color w:val="17324D"/>
                <w:sz w:val="14"/>
              </w:rPr>
              <w:t>Data collected</w:t>
            </w:r>
          </w:p>
        </w:tc>
        <w:tc>
          <w:tcPr>
            <w:tcW w:w="5083" w:type="dxa"/>
            <w:vAlign w:val="center"/>
          </w:tcPr>
          <w:p w14:paraId="6BA0E3E6" w14:textId="77777777" w:rsidR="00F85845" w:rsidRDefault="00000000">
            <w:pPr>
              <w:spacing w:after="0"/>
            </w:pPr>
            <w:r>
              <w:rPr>
                <w:color w:val="222222"/>
                <w:sz w:val="14"/>
              </w:rPr>
              <w:t>DOB, age-band, age-assurance state</w:t>
            </w:r>
          </w:p>
        </w:tc>
      </w:tr>
      <w:tr w:rsidR="00F85845" w14:paraId="7556BD2D" w14:textId="77777777">
        <w:trPr>
          <w:jc w:val="center"/>
        </w:trPr>
        <w:tc>
          <w:tcPr>
            <w:tcW w:w="5083" w:type="dxa"/>
            <w:shd w:val="clear" w:color="auto" w:fill="EEF3F6"/>
            <w:vAlign w:val="center"/>
          </w:tcPr>
          <w:p w14:paraId="29524463" w14:textId="77777777" w:rsidR="00F85845" w:rsidRDefault="00000000">
            <w:pPr>
              <w:spacing w:after="0"/>
            </w:pPr>
            <w:r>
              <w:rPr>
                <w:b/>
                <w:color w:val="17324D"/>
                <w:sz w:val="14"/>
              </w:rPr>
              <w:t>Next possible screens</w:t>
            </w:r>
          </w:p>
        </w:tc>
        <w:tc>
          <w:tcPr>
            <w:tcW w:w="5083" w:type="dxa"/>
            <w:vAlign w:val="center"/>
          </w:tcPr>
          <w:p w14:paraId="541644B5" w14:textId="77777777" w:rsidR="00F85845" w:rsidRDefault="00000000">
            <w:pPr>
              <w:spacing w:after="0"/>
            </w:pPr>
            <w:r>
              <w:rPr>
                <w:color w:val="222222"/>
                <w:sz w:val="14"/>
              </w:rPr>
              <w:t>ONB-02 or ONB-01-blocked</w:t>
            </w:r>
          </w:p>
        </w:tc>
      </w:tr>
      <w:tr w:rsidR="00F85845" w14:paraId="3ACC497C" w14:textId="77777777">
        <w:trPr>
          <w:jc w:val="center"/>
        </w:trPr>
        <w:tc>
          <w:tcPr>
            <w:tcW w:w="5083" w:type="dxa"/>
            <w:shd w:val="clear" w:color="auto" w:fill="EEF3F6"/>
            <w:vAlign w:val="center"/>
          </w:tcPr>
          <w:p w14:paraId="1BA456FE" w14:textId="77777777" w:rsidR="00F85845" w:rsidRDefault="00000000">
            <w:pPr>
              <w:spacing w:after="0"/>
            </w:pPr>
            <w:r>
              <w:rPr>
                <w:b/>
                <w:color w:val="17324D"/>
                <w:sz w:val="14"/>
              </w:rPr>
              <w:t>Success state</w:t>
            </w:r>
          </w:p>
        </w:tc>
        <w:tc>
          <w:tcPr>
            <w:tcW w:w="5083" w:type="dxa"/>
            <w:vAlign w:val="center"/>
          </w:tcPr>
          <w:p w14:paraId="0AAA1AA1" w14:textId="77777777" w:rsidR="00F85845" w:rsidRDefault="00000000">
            <w:pPr>
              <w:spacing w:after="0"/>
            </w:pPr>
            <w:r>
              <w:rPr>
                <w:color w:val="222222"/>
                <w:sz w:val="14"/>
              </w:rPr>
              <w:t>18+ passes</w:t>
            </w:r>
          </w:p>
        </w:tc>
      </w:tr>
      <w:tr w:rsidR="00F85845" w14:paraId="6C6B4AF4" w14:textId="77777777">
        <w:trPr>
          <w:jc w:val="center"/>
        </w:trPr>
        <w:tc>
          <w:tcPr>
            <w:tcW w:w="5083" w:type="dxa"/>
            <w:shd w:val="clear" w:color="auto" w:fill="EEF3F6"/>
            <w:vAlign w:val="center"/>
          </w:tcPr>
          <w:p w14:paraId="4A2C0053" w14:textId="77777777" w:rsidR="00F85845" w:rsidRDefault="00000000">
            <w:pPr>
              <w:spacing w:after="0"/>
            </w:pPr>
            <w:r>
              <w:rPr>
                <w:b/>
                <w:color w:val="17324D"/>
                <w:sz w:val="14"/>
              </w:rPr>
              <w:t>Empty state</w:t>
            </w:r>
          </w:p>
        </w:tc>
        <w:tc>
          <w:tcPr>
            <w:tcW w:w="5083" w:type="dxa"/>
            <w:vAlign w:val="center"/>
          </w:tcPr>
          <w:p w14:paraId="151547AC" w14:textId="77777777" w:rsidR="00F85845" w:rsidRDefault="00000000">
            <w:pPr>
              <w:spacing w:after="0"/>
            </w:pPr>
            <w:r>
              <w:rPr>
                <w:color w:val="222222"/>
                <w:sz w:val="14"/>
              </w:rPr>
              <w:t>Under 18 -&gt; locked informational state</w:t>
            </w:r>
          </w:p>
        </w:tc>
      </w:tr>
      <w:tr w:rsidR="00F85845" w14:paraId="28C69472" w14:textId="77777777">
        <w:trPr>
          <w:jc w:val="center"/>
        </w:trPr>
        <w:tc>
          <w:tcPr>
            <w:tcW w:w="5083" w:type="dxa"/>
            <w:shd w:val="clear" w:color="auto" w:fill="EEF3F6"/>
            <w:vAlign w:val="center"/>
          </w:tcPr>
          <w:p w14:paraId="6B2758B1" w14:textId="77777777" w:rsidR="00F85845" w:rsidRDefault="00000000">
            <w:pPr>
              <w:spacing w:after="0"/>
            </w:pPr>
            <w:r>
              <w:rPr>
                <w:b/>
                <w:color w:val="17324D"/>
                <w:sz w:val="14"/>
              </w:rPr>
              <w:t>Error state</w:t>
            </w:r>
          </w:p>
        </w:tc>
        <w:tc>
          <w:tcPr>
            <w:tcW w:w="5083" w:type="dxa"/>
            <w:vAlign w:val="center"/>
          </w:tcPr>
          <w:p w14:paraId="5F82676C" w14:textId="77777777" w:rsidR="00F85845" w:rsidRDefault="00000000">
            <w:pPr>
              <w:spacing w:after="0"/>
            </w:pPr>
            <w:r>
              <w:rPr>
                <w:color w:val="222222"/>
                <w:sz w:val="14"/>
              </w:rPr>
              <w:t>Age service failure</w:t>
            </w:r>
          </w:p>
        </w:tc>
      </w:tr>
      <w:tr w:rsidR="00F85845" w14:paraId="4D2CAF91" w14:textId="77777777">
        <w:trPr>
          <w:jc w:val="center"/>
        </w:trPr>
        <w:tc>
          <w:tcPr>
            <w:tcW w:w="5083" w:type="dxa"/>
            <w:shd w:val="clear" w:color="auto" w:fill="EEF3F6"/>
            <w:vAlign w:val="center"/>
          </w:tcPr>
          <w:p w14:paraId="653996B4" w14:textId="77777777" w:rsidR="00F85845" w:rsidRDefault="00000000">
            <w:pPr>
              <w:spacing w:after="0"/>
            </w:pPr>
            <w:r>
              <w:rPr>
                <w:b/>
                <w:color w:val="17324D"/>
                <w:sz w:val="14"/>
              </w:rPr>
              <w:t>Edge cases</w:t>
            </w:r>
          </w:p>
        </w:tc>
        <w:tc>
          <w:tcPr>
            <w:tcW w:w="5083" w:type="dxa"/>
            <w:vAlign w:val="center"/>
          </w:tcPr>
          <w:p w14:paraId="6D57678E" w14:textId="77777777" w:rsidR="00F85845" w:rsidRDefault="00000000">
            <w:pPr>
              <w:spacing w:after="0"/>
            </w:pPr>
            <w:r>
              <w:rPr>
                <w:color w:val="222222"/>
                <w:sz w:val="14"/>
              </w:rPr>
              <w:t>DOB inconsistency / suspected fraud</w:t>
            </w:r>
          </w:p>
        </w:tc>
      </w:tr>
      <w:tr w:rsidR="00F85845" w14:paraId="0A6710D5" w14:textId="77777777">
        <w:trPr>
          <w:jc w:val="center"/>
        </w:trPr>
        <w:tc>
          <w:tcPr>
            <w:tcW w:w="5083" w:type="dxa"/>
            <w:shd w:val="clear" w:color="auto" w:fill="EEF3F6"/>
            <w:vAlign w:val="center"/>
          </w:tcPr>
          <w:p w14:paraId="4658269E" w14:textId="77777777" w:rsidR="00F85845" w:rsidRDefault="00000000">
            <w:pPr>
              <w:spacing w:after="0"/>
            </w:pPr>
            <w:r>
              <w:rPr>
                <w:b/>
                <w:color w:val="17324D"/>
                <w:sz w:val="14"/>
              </w:rPr>
              <w:t>Analytics events</w:t>
            </w:r>
          </w:p>
        </w:tc>
        <w:tc>
          <w:tcPr>
            <w:tcW w:w="5083" w:type="dxa"/>
            <w:vAlign w:val="center"/>
          </w:tcPr>
          <w:p w14:paraId="3ECE462D" w14:textId="77777777" w:rsidR="00F85845" w:rsidRDefault="00000000">
            <w:pPr>
              <w:spacing w:after="0"/>
            </w:pPr>
            <w:r>
              <w:rPr>
                <w:color w:val="222222"/>
                <w:sz w:val="14"/>
              </w:rPr>
              <w:t>age_submitted, age_rejected</w:t>
            </w:r>
          </w:p>
        </w:tc>
      </w:tr>
      <w:tr w:rsidR="00F85845" w14:paraId="34EA5755" w14:textId="77777777">
        <w:trPr>
          <w:jc w:val="center"/>
        </w:trPr>
        <w:tc>
          <w:tcPr>
            <w:tcW w:w="5083" w:type="dxa"/>
            <w:shd w:val="clear" w:color="auto" w:fill="EEF3F6"/>
            <w:vAlign w:val="center"/>
          </w:tcPr>
          <w:p w14:paraId="2EFD5EBF" w14:textId="77777777" w:rsidR="00F85845" w:rsidRDefault="00000000">
            <w:pPr>
              <w:spacing w:after="0"/>
            </w:pPr>
            <w:r>
              <w:rPr>
                <w:b/>
                <w:color w:val="17324D"/>
                <w:sz w:val="14"/>
              </w:rPr>
              <w:t>MVP / V2 / V3</w:t>
            </w:r>
          </w:p>
        </w:tc>
        <w:tc>
          <w:tcPr>
            <w:tcW w:w="5083" w:type="dxa"/>
            <w:vAlign w:val="center"/>
          </w:tcPr>
          <w:p w14:paraId="49289509" w14:textId="77777777" w:rsidR="00F85845" w:rsidRDefault="00000000">
            <w:pPr>
              <w:spacing w:after="0"/>
            </w:pPr>
            <w:r>
              <w:rPr>
                <w:color w:val="222222"/>
                <w:sz w:val="14"/>
              </w:rPr>
              <w:t>MVP</w:t>
            </w:r>
          </w:p>
        </w:tc>
      </w:tr>
    </w:tbl>
    <w:p w14:paraId="1D252249" w14:textId="77777777" w:rsidR="00F85845" w:rsidRDefault="00F85845">
      <w:pPr>
        <w:spacing w:after="0"/>
      </w:pPr>
    </w:p>
    <w:p w14:paraId="34A10C28" w14:textId="77777777" w:rsidR="00F85845" w:rsidRDefault="00000000">
      <w:pPr>
        <w:pStyle w:val="Heading2"/>
      </w:pPr>
      <w:r>
        <w:t>ONB-02 - Identity Basics</w:t>
      </w:r>
    </w:p>
    <w:tbl>
      <w:tblPr>
        <w:tblStyle w:val="TableGrid"/>
        <w:tblW w:w="0" w:type="auto"/>
        <w:jc w:val="center"/>
        <w:tblLook w:val="04A0" w:firstRow="1" w:lastRow="0" w:firstColumn="1" w:lastColumn="0" w:noHBand="0" w:noVBand="1"/>
      </w:tblPr>
      <w:tblGrid>
        <w:gridCol w:w="5083"/>
        <w:gridCol w:w="5083"/>
      </w:tblGrid>
      <w:tr w:rsidR="00F85845" w14:paraId="60459FE7" w14:textId="77777777">
        <w:trPr>
          <w:jc w:val="center"/>
        </w:trPr>
        <w:tc>
          <w:tcPr>
            <w:tcW w:w="5083" w:type="dxa"/>
            <w:shd w:val="clear" w:color="auto" w:fill="EEF3F6"/>
            <w:vAlign w:val="center"/>
          </w:tcPr>
          <w:p w14:paraId="215C38DE" w14:textId="77777777" w:rsidR="00F85845" w:rsidRDefault="00000000">
            <w:pPr>
              <w:spacing w:after="0"/>
            </w:pPr>
            <w:r>
              <w:rPr>
                <w:b/>
                <w:color w:val="17324D"/>
                <w:sz w:val="14"/>
              </w:rPr>
              <w:t>Purpose</w:t>
            </w:r>
          </w:p>
        </w:tc>
        <w:tc>
          <w:tcPr>
            <w:tcW w:w="5083" w:type="dxa"/>
            <w:vAlign w:val="center"/>
          </w:tcPr>
          <w:p w14:paraId="69FE6A6C" w14:textId="77777777" w:rsidR="00F85845" w:rsidRDefault="00000000">
            <w:pPr>
              <w:spacing w:after="0"/>
            </w:pPr>
            <w:r>
              <w:rPr>
                <w:color w:val="222222"/>
                <w:sz w:val="14"/>
              </w:rPr>
              <w:t>Capture the minimum public identity needed to operate the graph.</w:t>
            </w:r>
          </w:p>
        </w:tc>
      </w:tr>
      <w:tr w:rsidR="00F85845" w14:paraId="25B7E358" w14:textId="77777777">
        <w:trPr>
          <w:jc w:val="center"/>
        </w:trPr>
        <w:tc>
          <w:tcPr>
            <w:tcW w:w="5083" w:type="dxa"/>
            <w:shd w:val="clear" w:color="auto" w:fill="EEF3F6"/>
            <w:vAlign w:val="center"/>
          </w:tcPr>
          <w:p w14:paraId="6A14459F" w14:textId="77777777" w:rsidR="00F85845" w:rsidRDefault="00000000">
            <w:pPr>
              <w:spacing w:after="0"/>
            </w:pPr>
            <w:r>
              <w:rPr>
                <w:b/>
                <w:color w:val="17324D"/>
                <w:sz w:val="14"/>
              </w:rPr>
              <w:t>Who sees it</w:t>
            </w:r>
          </w:p>
        </w:tc>
        <w:tc>
          <w:tcPr>
            <w:tcW w:w="5083" w:type="dxa"/>
            <w:vAlign w:val="center"/>
          </w:tcPr>
          <w:p w14:paraId="26BFC366" w14:textId="77777777" w:rsidR="00F85845" w:rsidRDefault="00000000">
            <w:pPr>
              <w:spacing w:after="0"/>
            </w:pPr>
            <w:r>
              <w:rPr>
                <w:color w:val="222222"/>
                <w:sz w:val="14"/>
              </w:rPr>
              <w:t>18+ new users</w:t>
            </w:r>
          </w:p>
        </w:tc>
      </w:tr>
      <w:tr w:rsidR="00F85845" w14:paraId="2104B80B" w14:textId="77777777">
        <w:trPr>
          <w:jc w:val="center"/>
        </w:trPr>
        <w:tc>
          <w:tcPr>
            <w:tcW w:w="5083" w:type="dxa"/>
            <w:shd w:val="clear" w:color="auto" w:fill="EEF3F6"/>
            <w:vAlign w:val="center"/>
          </w:tcPr>
          <w:p w14:paraId="1A995ECB" w14:textId="77777777" w:rsidR="00F85845" w:rsidRDefault="00000000">
            <w:pPr>
              <w:spacing w:after="0"/>
            </w:pPr>
            <w:r>
              <w:rPr>
                <w:b/>
                <w:color w:val="17324D"/>
                <w:sz w:val="14"/>
              </w:rPr>
              <w:t>Entry point</w:t>
            </w:r>
          </w:p>
        </w:tc>
        <w:tc>
          <w:tcPr>
            <w:tcW w:w="5083" w:type="dxa"/>
            <w:vAlign w:val="center"/>
          </w:tcPr>
          <w:p w14:paraId="08D65197" w14:textId="77777777" w:rsidR="00F85845" w:rsidRDefault="00000000">
            <w:pPr>
              <w:spacing w:after="0"/>
            </w:pPr>
            <w:r>
              <w:rPr>
                <w:color w:val="222222"/>
                <w:sz w:val="14"/>
              </w:rPr>
              <w:t>ONB-01</w:t>
            </w:r>
          </w:p>
        </w:tc>
      </w:tr>
      <w:tr w:rsidR="00F85845" w14:paraId="6E67911D" w14:textId="77777777">
        <w:trPr>
          <w:jc w:val="center"/>
        </w:trPr>
        <w:tc>
          <w:tcPr>
            <w:tcW w:w="5083" w:type="dxa"/>
            <w:shd w:val="clear" w:color="auto" w:fill="EEF3F6"/>
            <w:vAlign w:val="center"/>
          </w:tcPr>
          <w:p w14:paraId="4D153B96" w14:textId="77777777" w:rsidR="00F85845" w:rsidRDefault="00000000">
            <w:pPr>
              <w:spacing w:after="0"/>
            </w:pPr>
            <w:r>
              <w:rPr>
                <w:b/>
                <w:color w:val="17324D"/>
                <w:sz w:val="14"/>
              </w:rPr>
              <w:t>UI components</w:t>
            </w:r>
          </w:p>
        </w:tc>
        <w:tc>
          <w:tcPr>
            <w:tcW w:w="5083" w:type="dxa"/>
            <w:vAlign w:val="center"/>
          </w:tcPr>
          <w:p w14:paraId="429BCF2C" w14:textId="77777777" w:rsidR="00F85845" w:rsidRDefault="00000000">
            <w:pPr>
              <w:spacing w:after="0"/>
            </w:pPr>
            <w:r>
              <w:rPr>
                <w:color w:val="222222"/>
                <w:sz w:val="14"/>
              </w:rPr>
              <w:t>Display name; first-name preference; gender; pronouns optional; language</w:t>
            </w:r>
          </w:p>
        </w:tc>
      </w:tr>
      <w:tr w:rsidR="00F85845" w14:paraId="517DC643" w14:textId="77777777">
        <w:trPr>
          <w:jc w:val="center"/>
        </w:trPr>
        <w:tc>
          <w:tcPr>
            <w:tcW w:w="5083" w:type="dxa"/>
            <w:shd w:val="clear" w:color="auto" w:fill="EEF3F6"/>
            <w:vAlign w:val="center"/>
          </w:tcPr>
          <w:p w14:paraId="16370657" w14:textId="77777777" w:rsidR="00F85845" w:rsidRDefault="00000000">
            <w:pPr>
              <w:spacing w:after="0"/>
            </w:pPr>
            <w:r>
              <w:rPr>
                <w:b/>
                <w:color w:val="17324D"/>
                <w:sz w:val="14"/>
              </w:rPr>
              <w:t>Primary CTA</w:t>
            </w:r>
          </w:p>
        </w:tc>
        <w:tc>
          <w:tcPr>
            <w:tcW w:w="5083" w:type="dxa"/>
            <w:vAlign w:val="center"/>
          </w:tcPr>
          <w:p w14:paraId="57FAF45F" w14:textId="77777777" w:rsidR="00F85845" w:rsidRDefault="00000000">
            <w:pPr>
              <w:spacing w:after="0"/>
            </w:pPr>
            <w:r>
              <w:rPr>
                <w:color w:val="222222"/>
                <w:sz w:val="14"/>
              </w:rPr>
              <w:t>Continue</w:t>
            </w:r>
          </w:p>
        </w:tc>
      </w:tr>
      <w:tr w:rsidR="00F85845" w14:paraId="03CBFF9A" w14:textId="77777777">
        <w:trPr>
          <w:jc w:val="center"/>
        </w:trPr>
        <w:tc>
          <w:tcPr>
            <w:tcW w:w="5083" w:type="dxa"/>
            <w:shd w:val="clear" w:color="auto" w:fill="EEF3F6"/>
            <w:vAlign w:val="center"/>
          </w:tcPr>
          <w:p w14:paraId="612BEBCD" w14:textId="77777777" w:rsidR="00F85845" w:rsidRDefault="00000000">
            <w:pPr>
              <w:spacing w:after="0"/>
            </w:pPr>
            <w:r>
              <w:rPr>
                <w:b/>
                <w:color w:val="17324D"/>
                <w:sz w:val="14"/>
              </w:rPr>
              <w:t>Secondary actions</w:t>
            </w:r>
          </w:p>
        </w:tc>
        <w:tc>
          <w:tcPr>
            <w:tcW w:w="5083" w:type="dxa"/>
            <w:vAlign w:val="center"/>
          </w:tcPr>
          <w:p w14:paraId="6D021427" w14:textId="77777777" w:rsidR="00F85845" w:rsidRDefault="00000000">
            <w:pPr>
              <w:spacing w:after="0"/>
            </w:pPr>
            <w:r>
              <w:rPr>
                <w:color w:val="222222"/>
                <w:sz w:val="14"/>
              </w:rPr>
              <w:t>Skip optional items</w:t>
            </w:r>
          </w:p>
        </w:tc>
      </w:tr>
      <w:tr w:rsidR="00F85845" w14:paraId="316F1D7C" w14:textId="77777777">
        <w:trPr>
          <w:jc w:val="center"/>
        </w:trPr>
        <w:tc>
          <w:tcPr>
            <w:tcW w:w="5083" w:type="dxa"/>
            <w:shd w:val="clear" w:color="auto" w:fill="EEF3F6"/>
            <w:vAlign w:val="center"/>
          </w:tcPr>
          <w:p w14:paraId="44196BEB" w14:textId="77777777" w:rsidR="00F85845" w:rsidRDefault="00000000">
            <w:pPr>
              <w:spacing w:after="0"/>
            </w:pPr>
            <w:r>
              <w:rPr>
                <w:b/>
                <w:color w:val="17324D"/>
                <w:sz w:val="14"/>
              </w:rPr>
              <w:t>User inputs</w:t>
            </w:r>
          </w:p>
        </w:tc>
        <w:tc>
          <w:tcPr>
            <w:tcW w:w="5083" w:type="dxa"/>
            <w:vAlign w:val="center"/>
          </w:tcPr>
          <w:p w14:paraId="1E4E0052" w14:textId="77777777" w:rsidR="00F85845" w:rsidRDefault="00000000">
            <w:pPr>
              <w:spacing w:after="0"/>
            </w:pPr>
            <w:r>
              <w:rPr>
                <w:color w:val="222222"/>
                <w:sz w:val="14"/>
              </w:rPr>
              <w:t>display name, gender, pronouns, languages</w:t>
            </w:r>
          </w:p>
        </w:tc>
      </w:tr>
      <w:tr w:rsidR="00F85845" w14:paraId="7C70051D" w14:textId="77777777">
        <w:trPr>
          <w:jc w:val="center"/>
        </w:trPr>
        <w:tc>
          <w:tcPr>
            <w:tcW w:w="5083" w:type="dxa"/>
            <w:shd w:val="clear" w:color="auto" w:fill="EEF3F6"/>
            <w:vAlign w:val="center"/>
          </w:tcPr>
          <w:p w14:paraId="0ECAF3C5" w14:textId="77777777" w:rsidR="00F85845" w:rsidRDefault="00000000">
            <w:pPr>
              <w:spacing w:after="0"/>
            </w:pPr>
            <w:r>
              <w:rPr>
                <w:b/>
                <w:color w:val="17324D"/>
                <w:sz w:val="14"/>
              </w:rPr>
              <w:t>Backend/API requirements</w:t>
            </w:r>
          </w:p>
        </w:tc>
        <w:tc>
          <w:tcPr>
            <w:tcW w:w="5083" w:type="dxa"/>
            <w:vAlign w:val="center"/>
          </w:tcPr>
          <w:p w14:paraId="1AF67841" w14:textId="77777777" w:rsidR="00F85845" w:rsidRDefault="00000000">
            <w:pPr>
              <w:spacing w:after="0"/>
            </w:pPr>
            <w:r>
              <w:rPr>
                <w:color w:val="222222"/>
                <w:sz w:val="14"/>
              </w:rPr>
              <w:t>PUT /profile/basic</w:t>
            </w:r>
          </w:p>
        </w:tc>
      </w:tr>
      <w:tr w:rsidR="00F85845" w14:paraId="2EA2A640" w14:textId="77777777">
        <w:trPr>
          <w:jc w:val="center"/>
        </w:trPr>
        <w:tc>
          <w:tcPr>
            <w:tcW w:w="5083" w:type="dxa"/>
            <w:shd w:val="clear" w:color="auto" w:fill="EEF3F6"/>
            <w:vAlign w:val="center"/>
          </w:tcPr>
          <w:p w14:paraId="70812FE1" w14:textId="77777777" w:rsidR="00F85845" w:rsidRDefault="00000000">
            <w:pPr>
              <w:spacing w:after="0"/>
            </w:pPr>
            <w:r>
              <w:rPr>
                <w:b/>
                <w:color w:val="17324D"/>
                <w:sz w:val="14"/>
              </w:rPr>
              <w:t>Data collected</w:t>
            </w:r>
          </w:p>
        </w:tc>
        <w:tc>
          <w:tcPr>
            <w:tcW w:w="5083" w:type="dxa"/>
            <w:vAlign w:val="center"/>
          </w:tcPr>
          <w:p w14:paraId="2716BECE" w14:textId="77777777" w:rsidR="00F85845" w:rsidRDefault="00000000">
            <w:pPr>
              <w:spacing w:after="0"/>
            </w:pPr>
            <w:r>
              <w:rPr>
                <w:color w:val="222222"/>
                <w:sz w:val="14"/>
              </w:rPr>
              <w:t>public identity fields</w:t>
            </w:r>
          </w:p>
        </w:tc>
      </w:tr>
      <w:tr w:rsidR="00F85845" w14:paraId="75BAFAE0" w14:textId="77777777">
        <w:trPr>
          <w:jc w:val="center"/>
        </w:trPr>
        <w:tc>
          <w:tcPr>
            <w:tcW w:w="5083" w:type="dxa"/>
            <w:shd w:val="clear" w:color="auto" w:fill="EEF3F6"/>
            <w:vAlign w:val="center"/>
          </w:tcPr>
          <w:p w14:paraId="30D0AEAE" w14:textId="77777777" w:rsidR="00F85845" w:rsidRDefault="00000000">
            <w:pPr>
              <w:spacing w:after="0"/>
            </w:pPr>
            <w:r>
              <w:rPr>
                <w:b/>
                <w:color w:val="17324D"/>
                <w:sz w:val="14"/>
              </w:rPr>
              <w:t>Next possible screens</w:t>
            </w:r>
          </w:p>
        </w:tc>
        <w:tc>
          <w:tcPr>
            <w:tcW w:w="5083" w:type="dxa"/>
            <w:vAlign w:val="center"/>
          </w:tcPr>
          <w:p w14:paraId="50CA2359" w14:textId="77777777" w:rsidR="00F85845" w:rsidRDefault="00000000">
            <w:pPr>
              <w:spacing w:after="0"/>
            </w:pPr>
            <w:r>
              <w:rPr>
                <w:color w:val="222222"/>
                <w:sz w:val="14"/>
              </w:rPr>
              <w:t>ONB-03</w:t>
            </w:r>
          </w:p>
        </w:tc>
      </w:tr>
      <w:tr w:rsidR="00F85845" w14:paraId="241B64A9" w14:textId="77777777">
        <w:trPr>
          <w:jc w:val="center"/>
        </w:trPr>
        <w:tc>
          <w:tcPr>
            <w:tcW w:w="5083" w:type="dxa"/>
            <w:shd w:val="clear" w:color="auto" w:fill="EEF3F6"/>
            <w:vAlign w:val="center"/>
          </w:tcPr>
          <w:p w14:paraId="213752A5" w14:textId="77777777" w:rsidR="00F85845" w:rsidRDefault="00000000">
            <w:pPr>
              <w:spacing w:after="0"/>
            </w:pPr>
            <w:r>
              <w:rPr>
                <w:b/>
                <w:color w:val="17324D"/>
                <w:sz w:val="14"/>
              </w:rPr>
              <w:t>Success state</w:t>
            </w:r>
          </w:p>
        </w:tc>
        <w:tc>
          <w:tcPr>
            <w:tcW w:w="5083" w:type="dxa"/>
            <w:vAlign w:val="center"/>
          </w:tcPr>
          <w:p w14:paraId="626A53BD" w14:textId="77777777" w:rsidR="00F85845" w:rsidRDefault="00000000">
            <w:pPr>
              <w:spacing w:after="0"/>
            </w:pPr>
            <w:r>
              <w:rPr>
                <w:color w:val="222222"/>
                <w:sz w:val="14"/>
              </w:rPr>
              <w:t>Profile identity saved</w:t>
            </w:r>
          </w:p>
        </w:tc>
      </w:tr>
      <w:tr w:rsidR="00F85845" w14:paraId="29B59B89" w14:textId="77777777">
        <w:trPr>
          <w:jc w:val="center"/>
        </w:trPr>
        <w:tc>
          <w:tcPr>
            <w:tcW w:w="5083" w:type="dxa"/>
            <w:shd w:val="clear" w:color="auto" w:fill="EEF3F6"/>
            <w:vAlign w:val="center"/>
          </w:tcPr>
          <w:p w14:paraId="49F1698E" w14:textId="77777777" w:rsidR="00F85845" w:rsidRDefault="00000000">
            <w:pPr>
              <w:spacing w:after="0"/>
            </w:pPr>
            <w:r>
              <w:rPr>
                <w:b/>
                <w:color w:val="17324D"/>
                <w:sz w:val="14"/>
              </w:rPr>
              <w:t>Empty state</w:t>
            </w:r>
          </w:p>
        </w:tc>
        <w:tc>
          <w:tcPr>
            <w:tcW w:w="5083" w:type="dxa"/>
            <w:vAlign w:val="center"/>
          </w:tcPr>
          <w:p w14:paraId="4D6B5556" w14:textId="77777777" w:rsidR="00F85845" w:rsidRDefault="00000000">
            <w:pPr>
              <w:spacing w:after="0"/>
            </w:pPr>
            <w:r>
              <w:rPr>
                <w:color w:val="222222"/>
                <w:sz w:val="14"/>
              </w:rPr>
              <w:t>No optional pronouns/languages accepted</w:t>
            </w:r>
          </w:p>
        </w:tc>
      </w:tr>
      <w:tr w:rsidR="00F85845" w14:paraId="6166131D" w14:textId="77777777">
        <w:trPr>
          <w:jc w:val="center"/>
        </w:trPr>
        <w:tc>
          <w:tcPr>
            <w:tcW w:w="5083" w:type="dxa"/>
            <w:shd w:val="clear" w:color="auto" w:fill="EEF3F6"/>
            <w:vAlign w:val="center"/>
          </w:tcPr>
          <w:p w14:paraId="371CA1B3" w14:textId="77777777" w:rsidR="00F85845" w:rsidRDefault="00000000">
            <w:pPr>
              <w:spacing w:after="0"/>
            </w:pPr>
            <w:r>
              <w:rPr>
                <w:b/>
                <w:color w:val="17324D"/>
                <w:sz w:val="14"/>
              </w:rPr>
              <w:t>Error state</w:t>
            </w:r>
          </w:p>
        </w:tc>
        <w:tc>
          <w:tcPr>
            <w:tcW w:w="5083" w:type="dxa"/>
            <w:vAlign w:val="center"/>
          </w:tcPr>
          <w:p w14:paraId="60741C14" w14:textId="77777777" w:rsidR="00F85845" w:rsidRDefault="00000000">
            <w:pPr>
              <w:spacing w:after="0"/>
            </w:pPr>
            <w:r>
              <w:rPr>
                <w:color w:val="222222"/>
                <w:sz w:val="14"/>
              </w:rPr>
              <w:t>Validation error</w:t>
            </w:r>
          </w:p>
        </w:tc>
      </w:tr>
      <w:tr w:rsidR="00F85845" w14:paraId="5328030B" w14:textId="77777777">
        <w:trPr>
          <w:jc w:val="center"/>
        </w:trPr>
        <w:tc>
          <w:tcPr>
            <w:tcW w:w="5083" w:type="dxa"/>
            <w:shd w:val="clear" w:color="auto" w:fill="EEF3F6"/>
            <w:vAlign w:val="center"/>
          </w:tcPr>
          <w:p w14:paraId="23F8364C" w14:textId="77777777" w:rsidR="00F85845" w:rsidRDefault="00000000">
            <w:pPr>
              <w:spacing w:after="0"/>
            </w:pPr>
            <w:r>
              <w:rPr>
                <w:b/>
                <w:color w:val="17324D"/>
                <w:sz w:val="14"/>
              </w:rPr>
              <w:t>Edge cases</w:t>
            </w:r>
          </w:p>
        </w:tc>
        <w:tc>
          <w:tcPr>
            <w:tcW w:w="5083" w:type="dxa"/>
            <w:vAlign w:val="center"/>
          </w:tcPr>
          <w:p w14:paraId="0447D7A2" w14:textId="77777777" w:rsidR="00F85845" w:rsidRDefault="00000000">
            <w:pPr>
              <w:spacing w:after="0"/>
            </w:pPr>
            <w:r>
              <w:rPr>
                <w:color w:val="222222"/>
                <w:sz w:val="14"/>
              </w:rPr>
              <w:t>Name policy / impersonation flag</w:t>
            </w:r>
          </w:p>
        </w:tc>
      </w:tr>
      <w:tr w:rsidR="00F85845" w14:paraId="261ED4C5" w14:textId="77777777">
        <w:trPr>
          <w:jc w:val="center"/>
        </w:trPr>
        <w:tc>
          <w:tcPr>
            <w:tcW w:w="5083" w:type="dxa"/>
            <w:shd w:val="clear" w:color="auto" w:fill="EEF3F6"/>
            <w:vAlign w:val="center"/>
          </w:tcPr>
          <w:p w14:paraId="4109A8BE" w14:textId="77777777" w:rsidR="00F85845" w:rsidRDefault="00000000">
            <w:pPr>
              <w:spacing w:after="0"/>
            </w:pPr>
            <w:r>
              <w:rPr>
                <w:b/>
                <w:color w:val="17324D"/>
                <w:sz w:val="14"/>
              </w:rPr>
              <w:t>Analytics events</w:t>
            </w:r>
          </w:p>
        </w:tc>
        <w:tc>
          <w:tcPr>
            <w:tcW w:w="5083" w:type="dxa"/>
            <w:vAlign w:val="center"/>
          </w:tcPr>
          <w:p w14:paraId="2A9B6282" w14:textId="77777777" w:rsidR="00F85845" w:rsidRDefault="00000000">
            <w:pPr>
              <w:spacing w:after="0"/>
            </w:pPr>
            <w:r>
              <w:rPr>
                <w:color w:val="222222"/>
                <w:sz w:val="14"/>
              </w:rPr>
              <w:t>identity_saved</w:t>
            </w:r>
          </w:p>
        </w:tc>
      </w:tr>
      <w:tr w:rsidR="00F85845" w14:paraId="10EE37C4" w14:textId="77777777">
        <w:trPr>
          <w:jc w:val="center"/>
        </w:trPr>
        <w:tc>
          <w:tcPr>
            <w:tcW w:w="5083" w:type="dxa"/>
            <w:shd w:val="clear" w:color="auto" w:fill="EEF3F6"/>
            <w:vAlign w:val="center"/>
          </w:tcPr>
          <w:p w14:paraId="07D53E3F" w14:textId="77777777" w:rsidR="00F85845" w:rsidRDefault="00000000">
            <w:pPr>
              <w:spacing w:after="0"/>
            </w:pPr>
            <w:r>
              <w:rPr>
                <w:b/>
                <w:color w:val="17324D"/>
                <w:sz w:val="14"/>
              </w:rPr>
              <w:t>MVP / V2 / V3</w:t>
            </w:r>
          </w:p>
        </w:tc>
        <w:tc>
          <w:tcPr>
            <w:tcW w:w="5083" w:type="dxa"/>
            <w:vAlign w:val="center"/>
          </w:tcPr>
          <w:p w14:paraId="1AC19E9A" w14:textId="77777777" w:rsidR="00F85845" w:rsidRDefault="00000000">
            <w:pPr>
              <w:spacing w:after="0"/>
            </w:pPr>
            <w:r>
              <w:rPr>
                <w:color w:val="222222"/>
                <w:sz w:val="14"/>
              </w:rPr>
              <w:t>MVP</w:t>
            </w:r>
          </w:p>
        </w:tc>
      </w:tr>
    </w:tbl>
    <w:p w14:paraId="1DDE0810" w14:textId="77777777" w:rsidR="00F85845" w:rsidRDefault="00F85845">
      <w:pPr>
        <w:spacing w:after="0"/>
      </w:pPr>
    </w:p>
    <w:p w14:paraId="69E80794" w14:textId="77777777" w:rsidR="00F85845" w:rsidRDefault="00000000">
      <w:pPr>
        <w:pStyle w:val="Heading2"/>
      </w:pPr>
      <w:r>
        <w:t>ONB-03 - Intent</w:t>
      </w:r>
    </w:p>
    <w:tbl>
      <w:tblPr>
        <w:tblStyle w:val="TableGrid"/>
        <w:tblW w:w="0" w:type="auto"/>
        <w:jc w:val="center"/>
        <w:tblLook w:val="04A0" w:firstRow="1" w:lastRow="0" w:firstColumn="1" w:lastColumn="0" w:noHBand="0" w:noVBand="1"/>
      </w:tblPr>
      <w:tblGrid>
        <w:gridCol w:w="5083"/>
        <w:gridCol w:w="5083"/>
      </w:tblGrid>
      <w:tr w:rsidR="00F85845" w14:paraId="45BF6314" w14:textId="77777777">
        <w:trPr>
          <w:jc w:val="center"/>
        </w:trPr>
        <w:tc>
          <w:tcPr>
            <w:tcW w:w="5083" w:type="dxa"/>
            <w:shd w:val="clear" w:color="auto" w:fill="EEF3F6"/>
            <w:vAlign w:val="center"/>
          </w:tcPr>
          <w:p w14:paraId="0577BAB2" w14:textId="77777777" w:rsidR="00F85845" w:rsidRDefault="00000000">
            <w:pPr>
              <w:spacing w:after="0"/>
            </w:pPr>
            <w:r>
              <w:rPr>
                <w:b/>
                <w:color w:val="17324D"/>
                <w:sz w:val="14"/>
              </w:rPr>
              <w:t>Purpose</w:t>
            </w:r>
          </w:p>
        </w:tc>
        <w:tc>
          <w:tcPr>
            <w:tcW w:w="5083" w:type="dxa"/>
            <w:vAlign w:val="center"/>
          </w:tcPr>
          <w:p w14:paraId="5D41F0CA" w14:textId="77777777" w:rsidR="00F85845" w:rsidRDefault="00000000">
            <w:pPr>
              <w:spacing w:after="0"/>
            </w:pPr>
            <w:r>
              <w:rPr>
                <w:color w:val="222222"/>
                <w:sz w:val="14"/>
              </w:rPr>
              <w:t>Capture what the user wants from the product without creating separate app silos.</w:t>
            </w:r>
          </w:p>
        </w:tc>
      </w:tr>
      <w:tr w:rsidR="00F85845" w14:paraId="0AC85573" w14:textId="77777777">
        <w:trPr>
          <w:jc w:val="center"/>
        </w:trPr>
        <w:tc>
          <w:tcPr>
            <w:tcW w:w="5083" w:type="dxa"/>
            <w:shd w:val="clear" w:color="auto" w:fill="EEF3F6"/>
            <w:vAlign w:val="center"/>
          </w:tcPr>
          <w:p w14:paraId="5A48CD1B" w14:textId="77777777" w:rsidR="00F85845" w:rsidRDefault="00000000">
            <w:pPr>
              <w:spacing w:after="0"/>
            </w:pPr>
            <w:r>
              <w:rPr>
                <w:b/>
                <w:color w:val="17324D"/>
                <w:sz w:val="14"/>
              </w:rPr>
              <w:t>Who sees it</w:t>
            </w:r>
          </w:p>
        </w:tc>
        <w:tc>
          <w:tcPr>
            <w:tcW w:w="5083" w:type="dxa"/>
            <w:vAlign w:val="center"/>
          </w:tcPr>
          <w:p w14:paraId="35F172A8" w14:textId="77777777" w:rsidR="00F85845" w:rsidRDefault="00000000">
            <w:pPr>
              <w:spacing w:after="0"/>
            </w:pPr>
            <w:r>
              <w:rPr>
                <w:color w:val="222222"/>
                <w:sz w:val="14"/>
              </w:rPr>
              <w:t>New users</w:t>
            </w:r>
          </w:p>
        </w:tc>
      </w:tr>
      <w:tr w:rsidR="00F85845" w14:paraId="68F7FDBE" w14:textId="77777777">
        <w:trPr>
          <w:jc w:val="center"/>
        </w:trPr>
        <w:tc>
          <w:tcPr>
            <w:tcW w:w="5083" w:type="dxa"/>
            <w:shd w:val="clear" w:color="auto" w:fill="EEF3F6"/>
            <w:vAlign w:val="center"/>
          </w:tcPr>
          <w:p w14:paraId="4282DC04" w14:textId="77777777" w:rsidR="00F85845" w:rsidRDefault="00000000">
            <w:pPr>
              <w:spacing w:after="0"/>
            </w:pPr>
            <w:r>
              <w:rPr>
                <w:b/>
                <w:color w:val="17324D"/>
                <w:sz w:val="14"/>
              </w:rPr>
              <w:t>Entry point</w:t>
            </w:r>
          </w:p>
        </w:tc>
        <w:tc>
          <w:tcPr>
            <w:tcW w:w="5083" w:type="dxa"/>
            <w:vAlign w:val="center"/>
          </w:tcPr>
          <w:p w14:paraId="313F6AFB" w14:textId="77777777" w:rsidR="00F85845" w:rsidRDefault="00000000">
            <w:pPr>
              <w:spacing w:after="0"/>
            </w:pPr>
            <w:r>
              <w:rPr>
                <w:color w:val="222222"/>
                <w:sz w:val="14"/>
              </w:rPr>
              <w:t>ONB-02</w:t>
            </w:r>
          </w:p>
        </w:tc>
      </w:tr>
      <w:tr w:rsidR="00F85845" w14:paraId="754B857D" w14:textId="77777777">
        <w:trPr>
          <w:jc w:val="center"/>
        </w:trPr>
        <w:tc>
          <w:tcPr>
            <w:tcW w:w="5083" w:type="dxa"/>
            <w:shd w:val="clear" w:color="auto" w:fill="EEF3F6"/>
            <w:vAlign w:val="center"/>
          </w:tcPr>
          <w:p w14:paraId="0CCE44B5" w14:textId="77777777" w:rsidR="00F85845" w:rsidRDefault="00000000">
            <w:pPr>
              <w:spacing w:after="0"/>
            </w:pPr>
            <w:r>
              <w:rPr>
                <w:b/>
                <w:color w:val="17324D"/>
                <w:sz w:val="14"/>
              </w:rPr>
              <w:t>UI components</w:t>
            </w:r>
          </w:p>
        </w:tc>
        <w:tc>
          <w:tcPr>
            <w:tcW w:w="5083" w:type="dxa"/>
            <w:vAlign w:val="center"/>
          </w:tcPr>
          <w:p w14:paraId="602E8FB2" w14:textId="77777777" w:rsidR="00F85845" w:rsidRDefault="00000000">
            <w:pPr>
              <w:spacing w:after="0"/>
            </w:pPr>
            <w:r>
              <w:rPr>
                <w:color w:val="222222"/>
                <w:sz w:val="14"/>
              </w:rPr>
              <w:t>Friendship, Dating, Community/Activities, Explore/Unsure; primary intent plus open-to settings</w:t>
            </w:r>
          </w:p>
        </w:tc>
      </w:tr>
      <w:tr w:rsidR="00F85845" w14:paraId="589E4361" w14:textId="77777777">
        <w:trPr>
          <w:jc w:val="center"/>
        </w:trPr>
        <w:tc>
          <w:tcPr>
            <w:tcW w:w="5083" w:type="dxa"/>
            <w:shd w:val="clear" w:color="auto" w:fill="EEF3F6"/>
            <w:vAlign w:val="center"/>
          </w:tcPr>
          <w:p w14:paraId="6D4D06D7" w14:textId="77777777" w:rsidR="00F85845" w:rsidRDefault="00000000">
            <w:pPr>
              <w:spacing w:after="0"/>
            </w:pPr>
            <w:r>
              <w:rPr>
                <w:b/>
                <w:color w:val="17324D"/>
                <w:sz w:val="14"/>
              </w:rPr>
              <w:t>Primary CTA</w:t>
            </w:r>
          </w:p>
        </w:tc>
        <w:tc>
          <w:tcPr>
            <w:tcW w:w="5083" w:type="dxa"/>
            <w:vAlign w:val="center"/>
          </w:tcPr>
          <w:p w14:paraId="3F0C5ED1" w14:textId="77777777" w:rsidR="00F85845" w:rsidRDefault="00000000">
            <w:pPr>
              <w:spacing w:after="0"/>
            </w:pPr>
            <w:r>
              <w:rPr>
                <w:color w:val="222222"/>
                <w:sz w:val="14"/>
              </w:rPr>
              <w:t>Continue</w:t>
            </w:r>
          </w:p>
        </w:tc>
      </w:tr>
      <w:tr w:rsidR="00F85845" w14:paraId="5C75CD7F" w14:textId="77777777">
        <w:trPr>
          <w:jc w:val="center"/>
        </w:trPr>
        <w:tc>
          <w:tcPr>
            <w:tcW w:w="5083" w:type="dxa"/>
            <w:shd w:val="clear" w:color="auto" w:fill="EEF3F6"/>
            <w:vAlign w:val="center"/>
          </w:tcPr>
          <w:p w14:paraId="4A8BB6B5" w14:textId="77777777" w:rsidR="00F85845" w:rsidRDefault="00000000">
            <w:pPr>
              <w:spacing w:after="0"/>
            </w:pPr>
            <w:r>
              <w:rPr>
                <w:b/>
                <w:color w:val="17324D"/>
                <w:sz w:val="14"/>
              </w:rPr>
              <w:t>Secondary actions</w:t>
            </w:r>
          </w:p>
        </w:tc>
        <w:tc>
          <w:tcPr>
            <w:tcW w:w="5083" w:type="dxa"/>
            <w:vAlign w:val="center"/>
          </w:tcPr>
          <w:p w14:paraId="6CED08C1" w14:textId="77777777" w:rsidR="00F85845" w:rsidRDefault="00000000">
            <w:pPr>
              <w:spacing w:after="0"/>
            </w:pPr>
            <w:r>
              <w:rPr>
                <w:color w:val="222222"/>
                <w:sz w:val="14"/>
              </w:rPr>
              <w:t>Back</w:t>
            </w:r>
          </w:p>
        </w:tc>
      </w:tr>
      <w:tr w:rsidR="00F85845" w14:paraId="50FC26BB" w14:textId="77777777">
        <w:trPr>
          <w:jc w:val="center"/>
        </w:trPr>
        <w:tc>
          <w:tcPr>
            <w:tcW w:w="5083" w:type="dxa"/>
            <w:shd w:val="clear" w:color="auto" w:fill="EEF3F6"/>
            <w:vAlign w:val="center"/>
          </w:tcPr>
          <w:p w14:paraId="2E5964DE" w14:textId="77777777" w:rsidR="00F85845" w:rsidRDefault="00000000">
            <w:pPr>
              <w:spacing w:after="0"/>
            </w:pPr>
            <w:r>
              <w:rPr>
                <w:b/>
                <w:color w:val="17324D"/>
                <w:sz w:val="14"/>
              </w:rPr>
              <w:t>User inputs</w:t>
            </w:r>
          </w:p>
        </w:tc>
        <w:tc>
          <w:tcPr>
            <w:tcW w:w="5083" w:type="dxa"/>
            <w:vAlign w:val="center"/>
          </w:tcPr>
          <w:p w14:paraId="367F696C" w14:textId="77777777" w:rsidR="00F85845" w:rsidRDefault="00000000">
            <w:pPr>
              <w:spacing w:after="0"/>
            </w:pPr>
            <w:r>
              <w:rPr>
                <w:color w:val="222222"/>
                <w:sz w:val="14"/>
              </w:rPr>
              <w:t>intent, open-to flags</w:t>
            </w:r>
          </w:p>
        </w:tc>
      </w:tr>
      <w:tr w:rsidR="00F85845" w14:paraId="098B462E" w14:textId="77777777">
        <w:trPr>
          <w:jc w:val="center"/>
        </w:trPr>
        <w:tc>
          <w:tcPr>
            <w:tcW w:w="5083" w:type="dxa"/>
            <w:shd w:val="clear" w:color="auto" w:fill="EEF3F6"/>
            <w:vAlign w:val="center"/>
          </w:tcPr>
          <w:p w14:paraId="7466AD3F" w14:textId="77777777" w:rsidR="00F85845" w:rsidRDefault="00000000">
            <w:pPr>
              <w:spacing w:after="0"/>
            </w:pPr>
            <w:r>
              <w:rPr>
                <w:b/>
                <w:color w:val="17324D"/>
                <w:sz w:val="14"/>
              </w:rPr>
              <w:t>Backend/API requirements</w:t>
            </w:r>
          </w:p>
        </w:tc>
        <w:tc>
          <w:tcPr>
            <w:tcW w:w="5083" w:type="dxa"/>
            <w:vAlign w:val="center"/>
          </w:tcPr>
          <w:p w14:paraId="22113782" w14:textId="77777777" w:rsidR="00F85845" w:rsidRDefault="00000000">
            <w:pPr>
              <w:spacing w:after="0"/>
            </w:pPr>
            <w:r>
              <w:rPr>
                <w:color w:val="222222"/>
                <w:sz w:val="14"/>
              </w:rPr>
              <w:t>PUT /preferences/intent</w:t>
            </w:r>
          </w:p>
        </w:tc>
      </w:tr>
      <w:tr w:rsidR="00F85845" w14:paraId="731CB92A" w14:textId="77777777">
        <w:trPr>
          <w:jc w:val="center"/>
        </w:trPr>
        <w:tc>
          <w:tcPr>
            <w:tcW w:w="5083" w:type="dxa"/>
            <w:shd w:val="clear" w:color="auto" w:fill="EEF3F6"/>
            <w:vAlign w:val="center"/>
          </w:tcPr>
          <w:p w14:paraId="3F0FFEEB" w14:textId="77777777" w:rsidR="00F85845" w:rsidRDefault="00000000">
            <w:pPr>
              <w:spacing w:after="0"/>
            </w:pPr>
            <w:r>
              <w:rPr>
                <w:b/>
                <w:color w:val="17324D"/>
                <w:sz w:val="14"/>
              </w:rPr>
              <w:t>Data collected</w:t>
            </w:r>
          </w:p>
        </w:tc>
        <w:tc>
          <w:tcPr>
            <w:tcW w:w="5083" w:type="dxa"/>
            <w:vAlign w:val="center"/>
          </w:tcPr>
          <w:p w14:paraId="63B35DA7" w14:textId="77777777" w:rsidR="00F85845" w:rsidRDefault="00000000">
            <w:pPr>
              <w:spacing w:after="0"/>
            </w:pPr>
            <w:r>
              <w:rPr>
                <w:color w:val="222222"/>
                <w:sz w:val="14"/>
              </w:rPr>
              <w:t>intent preferences</w:t>
            </w:r>
          </w:p>
        </w:tc>
      </w:tr>
      <w:tr w:rsidR="00F85845" w14:paraId="79A07563" w14:textId="77777777">
        <w:trPr>
          <w:jc w:val="center"/>
        </w:trPr>
        <w:tc>
          <w:tcPr>
            <w:tcW w:w="5083" w:type="dxa"/>
            <w:shd w:val="clear" w:color="auto" w:fill="EEF3F6"/>
            <w:vAlign w:val="center"/>
          </w:tcPr>
          <w:p w14:paraId="2FF876DF" w14:textId="77777777" w:rsidR="00F85845" w:rsidRDefault="00000000">
            <w:pPr>
              <w:spacing w:after="0"/>
            </w:pPr>
            <w:r>
              <w:rPr>
                <w:b/>
                <w:color w:val="17324D"/>
                <w:sz w:val="14"/>
              </w:rPr>
              <w:t>Next possible screens</w:t>
            </w:r>
          </w:p>
        </w:tc>
        <w:tc>
          <w:tcPr>
            <w:tcW w:w="5083" w:type="dxa"/>
            <w:vAlign w:val="center"/>
          </w:tcPr>
          <w:p w14:paraId="69F5112A" w14:textId="77777777" w:rsidR="00F85845" w:rsidRDefault="00000000">
            <w:pPr>
              <w:spacing w:after="0"/>
            </w:pPr>
            <w:r>
              <w:rPr>
                <w:color w:val="222222"/>
                <w:sz w:val="14"/>
              </w:rPr>
              <w:t>ONB-04</w:t>
            </w:r>
          </w:p>
        </w:tc>
      </w:tr>
      <w:tr w:rsidR="00F85845" w14:paraId="5E77CD76" w14:textId="77777777">
        <w:trPr>
          <w:jc w:val="center"/>
        </w:trPr>
        <w:tc>
          <w:tcPr>
            <w:tcW w:w="5083" w:type="dxa"/>
            <w:shd w:val="clear" w:color="auto" w:fill="EEF3F6"/>
            <w:vAlign w:val="center"/>
          </w:tcPr>
          <w:p w14:paraId="1BC43DD8" w14:textId="77777777" w:rsidR="00F85845" w:rsidRDefault="00000000">
            <w:pPr>
              <w:spacing w:after="0"/>
            </w:pPr>
            <w:r>
              <w:rPr>
                <w:b/>
                <w:color w:val="17324D"/>
                <w:sz w:val="14"/>
              </w:rPr>
              <w:t>Success state</w:t>
            </w:r>
          </w:p>
        </w:tc>
        <w:tc>
          <w:tcPr>
            <w:tcW w:w="5083" w:type="dxa"/>
            <w:vAlign w:val="center"/>
          </w:tcPr>
          <w:p w14:paraId="52854A14" w14:textId="77777777" w:rsidR="00F85845" w:rsidRDefault="00000000">
            <w:pPr>
              <w:spacing w:after="0"/>
            </w:pPr>
            <w:r>
              <w:rPr>
                <w:color w:val="222222"/>
                <w:sz w:val="14"/>
              </w:rPr>
              <w:t>Intent saved</w:t>
            </w:r>
          </w:p>
        </w:tc>
      </w:tr>
      <w:tr w:rsidR="00F85845" w14:paraId="5BFABCCE" w14:textId="77777777">
        <w:trPr>
          <w:jc w:val="center"/>
        </w:trPr>
        <w:tc>
          <w:tcPr>
            <w:tcW w:w="5083" w:type="dxa"/>
            <w:shd w:val="clear" w:color="auto" w:fill="EEF3F6"/>
            <w:vAlign w:val="center"/>
          </w:tcPr>
          <w:p w14:paraId="35120CCC" w14:textId="77777777" w:rsidR="00F85845" w:rsidRDefault="00000000">
            <w:pPr>
              <w:spacing w:after="0"/>
            </w:pPr>
            <w:r>
              <w:rPr>
                <w:b/>
                <w:color w:val="17324D"/>
                <w:sz w:val="14"/>
              </w:rPr>
              <w:t>Empty state</w:t>
            </w:r>
          </w:p>
        </w:tc>
        <w:tc>
          <w:tcPr>
            <w:tcW w:w="5083" w:type="dxa"/>
            <w:vAlign w:val="center"/>
          </w:tcPr>
          <w:p w14:paraId="1081BB4A" w14:textId="77777777" w:rsidR="00F85845" w:rsidRDefault="00000000">
            <w:pPr>
              <w:spacing w:after="0"/>
            </w:pPr>
            <w:r>
              <w:rPr>
                <w:color w:val="222222"/>
                <w:sz w:val="14"/>
              </w:rPr>
              <w:t>None</w:t>
            </w:r>
          </w:p>
        </w:tc>
      </w:tr>
      <w:tr w:rsidR="00F85845" w14:paraId="316D23BA" w14:textId="77777777">
        <w:trPr>
          <w:jc w:val="center"/>
        </w:trPr>
        <w:tc>
          <w:tcPr>
            <w:tcW w:w="5083" w:type="dxa"/>
            <w:shd w:val="clear" w:color="auto" w:fill="EEF3F6"/>
            <w:vAlign w:val="center"/>
          </w:tcPr>
          <w:p w14:paraId="3D2A0A25" w14:textId="77777777" w:rsidR="00F85845" w:rsidRDefault="00000000">
            <w:pPr>
              <w:spacing w:after="0"/>
            </w:pPr>
            <w:r>
              <w:rPr>
                <w:b/>
                <w:color w:val="17324D"/>
                <w:sz w:val="14"/>
              </w:rPr>
              <w:lastRenderedPageBreak/>
              <w:t>Error state</w:t>
            </w:r>
          </w:p>
        </w:tc>
        <w:tc>
          <w:tcPr>
            <w:tcW w:w="5083" w:type="dxa"/>
            <w:vAlign w:val="center"/>
          </w:tcPr>
          <w:p w14:paraId="10D40915" w14:textId="77777777" w:rsidR="00F85845" w:rsidRDefault="00000000">
            <w:pPr>
              <w:spacing w:after="0"/>
            </w:pPr>
            <w:r>
              <w:rPr>
                <w:color w:val="222222"/>
                <w:sz w:val="14"/>
              </w:rPr>
              <w:t>Validation error</w:t>
            </w:r>
          </w:p>
        </w:tc>
      </w:tr>
      <w:tr w:rsidR="00F85845" w14:paraId="18706956" w14:textId="77777777">
        <w:trPr>
          <w:jc w:val="center"/>
        </w:trPr>
        <w:tc>
          <w:tcPr>
            <w:tcW w:w="5083" w:type="dxa"/>
            <w:shd w:val="clear" w:color="auto" w:fill="EEF3F6"/>
            <w:vAlign w:val="center"/>
          </w:tcPr>
          <w:p w14:paraId="430059C8" w14:textId="77777777" w:rsidR="00F85845" w:rsidRDefault="00000000">
            <w:pPr>
              <w:spacing w:after="0"/>
            </w:pPr>
            <w:r>
              <w:rPr>
                <w:b/>
                <w:color w:val="17324D"/>
                <w:sz w:val="14"/>
              </w:rPr>
              <w:t>Edge cases</w:t>
            </w:r>
          </w:p>
        </w:tc>
        <w:tc>
          <w:tcPr>
            <w:tcW w:w="5083" w:type="dxa"/>
            <w:vAlign w:val="center"/>
          </w:tcPr>
          <w:p w14:paraId="7F8124DF" w14:textId="77777777" w:rsidR="00F85845" w:rsidRDefault="00000000">
            <w:pPr>
              <w:spacing w:after="0"/>
            </w:pPr>
            <w:r>
              <w:rPr>
                <w:color w:val="222222"/>
                <w:sz w:val="14"/>
              </w:rPr>
              <w:t>User later changes intent</w:t>
            </w:r>
          </w:p>
        </w:tc>
      </w:tr>
      <w:tr w:rsidR="00F85845" w14:paraId="4D529E5B" w14:textId="77777777">
        <w:trPr>
          <w:jc w:val="center"/>
        </w:trPr>
        <w:tc>
          <w:tcPr>
            <w:tcW w:w="5083" w:type="dxa"/>
            <w:shd w:val="clear" w:color="auto" w:fill="EEF3F6"/>
            <w:vAlign w:val="center"/>
          </w:tcPr>
          <w:p w14:paraId="2B85D87E" w14:textId="77777777" w:rsidR="00F85845" w:rsidRDefault="00000000">
            <w:pPr>
              <w:spacing w:after="0"/>
            </w:pPr>
            <w:r>
              <w:rPr>
                <w:b/>
                <w:color w:val="17324D"/>
                <w:sz w:val="14"/>
              </w:rPr>
              <w:t>Analytics events</w:t>
            </w:r>
          </w:p>
        </w:tc>
        <w:tc>
          <w:tcPr>
            <w:tcW w:w="5083" w:type="dxa"/>
            <w:vAlign w:val="center"/>
          </w:tcPr>
          <w:p w14:paraId="48CF21DB" w14:textId="77777777" w:rsidR="00F85845" w:rsidRDefault="00000000">
            <w:pPr>
              <w:spacing w:after="0"/>
            </w:pPr>
            <w:r>
              <w:rPr>
                <w:color w:val="222222"/>
                <w:sz w:val="14"/>
              </w:rPr>
              <w:t>intent_selected</w:t>
            </w:r>
          </w:p>
        </w:tc>
      </w:tr>
      <w:tr w:rsidR="00F85845" w14:paraId="467A3A7F" w14:textId="77777777">
        <w:trPr>
          <w:jc w:val="center"/>
        </w:trPr>
        <w:tc>
          <w:tcPr>
            <w:tcW w:w="5083" w:type="dxa"/>
            <w:shd w:val="clear" w:color="auto" w:fill="EEF3F6"/>
            <w:vAlign w:val="center"/>
          </w:tcPr>
          <w:p w14:paraId="7591F40E" w14:textId="77777777" w:rsidR="00F85845" w:rsidRDefault="00000000">
            <w:pPr>
              <w:spacing w:after="0"/>
            </w:pPr>
            <w:r>
              <w:rPr>
                <w:b/>
                <w:color w:val="17324D"/>
                <w:sz w:val="14"/>
              </w:rPr>
              <w:t>MVP / V2 / V3</w:t>
            </w:r>
          </w:p>
        </w:tc>
        <w:tc>
          <w:tcPr>
            <w:tcW w:w="5083" w:type="dxa"/>
            <w:vAlign w:val="center"/>
          </w:tcPr>
          <w:p w14:paraId="7B4CA59C" w14:textId="77777777" w:rsidR="00F85845" w:rsidRDefault="00000000">
            <w:pPr>
              <w:spacing w:after="0"/>
            </w:pPr>
            <w:r>
              <w:rPr>
                <w:color w:val="222222"/>
                <w:sz w:val="14"/>
              </w:rPr>
              <w:t>MVP</w:t>
            </w:r>
          </w:p>
        </w:tc>
      </w:tr>
    </w:tbl>
    <w:p w14:paraId="5A22F878" w14:textId="77777777" w:rsidR="00F85845" w:rsidRDefault="00F85845">
      <w:pPr>
        <w:spacing w:after="0"/>
      </w:pPr>
    </w:p>
    <w:p w14:paraId="0AA307BC" w14:textId="77777777" w:rsidR="00F85845" w:rsidRDefault="00000000">
      <w:pPr>
        <w:pStyle w:val="Heading2"/>
      </w:pPr>
      <w:r>
        <w:t>ONB-04 - Interests</w:t>
      </w:r>
    </w:p>
    <w:tbl>
      <w:tblPr>
        <w:tblStyle w:val="TableGrid"/>
        <w:tblW w:w="0" w:type="auto"/>
        <w:jc w:val="center"/>
        <w:tblLook w:val="04A0" w:firstRow="1" w:lastRow="0" w:firstColumn="1" w:lastColumn="0" w:noHBand="0" w:noVBand="1"/>
      </w:tblPr>
      <w:tblGrid>
        <w:gridCol w:w="5083"/>
        <w:gridCol w:w="5083"/>
      </w:tblGrid>
      <w:tr w:rsidR="00F85845" w14:paraId="40F98DF0" w14:textId="77777777">
        <w:trPr>
          <w:jc w:val="center"/>
        </w:trPr>
        <w:tc>
          <w:tcPr>
            <w:tcW w:w="5083" w:type="dxa"/>
            <w:shd w:val="clear" w:color="auto" w:fill="EEF3F6"/>
            <w:vAlign w:val="center"/>
          </w:tcPr>
          <w:p w14:paraId="2B6C7F9B" w14:textId="77777777" w:rsidR="00F85845" w:rsidRDefault="00000000">
            <w:pPr>
              <w:spacing w:after="0"/>
            </w:pPr>
            <w:r>
              <w:rPr>
                <w:b/>
                <w:color w:val="17324D"/>
                <w:sz w:val="14"/>
              </w:rPr>
              <w:t>Purpose</w:t>
            </w:r>
          </w:p>
        </w:tc>
        <w:tc>
          <w:tcPr>
            <w:tcW w:w="5083" w:type="dxa"/>
            <w:vAlign w:val="center"/>
          </w:tcPr>
          <w:p w14:paraId="7C681BA5" w14:textId="77777777" w:rsidR="00F85845" w:rsidRDefault="00000000">
            <w:pPr>
              <w:spacing w:after="0"/>
            </w:pPr>
            <w:r>
              <w:rPr>
                <w:color w:val="222222"/>
                <w:sz w:val="14"/>
              </w:rPr>
              <w:t>Build initial interest/activity graph.</w:t>
            </w:r>
          </w:p>
        </w:tc>
      </w:tr>
      <w:tr w:rsidR="00F85845" w14:paraId="150B4832" w14:textId="77777777">
        <w:trPr>
          <w:jc w:val="center"/>
        </w:trPr>
        <w:tc>
          <w:tcPr>
            <w:tcW w:w="5083" w:type="dxa"/>
            <w:shd w:val="clear" w:color="auto" w:fill="EEF3F6"/>
            <w:vAlign w:val="center"/>
          </w:tcPr>
          <w:p w14:paraId="40C719E9" w14:textId="77777777" w:rsidR="00F85845" w:rsidRDefault="00000000">
            <w:pPr>
              <w:spacing w:after="0"/>
            </w:pPr>
            <w:r>
              <w:rPr>
                <w:b/>
                <w:color w:val="17324D"/>
                <w:sz w:val="14"/>
              </w:rPr>
              <w:t>Who sees it</w:t>
            </w:r>
          </w:p>
        </w:tc>
        <w:tc>
          <w:tcPr>
            <w:tcW w:w="5083" w:type="dxa"/>
            <w:vAlign w:val="center"/>
          </w:tcPr>
          <w:p w14:paraId="3139E4CD" w14:textId="77777777" w:rsidR="00F85845" w:rsidRDefault="00000000">
            <w:pPr>
              <w:spacing w:after="0"/>
            </w:pPr>
            <w:r>
              <w:rPr>
                <w:color w:val="222222"/>
                <w:sz w:val="14"/>
              </w:rPr>
              <w:t>New users</w:t>
            </w:r>
          </w:p>
        </w:tc>
      </w:tr>
      <w:tr w:rsidR="00F85845" w14:paraId="0D6EC9BB" w14:textId="77777777">
        <w:trPr>
          <w:jc w:val="center"/>
        </w:trPr>
        <w:tc>
          <w:tcPr>
            <w:tcW w:w="5083" w:type="dxa"/>
            <w:shd w:val="clear" w:color="auto" w:fill="EEF3F6"/>
            <w:vAlign w:val="center"/>
          </w:tcPr>
          <w:p w14:paraId="6CDD50B9" w14:textId="77777777" w:rsidR="00F85845" w:rsidRDefault="00000000">
            <w:pPr>
              <w:spacing w:after="0"/>
            </w:pPr>
            <w:r>
              <w:rPr>
                <w:b/>
                <w:color w:val="17324D"/>
                <w:sz w:val="14"/>
              </w:rPr>
              <w:t>Entry point</w:t>
            </w:r>
          </w:p>
        </w:tc>
        <w:tc>
          <w:tcPr>
            <w:tcW w:w="5083" w:type="dxa"/>
            <w:vAlign w:val="center"/>
          </w:tcPr>
          <w:p w14:paraId="016EA9A5" w14:textId="77777777" w:rsidR="00F85845" w:rsidRDefault="00000000">
            <w:pPr>
              <w:spacing w:after="0"/>
            </w:pPr>
            <w:r>
              <w:rPr>
                <w:color w:val="222222"/>
                <w:sz w:val="14"/>
              </w:rPr>
              <w:t>ONB-03</w:t>
            </w:r>
          </w:p>
        </w:tc>
      </w:tr>
      <w:tr w:rsidR="00F85845" w14:paraId="2310D46F" w14:textId="77777777">
        <w:trPr>
          <w:jc w:val="center"/>
        </w:trPr>
        <w:tc>
          <w:tcPr>
            <w:tcW w:w="5083" w:type="dxa"/>
            <w:shd w:val="clear" w:color="auto" w:fill="EEF3F6"/>
            <w:vAlign w:val="center"/>
          </w:tcPr>
          <w:p w14:paraId="6E3DB38B" w14:textId="77777777" w:rsidR="00F85845" w:rsidRDefault="00000000">
            <w:pPr>
              <w:spacing w:after="0"/>
            </w:pPr>
            <w:r>
              <w:rPr>
                <w:b/>
                <w:color w:val="17324D"/>
                <w:sz w:val="14"/>
              </w:rPr>
              <w:t>UI components</w:t>
            </w:r>
          </w:p>
        </w:tc>
        <w:tc>
          <w:tcPr>
            <w:tcW w:w="5083" w:type="dxa"/>
            <w:vAlign w:val="center"/>
          </w:tcPr>
          <w:p w14:paraId="501DD212" w14:textId="77777777" w:rsidR="00F85845" w:rsidRDefault="00000000">
            <w:pPr>
              <w:spacing w:after="0"/>
            </w:pPr>
            <w:r>
              <w:rPr>
                <w:color w:val="222222"/>
                <w:sz w:val="14"/>
              </w:rPr>
              <w:t>Searchable chips; categories; minimum 5; activity-oriented labels</w:t>
            </w:r>
          </w:p>
        </w:tc>
      </w:tr>
      <w:tr w:rsidR="00F85845" w14:paraId="15300E3A" w14:textId="77777777">
        <w:trPr>
          <w:jc w:val="center"/>
        </w:trPr>
        <w:tc>
          <w:tcPr>
            <w:tcW w:w="5083" w:type="dxa"/>
            <w:shd w:val="clear" w:color="auto" w:fill="EEF3F6"/>
            <w:vAlign w:val="center"/>
          </w:tcPr>
          <w:p w14:paraId="57B25C45" w14:textId="77777777" w:rsidR="00F85845" w:rsidRDefault="00000000">
            <w:pPr>
              <w:spacing w:after="0"/>
            </w:pPr>
            <w:r>
              <w:rPr>
                <w:b/>
                <w:color w:val="17324D"/>
                <w:sz w:val="14"/>
              </w:rPr>
              <w:t>Primary CTA</w:t>
            </w:r>
          </w:p>
        </w:tc>
        <w:tc>
          <w:tcPr>
            <w:tcW w:w="5083" w:type="dxa"/>
            <w:vAlign w:val="center"/>
          </w:tcPr>
          <w:p w14:paraId="708ABAE0" w14:textId="77777777" w:rsidR="00F85845" w:rsidRDefault="00000000">
            <w:pPr>
              <w:spacing w:after="0"/>
            </w:pPr>
            <w:r>
              <w:rPr>
                <w:color w:val="222222"/>
                <w:sz w:val="14"/>
              </w:rPr>
              <w:t>Continue</w:t>
            </w:r>
          </w:p>
        </w:tc>
      </w:tr>
      <w:tr w:rsidR="00F85845" w14:paraId="4F7D17A2" w14:textId="77777777">
        <w:trPr>
          <w:jc w:val="center"/>
        </w:trPr>
        <w:tc>
          <w:tcPr>
            <w:tcW w:w="5083" w:type="dxa"/>
            <w:shd w:val="clear" w:color="auto" w:fill="EEF3F6"/>
            <w:vAlign w:val="center"/>
          </w:tcPr>
          <w:p w14:paraId="6F9E7B71" w14:textId="77777777" w:rsidR="00F85845" w:rsidRDefault="00000000">
            <w:pPr>
              <w:spacing w:after="0"/>
            </w:pPr>
            <w:r>
              <w:rPr>
                <w:b/>
                <w:color w:val="17324D"/>
                <w:sz w:val="14"/>
              </w:rPr>
              <w:t>Secondary actions</w:t>
            </w:r>
          </w:p>
        </w:tc>
        <w:tc>
          <w:tcPr>
            <w:tcW w:w="5083" w:type="dxa"/>
            <w:vAlign w:val="center"/>
          </w:tcPr>
          <w:p w14:paraId="2DF29CFB" w14:textId="77777777" w:rsidR="00F85845" w:rsidRDefault="00000000">
            <w:pPr>
              <w:spacing w:after="0"/>
            </w:pPr>
            <w:r>
              <w:rPr>
                <w:color w:val="222222"/>
                <w:sz w:val="14"/>
              </w:rPr>
              <w:t>Skip with warning</w:t>
            </w:r>
          </w:p>
        </w:tc>
      </w:tr>
      <w:tr w:rsidR="00F85845" w14:paraId="579DFBE5" w14:textId="77777777">
        <w:trPr>
          <w:jc w:val="center"/>
        </w:trPr>
        <w:tc>
          <w:tcPr>
            <w:tcW w:w="5083" w:type="dxa"/>
            <w:shd w:val="clear" w:color="auto" w:fill="EEF3F6"/>
            <w:vAlign w:val="center"/>
          </w:tcPr>
          <w:p w14:paraId="0D008283" w14:textId="77777777" w:rsidR="00F85845" w:rsidRDefault="00000000">
            <w:pPr>
              <w:spacing w:after="0"/>
            </w:pPr>
            <w:r>
              <w:rPr>
                <w:b/>
                <w:color w:val="17324D"/>
                <w:sz w:val="14"/>
              </w:rPr>
              <w:t>User inputs</w:t>
            </w:r>
          </w:p>
        </w:tc>
        <w:tc>
          <w:tcPr>
            <w:tcW w:w="5083" w:type="dxa"/>
            <w:vAlign w:val="center"/>
          </w:tcPr>
          <w:p w14:paraId="679B9B34" w14:textId="77777777" w:rsidR="00F85845" w:rsidRDefault="00000000">
            <w:pPr>
              <w:spacing w:after="0"/>
            </w:pPr>
            <w:r>
              <w:rPr>
                <w:color w:val="222222"/>
                <w:sz w:val="14"/>
              </w:rPr>
              <w:t>interest IDs</w:t>
            </w:r>
          </w:p>
        </w:tc>
      </w:tr>
      <w:tr w:rsidR="00F85845" w14:paraId="014C3C5C" w14:textId="77777777">
        <w:trPr>
          <w:jc w:val="center"/>
        </w:trPr>
        <w:tc>
          <w:tcPr>
            <w:tcW w:w="5083" w:type="dxa"/>
            <w:shd w:val="clear" w:color="auto" w:fill="EEF3F6"/>
            <w:vAlign w:val="center"/>
          </w:tcPr>
          <w:p w14:paraId="62D57082" w14:textId="77777777" w:rsidR="00F85845" w:rsidRDefault="00000000">
            <w:pPr>
              <w:spacing w:after="0"/>
            </w:pPr>
            <w:r>
              <w:rPr>
                <w:b/>
                <w:color w:val="17324D"/>
                <w:sz w:val="14"/>
              </w:rPr>
              <w:t>Backend/API requirements</w:t>
            </w:r>
          </w:p>
        </w:tc>
        <w:tc>
          <w:tcPr>
            <w:tcW w:w="5083" w:type="dxa"/>
            <w:vAlign w:val="center"/>
          </w:tcPr>
          <w:p w14:paraId="314A0FC8" w14:textId="77777777" w:rsidR="00F85845" w:rsidRDefault="00000000">
            <w:pPr>
              <w:spacing w:after="0"/>
            </w:pPr>
            <w:r>
              <w:rPr>
                <w:color w:val="222222"/>
                <w:sz w:val="14"/>
              </w:rPr>
              <w:t>PUT /profile/interests</w:t>
            </w:r>
          </w:p>
        </w:tc>
      </w:tr>
      <w:tr w:rsidR="00F85845" w14:paraId="1C44A1CF" w14:textId="77777777">
        <w:trPr>
          <w:jc w:val="center"/>
        </w:trPr>
        <w:tc>
          <w:tcPr>
            <w:tcW w:w="5083" w:type="dxa"/>
            <w:shd w:val="clear" w:color="auto" w:fill="EEF3F6"/>
            <w:vAlign w:val="center"/>
          </w:tcPr>
          <w:p w14:paraId="64B43A96" w14:textId="77777777" w:rsidR="00F85845" w:rsidRDefault="00000000">
            <w:pPr>
              <w:spacing w:after="0"/>
            </w:pPr>
            <w:r>
              <w:rPr>
                <w:b/>
                <w:color w:val="17324D"/>
                <w:sz w:val="14"/>
              </w:rPr>
              <w:t>Data collected</w:t>
            </w:r>
          </w:p>
        </w:tc>
        <w:tc>
          <w:tcPr>
            <w:tcW w:w="5083" w:type="dxa"/>
            <w:vAlign w:val="center"/>
          </w:tcPr>
          <w:p w14:paraId="713869ED" w14:textId="77777777" w:rsidR="00F85845" w:rsidRDefault="00000000">
            <w:pPr>
              <w:spacing w:after="0"/>
            </w:pPr>
            <w:r>
              <w:rPr>
                <w:color w:val="222222"/>
                <w:sz w:val="14"/>
              </w:rPr>
              <w:t>interest IDs + source</w:t>
            </w:r>
          </w:p>
        </w:tc>
      </w:tr>
      <w:tr w:rsidR="00F85845" w14:paraId="52B6C7B8" w14:textId="77777777">
        <w:trPr>
          <w:jc w:val="center"/>
        </w:trPr>
        <w:tc>
          <w:tcPr>
            <w:tcW w:w="5083" w:type="dxa"/>
            <w:shd w:val="clear" w:color="auto" w:fill="EEF3F6"/>
            <w:vAlign w:val="center"/>
          </w:tcPr>
          <w:p w14:paraId="10004DA8" w14:textId="77777777" w:rsidR="00F85845" w:rsidRDefault="00000000">
            <w:pPr>
              <w:spacing w:after="0"/>
            </w:pPr>
            <w:r>
              <w:rPr>
                <w:b/>
                <w:color w:val="17324D"/>
                <w:sz w:val="14"/>
              </w:rPr>
              <w:t>Next possible screens</w:t>
            </w:r>
          </w:p>
        </w:tc>
        <w:tc>
          <w:tcPr>
            <w:tcW w:w="5083" w:type="dxa"/>
            <w:vAlign w:val="center"/>
          </w:tcPr>
          <w:p w14:paraId="76AFD622" w14:textId="77777777" w:rsidR="00F85845" w:rsidRDefault="00000000">
            <w:pPr>
              <w:spacing w:after="0"/>
            </w:pPr>
            <w:r>
              <w:rPr>
                <w:color w:val="222222"/>
                <w:sz w:val="14"/>
              </w:rPr>
              <w:t>ONB-05</w:t>
            </w:r>
          </w:p>
        </w:tc>
      </w:tr>
      <w:tr w:rsidR="00F85845" w14:paraId="2BA8BE1E" w14:textId="77777777">
        <w:trPr>
          <w:jc w:val="center"/>
        </w:trPr>
        <w:tc>
          <w:tcPr>
            <w:tcW w:w="5083" w:type="dxa"/>
            <w:shd w:val="clear" w:color="auto" w:fill="EEF3F6"/>
            <w:vAlign w:val="center"/>
          </w:tcPr>
          <w:p w14:paraId="4918B0F0" w14:textId="77777777" w:rsidR="00F85845" w:rsidRDefault="00000000">
            <w:pPr>
              <w:spacing w:after="0"/>
            </w:pPr>
            <w:r>
              <w:rPr>
                <w:b/>
                <w:color w:val="17324D"/>
                <w:sz w:val="14"/>
              </w:rPr>
              <w:t>Success state</w:t>
            </w:r>
          </w:p>
        </w:tc>
        <w:tc>
          <w:tcPr>
            <w:tcW w:w="5083" w:type="dxa"/>
            <w:vAlign w:val="center"/>
          </w:tcPr>
          <w:p w14:paraId="5348D1E2" w14:textId="77777777" w:rsidR="00F85845" w:rsidRDefault="00000000">
            <w:pPr>
              <w:spacing w:after="0"/>
            </w:pPr>
            <w:r>
              <w:rPr>
                <w:color w:val="222222"/>
                <w:sz w:val="14"/>
              </w:rPr>
              <w:t>Minimum interest set reached</w:t>
            </w:r>
          </w:p>
        </w:tc>
      </w:tr>
      <w:tr w:rsidR="00F85845" w14:paraId="04210071" w14:textId="77777777">
        <w:trPr>
          <w:jc w:val="center"/>
        </w:trPr>
        <w:tc>
          <w:tcPr>
            <w:tcW w:w="5083" w:type="dxa"/>
            <w:shd w:val="clear" w:color="auto" w:fill="EEF3F6"/>
            <w:vAlign w:val="center"/>
          </w:tcPr>
          <w:p w14:paraId="039257C6" w14:textId="77777777" w:rsidR="00F85845" w:rsidRDefault="00000000">
            <w:pPr>
              <w:spacing w:after="0"/>
            </w:pPr>
            <w:r>
              <w:rPr>
                <w:b/>
                <w:color w:val="17324D"/>
                <w:sz w:val="14"/>
              </w:rPr>
              <w:t>Empty state</w:t>
            </w:r>
          </w:p>
        </w:tc>
        <w:tc>
          <w:tcPr>
            <w:tcW w:w="5083" w:type="dxa"/>
            <w:vAlign w:val="center"/>
          </w:tcPr>
          <w:p w14:paraId="203DF65D" w14:textId="77777777" w:rsidR="00F85845" w:rsidRDefault="00000000">
            <w:pPr>
              <w:spacing w:after="0"/>
            </w:pPr>
            <w:r>
              <w:rPr>
                <w:color w:val="222222"/>
                <w:sz w:val="14"/>
              </w:rPr>
              <w:t>No interests -&gt; guided examples</w:t>
            </w:r>
          </w:p>
        </w:tc>
      </w:tr>
      <w:tr w:rsidR="00F85845" w14:paraId="3DC027AE" w14:textId="77777777">
        <w:trPr>
          <w:jc w:val="center"/>
        </w:trPr>
        <w:tc>
          <w:tcPr>
            <w:tcW w:w="5083" w:type="dxa"/>
            <w:shd w:val="clear" w:color="auto" w:fill="EEF3F6"/>
            <w:vAlign w:val="center"/>
          </w:tcPr>
          <w:p w14:paraId="011A9A70" w14:textId="77777777" w:rsidR="00F85845" w:rsidRDefault="00000000">
            <w:pPr>
              <w:spacing w:after="0"/>
            </w:pPr>
            <w:r>
              <w:rPr>
                <w:b/>
                <w:color w:val="17324D"/>
                <w:sz w:val="14"/>
              </w:rPr>
              <w:t>Error state</w:t>
            </w:r>
          </w:p>
        </w:tc>
        <w:tc>
          <w:tcPr>
            <w:tcW w:w="5083" w:type="dxa"/>
            <w:vAlign w:val="center"/>
          </w:tcPr>
          <w:p w14:paraId="74A374AE" w14:textId="77777777" w:rsidR="00F85845" w:rsidRDefault="00000000">
            <w:pPr>
              <w:spacing w:after="0"/>
            </w:pPr>
            <w:r>
              <w:rPr>
                <w:color w:val="222222"/>
                <w:sz w:val="14"/>
              </w:rPr>
              <w:t>Search service failure</w:t>
            </w:r>
          </w:p>
        </w:tc>
      </w:tr>
      <w:tr w:rsidR="00F85845" w14:paraId="6A9F7324" w14:textId="77777777">
        <w:trPr>
          <w:jc w:val="center"/>
        </w:trPr>
        <w:tc>
          <w:tcPr>
            <w:tcW w:w="5083" w:type="dxa"/>
            <w:shd w:val="clear" w:color="auto" w:fill="EEF3F6"/>
            <w:vAlign w:val="center"/>
          </w:tcPr>
          <w:p w14:paraId="0FBF15F5" w14:textId="77777777" w:rsidR="00F85845" w:rsidRDefault="00000000">
            <w:pPr>
              <w:spacing w:after="0"/>
            </w:pPr>
            <w:r>
              <w:rPr>
                <w:b/>
                <w:color w:val="17324D"/>
                <w:sz w:val="14"/>
              </w:rPr>
              <w:t>Edge cases</w:t>
            </w:r>
          </w:p>
        </w:tc>
        <w:tc>
          <w:tcPr>
            <w:tcW w:w="5083" w:type="dxa"/>
            <w:vAlign w:val="center"/>
          </w:tcPr>
          <w:p w14:paraId="30BA0004" w14:textId="77777777" w:rsidR="00F85845" w:rsidRDefault="00000000">
            <w:pPr>
              <w:spacing w:after="0"/>
            </w:pPr>
            <w:r>
              <w:rPr>
                <w:color w:val="222222"/>
                <w:sz w:val="14"/>
              </w:rPr>
              <w:t>Rare interest has no density</w:t>
            </w:r>
          </w:p>
        </w:tc>
      </w:tr>
      <w:tr w:rsidR="00F85845" w14:paraId="019573AA" w14:textId="77777777">
        <w:trPr>
          <w:jc w:val="center"/>
        </w:trPr>
        <w:tc>
          <w:tcPr>
            <w:tcW w:w="5083" w:type="dxa"/>
            <w:shd w:val="clear" w:color="auto" w:fill="EEF3F6"/>
            <w:vAlign w:val="center"/>
          </w:tcPr>
          <w:p w14:paraId="0211162E" w14:textId="77777777" w:rsidR="00F85845" w:rsidRDefault="00000000">
            <w:pPr>
              <w:spacing w:after="0"/>
            </w:pPr>
            <w:r>
              <w:rPr>
                <w:b/>
                <w:color w:val="17324D"/>
                <w:sz w:val="14"/>
              </w:rPr>
              <w:t>Analytics events</w:t>
            </w:r>
          </w:p>
        </w:tc>
        <w:tc>
          <w:tcPr>
            <w:tcW w:w="5083" w:type="dxa"/>
            <w:vAlign w:val="center"/>
          </w:tcPr>
          <w:p w14:paraId="648C9DFA" w14:textId="77777777" w:rsidR="00F85845" w:rsidRDefault="00000000">
            <w:pPr>
              <w:spacing w:after="0"/>
            </w:pPr>
            <w:r>
              <w:rPr>
                <w:color w:val="222222"/>
                <w:sz w:val="14"/>
              </w:rPr>
              <w:t>interest_selected, interests_completed</w:t>
            </w:r>
          </w:p>
        </w:tc>
      </w:tr>
      <w:tr w:rsidR="00F85845" w14:paraId="1550C229" w14:textId="77777777">
        <w:trPr>
          <w:jc w:val="center"/>
        </w:trPr>
        <w:tc>
          <w:tcPr>
            <w:tcW w:w="5083" w:type="dxa"/>
            <w:shd w:val="clear" w:color="auto" w:fill="EEF3F6"/>
            <w:vAlign w:val="center"/>
          </w:tcPr>
          <w:p w14:paraId="5D830431" w14:textId="77777777" w:rsidR="00F85845" w:rsidRDefault="00000000">
            <w:pPr>
              <w:spacing w:after="0"/>
            </w:pPr>
            <w:r>
              <w:rPr>
                <w:b/>
                <w:color w:val="17324D"/>
                <w:sz w:val="14"/>
              </w:rPr>
              <w:t>MVP / V2 / V3</w:t>
            </w:r>
          </w:p>
        </w:tc>
        <w:tc>
          <w:tcPr>
            <w:tcW w:w="5083" w:type="dxa"/>
            <w:vAlign w:val="center"/>
          </w:tcPr>
          <w:p w14:paraId="0644B7ED" w14:textId="77777777" w:rsidR="00F85845" w:rsidRDefault="00000000">
            <w:pPr>
              <w:spacing w:after="0"/>
            </w:pPr>
            <w:r>
              <w:rPr>
                <w:color w:val="222222"/>
                <w:sz w:val="14"/>
              </w:rPr>
              <w:t>MVP</w:t>
            </w:r>
          </w:p>
        </w:tc>
      </w:tr>
    </w:tbl>
    <w:p w14:paraId="5635682C" w14:textId="77777777" w:rsidR="00F85845" w:rsidRDefault="00F85845">
      <w:pPr>
        <w:spacing w:after="0"/>
      </w:pPr>
    </w:p>
    <w:p w14:paraId="59EA528C" w14:textId="77777777" w:rsidR="00F85845" w:rsidRDefault="00000000">
      <w:pPr>
        <w:pStyle w:val="Heading2"/>
      </w:pPr>
      <w:r>
        <w:t>ONB-05 - Taste Fingerprint</w:t>
      </w:r>
    </w:p>
    <w:tbl>
      <w:tblPr>
        <w:tblStyle w:val="TableGrid"/>
        <w:tblW w:w="0" w:type="auto"/>
        <w:jc w:val="center"/>
        <w:tblLook w:val="04A0" w:firstRow="1" w:lastRow="0" w:firstColumn="1" w:lastColumn="0" w:noHBand="0" w:noVBand="1"/>
      </w:tblPr>
      <w:tblGrid>
        <w:gridCol w:w="5083"/>
        <w:gridCol w:w="5083"/>
      </w:tblGrid>
      <w:tr w:rsidR="00F85845" w14:paraId="623597A2" w14:textId="77777777">
        <w:trPr>
          <w:jc w:val="center"/>
        </w:trPr>
        <w:tc>
          <w:tcPr>
            <w:tcW w:w="5083" w:type="dxa"/>
            <w:shd w:val="clear" w:color="auto" w:fill="EEF3F6"/>
            <w:vAlign w:val="center"/>
          </w:tcPr>
          <w:p w14:paraId="0D6DBAA6" w14:textId="77777777" w:rsidR="00F85845" w:rsidRDefault="00000000">
            <w:pPr>
              <w:spacing w:after="0"/>
            </w:pPr>
            <w:r>
              <w:rPr>
                <w:b/>
                <w:color w:val="17324D"/>
                <w:sz w:val="14"/>
              </w:rPr>
              <w:t>Purpose</w:t>
            </w:r>
          </w:p>
        </w:tc>
        <w:tc>
          <w:tcPr>
            <w:tcW w:w="5083" w:type="dxa"/>
            <w:vAlign w:val="center"/>
          </w:tcPr>
          <w:p w14:paraId="459E3A76" w14:textId="77777777" w:rsidR="00F85845" w:rsidRDefault="00000000">
            <w:pPr>
              <w:spacing w:after="0"/>
            </w:pPr>
            <w:r>
              <w:rPr>
                <w:color w:val="222222"/>
                <w:sz w:val="14"/>
              </w:rPr>
              <w:t>Collect a small amount of specific taste data where it can improve context and prompts.</w:t>
            </w:r>
          </w:p>
        </w:tc>
      </w:tr>
      <w:tr w:rsidR="00F85845" w14:paraId="1A0CD0D3" w14:textId="77777777">
        <w:trPr>
          <w:jc w:val="center"/>
        </w:trPr>
        <w:tc>
          <w:tcPr>
            <w:tcW w:w="5083" w:type="dxa"/>
            <w:shd w:val="clear" w:color="auto" w:fill="EEF3F6"/>
            <w:vAlign w:val="center"/>
          </w:tcPr>
          <w:p w14:paraId="3D0708BB" w14:textId="77777777" w:rsidR="00F85845" w:rsidRDefault="00000000">
            <w:pPr>
              <w:spacing w:after="0"/>
            </w:pPr>
            <w:r>
              <w:rPr>
                <w:b/>
                <w:color w:val="17324D"/>
                <w:sz w:val="14"/>
              </w:rPr>
              <w:t>Who sees it</w:t>
            </w:r>
          </w:p>
        </w:tc>
        <w:tc>
          <w:tcPr>
            <w:tcW w:w="5083" w:type="dxa"/>
            <w:vAlign w:val="center"/>
          </w:tcPr>
          <w:p w14:paraId="51E6B078" w14:textId="77777777" w:rsidR="00F85845" w:rsidRDefault="00000000">
            <w:pPr>
              <w:spacing w:after="0"/>
            </w:pPr>
            <w:r>
              <w:rPr>
                <w:color w:val="222222"/>
                <w:sz w:val="14"/>
              </w:rPr>
              <w:t>Users with chosen interests</w:t>
            </w:r>
          </w:p>
        </w:tc>
      </w:tr>
      <w:tr w:rsidR="00F85845" w14:paraId="36786DAA" w14:textId="77777777">
        <w:trPr>
          <w:jc w:val="center"/>
        </w:trPr>
        <w:tc>
          <w:tcPr>
            <w:tcW w:w="5083" w:type="dxa"/>
            <w:shd w:val="clear" w:color="auto" w:fill="EEF3F6"/>
            <w:vAlign w:val="center"/>
          </w:tcPr>
          <w:p w14:paraId="78B3F156" w14:textId="77777777" w:rsidR="00F85845" w:rsidRDefault="00000000">
            <w:pPr>
              <w:spacing w:after="0"/>
            </w:pPr>
            <w:r>
              <w:rPr>
                <w:b/>
                <w:color w:val="17324D"/>
                <w:sz w:val="14"/>
              </w:rPr>
              <w:t>Entry point</w:t>
            </w:r>
          </w:p>
        </w:tc>
        <w:tc>
          <w:tcPr>
            <w:tcW w:w="5083" w:type="dxa"/>
            <w:vAlign w:val="center"/>
          </w:tcPr>
          <w:p w14:paraId="2A3E6369" w14:textId="77777777" w:rsidR="00F85845" w:rsidRDefault="00000000">
            <w:pPr>
              <w:spacing w:after="0"/>
            </w:pPr>
            <w:r>
              <w:rPr>
                <w:color w:val="222222"/>
                <w:sz w:val="14"/>
              </w:rPr>
              <w:t>ONB-04</w:t>
            </w:r>
          </w:p>
        </w:tc>
      </w:tr>
      <w:tr w:rsidR="00F85845" w14:paraId="35C5E7C4" w14:textId="77777777">
        <w:trPr>
          <w:jc w:val="center"/>
        </w:trPr>
        <w:tc>
          <w:tcPr>
            <w:tcW w:w="5083" w:type="dxa"/>
            <w:shd w:val="clear" w:color="auto" w:fill="EEF3F6"/>
            <w:vAlign w:val="center"/>
          </w:tcPr>
          <w:p w14:paraId="4513E747" w14:textId="77777777" w:rsidR="00F85845" w:rsidRDefault="00000000">
            <w:pPr>
              <w:spacing w:after="0"/>
            </w:pPr>
            <w:r>
              <w:rPr>
                <w:b/>
                <w:color w:val="17324D"/>
                <w:sz w:val="14"/>
              </w:rPr>
              <w:t>UI components</w:t>
            </w:r>
          </w:p>
        </w:tc>
        <w:tc>
          <w:tcPr>
            <w:tcW w:w="5083" w:type="dxa"/>
            <w:vAlign w:val="center"/>
          </w:tcPr>
          <w:p w14:paraId="279C6470" w14:textId="77777777" w:rsidR="00F85845" w:rsidRDefault="00000000">
            <w:pPr>
              <w:spacing w:after="0"/>
            </w:pPr>
            <w:r>
              <w:rPr>
                <w:color w:val="222222"/>
                <w:sz w:val="14"/>
              </w:rPr>
              <w:t>Conditional cards: artists, films, games, books, teams, creators; 3-5 items max</w:t>
            </w:r>
          </w:p>
        </w:tc>
      </w:tr>
      <w:tr w:rsidR="00F85845" w14:paraId="072FCC4C" w14:textId="77777777">
        <w:trPr>
          <w:jc w:val="center"/>
        </w:trPr>
        <w:tc>
          <w:tcPr>
            <w:tcW w:w="5083" w:type="dxa"/>
            <w:shd w:val="clear" w:color="auto" w:fill="EEF3F6"/>
            <w:vAlign w:val="center"/>
          </w:tcPr>
          <w:p w14:paraId="04592432" w14:textId="77777777" w:rsidR="00F85845" w:rsidRDefault="00000000">
            <w:pPr>
              <w:spacing w:after="0"/>
            </w:pPr>
            <w:r>
              <w:rPr>
                <w:b/>
                <w:color w:val="17324D"/>
                <w:sz w:val="14"/>
              </w:rPr>
              <w:t>Primary CTA</w:t>
            </w:r>
          </w:p>
        </w:tc>
        <w:tc>
          <w:tcPr>
            <w:tcW w:w="5083" w:type="dxa"/>
            <w:vAlign w:val="center"/>
          </w:tcPr>
          <w:p w14:paraId="6ACE4B68" w14:textId="77777777" w:rsidR="00F85845" w:rsidRDefault="00000000">
            <w:pPr>
              <w:spacing w:after="0"/>
            </w:pPr>
            <w:r>
              <w:rPr>
                <w:color w:val="222222"/>
                <w:sz w:val="14"/>
              </w:rPr>
              <w:t>Continue</w:t>
            </w:r>
          </w:p>
        </w:tc>
      </w:tr>
      <w:tr w:rsidR="00F85845" w14:paraId="23E756E5" w14:textId="77777777">
        <w:trPr>
          <w:jc w:val="center"/>
        </w:trPr>
        <w:tc>
          <w:tcPr>
            <w:tcW w:w="5083" w:type="dxa"/>
            <w:shd w:val="clear" w:color="auto" w:fill="EEF3F6"/>
            <w:vAlign w:val="center"/>
          </w:tcPr>
          <w:p w14:paraId="4FBD284B" w14:textId="77777777" w:rsidR="00F85845" w:rsidRDefault="00000000">
            <w:pPr>
              <w:spacing w:after="0"/>
            </w:pPr>
            <w:r>
              <w:rPr>
                <w:b/>
                <w:color w:val="17324D"/>
                <w:sz w:val="14"/>
              </w:rPr>
              <w:t>Secondary actions</w:t>
            </w:r>
          </w:p>
        </w:tc>
        <w:tc>
          <w:tcPr>
            <w:tcW w:w="5083" w:type="dxa"/>
            <w:vAlign w:val="center"/>
          </w:tcPr>
          <w:p w14:paraId="26BFB74A" w14:textId="77777777" w:rsidR="00F85845" w:rsidRDefault="00000000">
            <w:pPr>
              <w:spacing w:after="0"/>
            </w:pPr>
            <w:r>
              <w:rPr>
                <w:color w:val="222222"/>
                <w:sz w:val="14"/>
              </w:rPr>
              <w:t>Skip</w:t>
            </w:r>
          </w:p>
        </w:tc>
      </w:tr>
      <w:tr w:rsidR="00F85845" w14:paraId="3676C5EC" w14:textId="77777777">
        <w:trPr>
          <w:jc w:val="center"/>
        </w:trPr>
        <w:tc>
          <w:tcPr>
            <w:tcW w:w="5083" w:type="dxa"/>
            <w:shd w:val="clear" w:color="auto" w:fill="EEF3F6"/>
            <w:vAlign w:val="center"/>
          </w:tcPr>
          <w:p w14:paraId="7CFD4DD4" w14:textId="77777777" w:rsidR="00F85845" w:rsidRDefault="00000000">
            <w:pPr>
              <w:spacing w:after="0"/>
            </w:pPr>
            <w:r>
              <w:rPr>
                <w:b/>
                <w:color w:val="17324D"/>
                <w:sz w:val="14"/>
              </w:rPr>
              <w:t>User inputs</w:t>
            </w:r>
          </w:p>
        </w:tc>
        <w:tc>
          <w:tcPr>
            <w:tcW w:w="5083" w:type="dxa"/>
            <w:vAlign w:val="center"/>
          </w:tcPr>
          <w:p w14:paraId="1C9FB887" w14:textId="77777777" w:rsidR="00F85845" w:rsidRDefault="00000000">
            <w:pPr>
              <w:spacing w:after="0"/>
            </w:pPr>
            <w:r>
              <w:rPr>
                <w:color w:val="222222"/>
                <w:sz w:val="14"/>
              </w:rPr>
              <w:t>selected taste items</w:t>
            </w:r>
          </w:p>
        </w:tc>
      </w:tr>
      <w:tr w:rsidR="00F85845" w14:paraId="72D38293" w14:textId="77777777">
        <w:trPr>
          <w:jc w:val="center"/>
        </w:trPr>
        <w:tc>
          <w:tcPr>
            <w:tcW w:w="5083" w:type="dxa"/>
            <w:shd w:val="clear" w:color="auto" w:fill="EEF3F6"/>
            <w:vAlign w:val="center"/>
          </w:tcPr>
          <w:p w14:paraId="0593AF07" w14:textId="77777777" w:rsidR="00F85845" w:rsidRDefault="00000000">
            <w:pPr>
              <w:spacing w:after="0"/>
            </w:pPr>
            <w:r>
              <w:rPr>
                <w:b/>
                <w:color w:val="17324D"/>
                <w:sz w:val="14"/>
              </w:rPr>
              <w:t>Backend/API requirements</w:t>
            </w:r>
          </w:p>
        </w:tc>
        <w:tc>
          <w:tcPr>
            <w:tcW w:w="5083" w:type="dxa"/>
            <w:vAlign w:val="center"/>
          </w:tcPr>
          <w:p w14:paraId="0DAE4D2D" w14:textId="77777777" w:rsidR="00F85845" w:rsidRDefault="00000000">
            <w:pPr>
              <w:spacing w:after="0"/>
            </w:pPr>
            <w:r>
              <w:rPr>
                <w:color w:val="222222"/>
                <w:sz w:val="14"/>
              </w:rPr>
              <w:t>PUT /profile/taste</w:t>
            </w:r>
          </w:p>
        </w:tc>
      </w:tr>
      <w:tr w:rsidR="00F85845" w14:paraId="452E59DE" w14:textId="77777777">
        <w:trPr>
          <w:jc w:val="center"/>
        </w:trPr>
        <w:tc>
          <w:tcPr>
            <w:tcW w:w="5083" w:type="dxa"/>
            <w:shd w:val="clear" w:color="auto" w:fill="EEF3F6"/>
            <w:vAlign w:val="center"/>
          </w:tcPr>
          <w:p w14:paraId="37452954" w14:textId="77777777" w:rsidR="00F85845" w:rsidRDefault="00000000">
            <w:pPr>
              <w:spacing w:after="0"/>
            </w:pPr>
            <w:r>
              <w:rPr>
                <w:b/>
                <w:color w:val="17324D"/>
                <w:sz w:val="14"/>
              </w:rPr>
              <w:t>Data collected</w:t>
            </w:r>
          </w:p>
        </w:tc>
        <w:tc>
          <w:tcPr>
            <w:tcW w:w="5083" w:type="dxa"/>
            <w:vAlign w:val="center"/>
          </w:tcPr>
          <w:p w14:paraId="734F52F4" w14:textId="77777777" w:rsidR="00F85845" w:rsidRDefault="00000000">
            <w:pPr>
              <w:spacing w:after="0"/>
            </w:pPr>
            <w:r>
              <w:rPr>
                <w:color w:val="222222"/>
                <w:sz w:val="14"/>
              </w:rPr>
              <w:t>taste entity IDs</w:t>
            </w:r>
          </w:p>
        </w:tc>
      </w:tr>
      <w:tr w:rsidR="00F85845" w14:paraId="18C282F8" w14:textId="77777777">
        <w:trPr>
          <w:jc w:val="center"/>
        </w:trPr>
        <w:tc>
          <w:tcPr>
            <w:tcW w:w="5083" w:type="dxa"/>
            <w:shd w:val="clear" w:color="auto" w:fill="EEF3F6"/>
            <w:vAlign w:val="center"/>
          </w:tcPr>
          <w:p w14:paraId="1E3A83F9" w14:textId="77777777" w:rsidR="00F85845" w:rsidRDefault="00000000">
            <w:pPr>
              <w:spacing w:after="0"/>
            </w:pPr>
            <w:r>
              <w:rPr>
                <w:b/>
                <w:color w:val="17324D"/>
                <w:sz w:val="14"/>
              </w:rPr>
              <w:t>Next possible screens</w:t>
            </w:r>
          </w:p>
        </w:tc>
        <w:tc>
          <w:tcPr>
            <w:tcW w:w="5083" w:type="dxa"/>
            <w:vAlign w:val="center"/>
          </w:tcPr>
          <w:p w14:paraId="45E5B7A1" w14:textId="77777777" w:rsidR="00F85845" w:rsidRDefault="00000000">
            <w:pPr>
              <w:spacing w:after="0"/>
            </w:pPr>
            <w:r>
              <w:rPr>
                <w:color w:val="222222"/>
                <w:sz w:val="14"/>
              </w:rPr>
              <w:t>ONB-06</w:t>
            </w:r>
          </w:p>
        </w:tc>
      </w:tr>
      <w:tr w:rsidR="00F85845" w14:paraId="3A202B38" w14:textId="77777777">
        <w:trPr>
          <w:jc w:val="center"/>
        </w:trPr>
        <w:tc>
          <w:tcPr>
            <w:tcW w:w="5083" w:type="dxa"/>
            <w:shd w:val="clear" w:color="auto" w:fill="EEF3F6"/>
            <w:vAlign w:val="center"/>
          </w:tcPr>
          <w:p w14:paraId="792711A6" w14:textId="77777777" w:rsidR="00F85845" w:rsidRDefault="00000000">
            <w:pPr>
              <w:spacing w:after="0"/>
            </w:pPr>
            <w:r>
              <w:rPr>
                <w:b/>
                <w:color w:val="17324D"/>
                <w:sz w:val="14"/>
              </w:rPr>
              <w:t>Success state</w:t>
            </w:r>
          </w:p>
        </w:tc>
        <w:tc>
          <w:tcPr>
            <w:tcW w:w="5083" w:type="dxa"/>
            <w:vAlign w:val="center"/>
          </w:tcPr>
          <w:p w14:paraId="6ADCF7ED" w14:textId="77777777" w:rsidR="00F85845" w:rsidRDefault="00000000">
            <w:pPr>
              <w:spacing w:after="0"/>
            </w:pPr>
            <w:r>
              <w:rPr>
                <w:color w:val="222222"/>
                <w:sz w:val="14"/>
              </w:rPr>
              <w:t>Taste saved or skipped</w:t>
            </w:r>
          </w:p>
        </w:tc>
      </w:tr>
      <w:tr w:rsidR="00F85845" w14:paraId="6D1C13CD" w14:textId="77777777">
        <w:trPr>
          <w:jc w:val="center"/>
        </w:trPr>
        <w:tc>
          <w:tcPr>
            <w:tcW w:w="5083" w:type="dxa"/>
            <w:shd w:val="clear" w:color="auto" w:fill="EEF3F6"/>
            <w:vAlign w:val="center"/>
          </w:tcPr>
          <w:p w14:paraId="7F26E160" w14:textId="77777777" w:rsidR="00F85845" w:rsidRDefault="00000000">
            <w:pPr>
              <w:spacing w:after="0"/>
            </w:pPr>
            <w:r>
              <w:rPr>
                <w:b/>
                <w:color w:val="17324D"/>
                <w:sz w:val="14"/>
              </w:rPr>
              <w:t>Empty state</w:t>
            </w:r>
          </w:p>
        </w:tc>
        <w:tc>
          <w:tcPr>
            <w:tcW w:w="5083" w:type="dxa"/>
            <w:vAlign w:val="center"/>
          </w:tcPr>
          <w:p w14:paraId="11A11E82" w14:textId="77777777" w:rsidR="00F85845" w:rsidRDefault="00000000">
            <w:pPr>
              <w:spacing w:after="0"/>
            </w:pPr>
            <w:r>
              <w:rPr>
                <w:color w:val="222222"/>
                <w:sz w:val="14"/>
              </w:rPr>
              <w:t>No supported catalog match -&gt; free text/skip</w:t>
            </w:r>
          </w:p>
        </w:tc>
      </w:tr>
      <w:tr w:rsidR="00F85845" w14:paraId="40B4406D" w14:textId="77777777">
        <w:trPr>
          <w:jc w:val="center"/>
        </w:trPr>
        <w:tc>
          <w:tcPr>
            <w:tcW w:w="5083" w:type="dxa"/>
            <w:shd w:val="clear" w:color="auto" w:fill="EEF3F6"/>
            <w:vAlign w:val="center"/>
          </w:tcPr>
          <w:p w14:paraId="6930909D" w14:textId="77777777" w:rsidR="00F85845" w:rsidRDefault="00000000">
            <w:pPr>
              <w:spacing w:after="0"/>
            </w:pPr>
            <w:r>
              <w:rPr>
                <w:b/>
                <w:color w:val="17324D"/>
                <w:sz w:val="14"/>
              </w:rPr>
              <w:t>Error state</w:t>
            </w:r>
          </w:p>
        </w:tc>
        <w:tc>
          <w:tcPr>
            <w:tcW w:w="5083" w:type="dxa"/>
            <w:vAlign w:val="center"/>
          </w:tcPr>
          <w:p w14:paraId="0728BBAB" w14:textId="77777777" w:rsidR="00F85845" w:rsidRDefault="00000000">
            <w:pPr>
              <w:spacing w:after="0"/>
            </w:pPr>
            <w:r>
              <w:rPr>
                <w:color w:val="222222"/>
                <w:sz w:val="14"/>
              </w:rPr>
              <w:t>Catalog unavailable</w:t>
            </w:r>
          </w:p>
        </w:tc>
      </w:tr>
      <w:tr w:rsidR="00F85845" w14:paraId="1E2FFAB6" w14:textId="77777777">
        <w:trPr>
          <w:jc w:val="center"/>
        </w:trPr>
        <w:tc>
          <w:tcPr>
            <w:tcW w:w="5083" w:type="dxa"/>
            <w:shd w:val="clear" w:color="auto" w:fill="EEF3F6"/>
            <w:vAlign w:val="center"/>
          </w:tcPr>
          <w:p w14:paraId="5E185D01" w14:textId="77777777" w:rsidR="00F85845" w:rsidRDefault="00000000">
            <w:pPr>
              <w:spacing w:after="0"/>
            </w:pPr>
            <w:r>
              <w:rPr>
                <w:b/>
                <w:color w:val="17324D"/>
                <w:sz w:val="14"/>
              </w:rPr>
              <w:t>Edge cases</w:t>
            </w:r>
          </w:p>
        </w:tc>
        <w:tc>
          <w:tcPr>
            <w:tcW w:w="5083" w:type="dxa"/>
            <w:vAlign w:val="center"/>
          </w:tcPr>
          <w:p w14:paraId="67B4CD2C" w14:textId="77777777" w:rsidR="00F85845" w:rsidRDefault="00000000">
            <w:pPr>
              <w:spacing w:after="0"/>
            </w:pPr>
            <w:r>
              <w:rPr>
                <w:color w:val="222222"/>
                <w:sz w:val="14"/>
              </w:rPr>
              <w:t>Copyright/licensing assumptions; stale catalog</w:t>
            </w:r>
          </w:p>
        </w:tc>
      </w:tr>
      <w:tr w:rsidR="00F85845" w14:paraId="07AD14B6" w14:textId="77777777">
        <w:trPr>
          <w:jc w:val="center"/>
        </w:trPr>
        <w:tc>
          <w:tcPr>
            <w:tcW w:w="5083" w:type="dxa"/>
            <w:shd w:val="clear" w:color="auto" w:fill="EEF3F6"/>
            <w:vAlign w:val="center"/>
          </w:tcPr>
          <w:p w14:paraId="31B1D6E9" w14:textId="77777777" w:rsidR="00F85845" w:rsidRDefault="00000000">
            <w:pPr>
              <w:spacing w:after="0"/>
            </w:pPr>
            <w:r>
              <w:rPr>
                <w:b/>
                <w:color w:val="17324D"/>
                <w:sz w:val="14"/>
              </w:rPr>
              <w:t>Analytics events</w:t>
            </w:r>
          </w:p>
        </w:tc>
        <w:tc>
          <w:tcPr>
            <w:tcW w:w="5083" w:type="dxa"/>
            <w:vAlign w:val="center"/>
          </w:tcPr>
          <w:p w14:paraId="0E8E645E" w14:textId="77777777" w:rsidR="00F85845" w:rsidRDefault="00000000">
            <w:pPr>
              <w:spacing w:after="0"/>
            </w:pPr>
            <w:r>
              <w:rPr>
                <w:color w:val="222222"/>
                <w:sz w:val="14"/>
              </w:rPr>
              <w:t>taste_item_selected, taste_skipped</w:t>
            </w:r>
          </w:p>
        </w:tc>
      </w:tr>
      <w:tr w:rsidR="00F85845" w14:paraId="1E1A8799" w14:textId="77777777">
        <w:trPr>
          <w:jc w:val="center"/>
        </w:trPr>
        <w:tc>
          <w:tcPr>
            <w:tcW w:w="5083" w:type="dxa"/>
            <w:shd w:val="clear" w:color="auto" w:fill="EEF3F6"/>
            <w:vAlign w:val="center"/>
          </w:tcPr>
          <w:p w14:paraId="16004431" w14:textId="77777777" w:rsidR="00F85845" w:rsidRDefault="00000000">
            <w:pPr>
              <w:spacing w:after="0"/>
            </w:pPr>
            <w:r>
              <w:rPr>
                <w:b/>
                <w:color w:val="17324D"/>
                <w:sz w:val="14"/>
              </w:rPr>
              <w:t>MVP / V2 / V3</w:t>
            </w:r>
          </w:p>
        </w:tc>
        <w:tc>
          <w:tcPr>
            <w:tcW w:w="5083" w:type="dxa"/>
            <w:vAlign w:val="center"/>
          </w:tcPr>
          <w:p w14:paraId="2344B683" w14:textId="77777777" w:rsidR="00F85845" w:rsidRDefault="00000000">
            <w:pPr>
              <w:spacing w:after="0"/>
            </w:pPr>
            <w:r>
              <w:rPr>
                <w:color w:val="222222"/>
                <w:sz w:val="14"/>
              </w:rPr>
              <w:t>MVP</w:t>
            </w:r>
          </w:p>
        </w:tc>
      </w:tr>
    </w:tbl>
    <w:p w14:paraId="7AD0C169" w14:textId="77777777" w:rsidR="00F85845" w:rsidRDefault="00F85845">
      <w:pPr>
        <w:spacing w:after="0"/>
      </w:pPr>
    </w:p>
    <w:p w14:paraId="3598C844" w14:textId="77777777" w:rsidR="00F85845" w:rsidRDefault="00000000">
      <w:pPr>
        <w:pStyle w:val="Heading2"/>
      </w:pPr>
      <w:r>
        <w:t>ONB-06 - Social Style</w:t>
      </w:r>
    </w:p>
    <w:tbl>
      <w:tblPr>
        <w:tblStyle w:val="TableGrid"/>
        <w:tblW w:w="0" w:type="auto"/>
        <w:jc w:val="center"/>
        <w:tblLook w:val="04A0" w:firstRow="1" w:lastRow="0" w:firstColumn="1" w:lastColumn="0" w:noHBand="0" w:noVBand="1"/>
      </w:tblPr>
      <w:tblGrid>
        <w:gridCol w:w="5083"/>
        <w:gridCol w:w="5083"/>
      </w:tblGrid>
      <w:tr w:rsidR="00F85845" w14:paraId="1AA0FE00" w14:textId="77777777">
        <w:trPr>
          <w:jc w:val="center"/>
        </w:trPr>
        <w:tc>
          <w:tcPr>
            <w:tcW w:w="5083" w:type="dxa"/>
            <w:shd w:val="clear" w:color="auto" w:fill="EEF3F6"/>
            <w:vAlign w:val="center"/>
          </w:tcPr>
          <w:p w14:paraId="41479A91" w14:textId="77777777" w:rsidR="00F85845" w:rsidRDefault="00000000">
            <w:pPr>
              <w:spacing w:after="0"/>
            </w:pPr>
            <w:r>
              <w:rPr>
                <w:b/>
                <w:color w:val="17324D"/>
                <w:sz w:val="14"/>
              </w:rPr>
              <w:t>Purpose</w:t>
            </w:r>
          </w:p>
        </w:tc>
        <w:tc>
          <w:tcPr>
            <w:tcW w:w="5083" w:type="dxa"/>
            <w:vAlign w:val="center"/>
          </w:tcPr>
          <w:p w14:paraId="7301798D" w14:textId="77777777" w:rsidR="00F85845" w:rsidRDefault="00000000">
            <w:pPr>
              <w:spacing w:after="0"/>
            </w:pPr>
            <w:r>
              <w:rPr>
                <w:color w:val="222222"/>
                <w:sz w:val="14"/>
              </w:rPr>
              <w:t>Capture actionable group/interaction preferences.</w:t>
            </w:r>
          </w:p>
        </w:tc>
      </w:tr>
      <w:tr w:rsidR="00F85845" w14:paraId="07C71B86" w14:textId="77777777">
        <w:trPr>
          <w:jc w:val="center"/>
        </w:trPr>
        <w:tc>
          <w:tcPr>
            <w:tcW w:w="5083" w:type="dxa"/>
            <w:shd w:val="clear" w:color="auto" w:fill="EEF3F6"/>
            <w:vAlign w:val="center"/>
          </w:tcPr>
          <w:p w14:paraId="2D3D0F82" w14:textId="77777777" w:rsidR="00F85845" w:rsidRDefault="00000000">
            <w:pPr>
              <w:spacing w:after="0"/>
            </w:pPr>
            <w:r>
              <w:rPr>
                <w:b/>
                <w:color w:val="17324D"/>
                <w:sz w:val="14"/>
              </w:rPr>
              <w:t>Who sees it</w:t>
            </w:r>
          </w:p>
        </w:tc>
        <w:tc>
          <w:tcPr>
            <w:tcW w:w="5083" w:type="dxa"/>
            <w:vAlign w:val="center"/>
          </w:tcPr>
          <w:p w14:paraId="1A88A8F9" w14:textId="77777777" w:rsidR="00F85845" w:rsidRDefault="00000000">
            <w:pPr>
              <w:spacing w:after="0"/>
            </w:pPr>
            <w:r>
              <w:rPr>
                <w:color w:val="222222"/>
                <w:sz w:val="14"/>
              </w:rPr>
              <w:t>New users</w:t>
            </w:r>
          </w:p>
        </w:tc>
      </w:tr>
      <w:tr w:rsidR="00F85845" w14:paraId="36615985" w14:textId="77777777">
        <w:trPr>
          <w:jc w:val="center"/>
        </w:trPr>
        <w:tc>
          <w:tcPr>
            <w:tcW w:w="5083" w:type="dxa"/>
            <w:shd w:val="clear" w:color="auto" w:fill="EEF3F6"/>
            <w:vAlign w:val="center"/>
          </w:tcPr>
          <w:p w14:paraId="7C778698" w14:textId="77777777" w:rsidR="00F85845" w:rsidRDefault="00000000">
            <w:pPr>
              <w:spacing w:after="0"/>
            </w:pPr>
            <w:r>
              <w:rPr>
                <w:b/>
                <w:color w:val="17324D"/>
                <w:sz w:val="14"/>
              </w:rPr>
              <w:t>Entry point</w:t>
            </w:r>
          </w:p>
        </w:tc>
        <w:tc>
          <w:tcPr>
            <w:tcW w:w="5083" w:type="dxa"/>
            <w:vAlign w:val="center"/>
          </w:tcPr>
          <w:p w14:paraId="107367CA" w14:textId="77777777" w:rsidR="00F85845" w:rsidRDefault="00000000">
            <w:pPr>
              <w:spacing w:after="0"/>
            </w:pPr>
            <w:r>
              <w:rPr>
                <w:color w:val="222222"/>
                <w:sz w:val="14"/>
              </w:rPr>
              <w:t>ONB-05</w:t>
            </w:r>
          </w:p>
        </w:tc>
      </w:tr>
      <w:tr w:rsidR="00F85845" w14:paraId="5348D2EA" w14:textId="77777777">
        <w:trPr>
          <w:jc w:val="center"/>
        </w:trPr>
        <w:tc>
          <w:tcPr>
            <w:tcW w:w="5083" w:type="dxa"/>
            <w:shd w:val="clear" w:color="auto" w:fill="EEF3F6"/>
            <w:vAlign w:val="center"/>
          </w:tcPr>
          <w:p w14:paraId="4FB41271" w14:textId="77777777" w:rsidR="00F85845" w:rsidRDefault="00000000">
            <w:pPr>
              <w:spacing w:after="0"/>
            </w:pPr>
            <w:r>
              <w:rPr>
                <w:b/>
                <w:color w:val="17324D"/>
                <w:sz w:val="14"/>
              </w:rPr>
              <w:t>UI components</w:t>
            </w:r>
          </w:p>
        </w:tc>
        <w:tc>
          <w:tcPr>
            <w:tcW w:w="5083" w:type="dxa"/>
            <w:vAlign w:val="center"/>
          </w:tcPr>
          <w:p w14:paraId="4A344BB2" w14:textId="77777777" w:rsidR="00F85845" w:rsidRDefault="00000000">
            <w:pPr>
              <w:spacing w:after="0"/>
            </w:pPr>
            <w:r>
              <w:rPr>
                <w:color w:val="222222"/>
                <w:sz w:val="14"/>
              </w:rPr>
              <w:t>Small/large group; talk/do; online/offline; quiet/social; spontaneous/planned</w:t>
            </w:r>
          </w:p>
        </w:tc>
      </w:tr>
      <w:tr w:rsidR="00F85845" w14:paraId="7494F369" w14:textId="77777777">
        <w:trPr>
          <w:jc w:val="center"/>
        </w:trPr>
        <w:tc>
          <w:tcPr>
            <w:tcW w:w="5083" w:type="dxa"/>
            <w:shd w:val="clear" w:color="auto" w:fill="EEF3F6"/>
            <w:vAlign w:val="center"/>
          </w:tcPr>
          <w:p w14:paraId="2BD04063" w14:textId="77777777" w:rsidR="00F85845" w:rsidRDefault="00000000">
            <w:pPr>
              <w:spacing w:after="0"/>
            </w:pPr>
            <w:r>
              <w:rPr>
                <w:b/>
                <w:color w:val="17324D"/>
                <w:sz w:val="14"/>
              </w:rPr>
              <w:t>Primary CTA</w:t>
            </w:r>
          </w:p>
        </w:tc>
        <w:tc>
          <w:tcPr>
            <w:tcW w:w="5083" w:type="dxa"/>
            <w:vAlign w:val="center"/>
          </w:tcPr>
          <w:p w14:paraId="6F42E696" w14:textId="77777777" w:rsidR="00F85845" w:rsidRDefault="00000000">
            <w:pPr>
              <w:spacing w:after="0"/>
            </w:pPr>
            <w:r>
              <w:rPr>
                <w:color w:val="222222"/>
                <w:sz w:val="14"/>
              </w:rPr>
              <w:t>Continue</w:t>
            </w:r>
          </w:p>
        </w:tc>
      </w:tr>
      <w:tr w:rsidR="00F85845" w14:paraId="5437C740" w14:textId="77777777">
        <w:trPr>
          <w:jc w:val="center"/>
        </w:trPr>
        <w:tc>
          <w:tcPr>
            <w:tcW w:w="5083" w:type="dxa"/>
            <w:shd w:val="clear" w:color="auto" w:fill="EEF3F6"/>
            <w:vAlign w:val="center"/>
          </w:tcPr>
          <w:p w14:paraId="114B0B24" w14:textId="77777777" w:rsidR="00F85845" w:rsidRDefault="00000000">
            <w:pPr>
              <w:spacing w:after="0"/>
            </w:pPr>
            <w:r>
              <w:rPr>
                <w:b/>
                <w:color w:val="17324D"/>
                <w:sz w:val="14"/>
              </w:rPr>
              <w:t>Secondary actions</w:t>
            </w:r>
          </w:p>
        </w:tc>
        <w:tc>
          <w:tcPr>
            <w:tcW w:w="5083" w:type="dxa"/>
            <w:vAlign w:val="center"/>
          </w:tcPr>
          <w:p w14:paraId="06F731A2" w14:textId="77777777" w:rsidR="00F85845" w:rsidRDefault="00000000">
            <w:pPr>
              <w:spacing w:after="0"/>
            </w:pPr>
            <w:r>
              <w:rPr>
                <w:color w:val="222222"/>
                <w:sz w:val="14"/>
              </w:rPr>
              <w:t>Back</w:t>
            </w:r>
          </w:p>
        </w:tc>
      </w:tr>
      <w:tr w:rsidR="00F85845" w14:paraId="45ED700A" w14:textId="77777777">
        <w:trPr>
          <w:jc w:val="center"/>
        </w:trPr>
        <w:tc>
          <w:tcPr>
            <w:tcW w:w="5083" w:type="dxa"/>
            <w:shd w:val="clear" w:color="auto" w:fill="EEF3F6"/>
            <w:vAlign w:val="center"/>
          </w:tcPr>
          <w:p w14:paraId="7AE3D350" w14:textId="77777777" w:rsidR="00F85845" w:rsidRDefault="00000000">
            <w:pPr>
              <w:spacing w:after="0"/>
            </w:pPr>
            <w:r>
              <w:rPr>
                <w:b/>
                <w:color w:val="17324D"/>
                <w:sz w:val="14"/>
              </w:rPr>
              <w:t>User inputs</w:t>
            </w:r>
          </w:p>
        </w:tc>
        <w:tc>
          <w:tcPr>
            <w:tcW w:w="5083" w:type="dxa"/>
            <w:vAlign w:val="center"/>
          </w:tcPr>
          <w:p w14:paraId="112EA7F1" w14:textId="77777777" w:rsidR="00F85845" w:rsidRDefault="00000000">
            <w:pPr>
              <w:spacing w:after="0"/>
            </w:pPr>
            <w:r>
              <w:rPr>
                <w:color w:val="222222"/>
                <w:sz w:val="14"/>
              </w:rPr>
              <w:t>preference values</w:t>
            </w:r>
          </w:p>
        </w:tc>
      </w:tr>
      <w:tr w:rsidR="00F85845" w14:paraId="3AC8FF4B" w14:textId="77777777">
        <w:trPr>
          <w:jc w:val="center"/>
        </w:trPr>
        <w:tc>
          <w:tcPr>
            <w:tcW w:w="5083" w:type="dxa"/>
            <w:shd w:val="clear" w:color="auto" w:fill="EEF3F6"/>
            <w:vAlign w:val="center"/>
          </w:tcPr>
          <w:p w14:paraId="40EFFEE8" w14:textId="77777777" w:rsidR="00F85845" w:rsidRDefault="00000000">
            <w:pPr>
              <w:spacing w:after="0"/>
            </w:pPr>
            <w:r>
              <w:rPr>
                <w:b/>
                <w:color w:val="17324D"/>
                <w:sz w:val="14"/>
              </w:rPr>
              <w:t>Backend/API requirements</w:t>
            </w:r>
          </w:p>
        </w:tc>
        <w:tc>
          <w:tcPr>
            <w:tcW w:w="5083" w:type="dxa"/>
            <w:vAlign w:val="center"/>
          </w:tcPr>
          <w:p w14:paraId="5212EADD" w14:textId="77777777" w:rsidR="00F85845" w:rsidRDefault="00000000">
            <w:pPr>
              <w:spacing w:after="0"/>
            </w:pPr>
            <w:r>
              <w:rPr>
                <w:color w:val="222222"/>
                <w:sz w:val="14"/>
              </w:rPr>
              <w:t>PUT /preferences/social</w:t>
            </w:r>
          </w:p>
        </w:tc>
      </w:tr>
      <w:tr w:rsidR="00F85845" w14:paraId="0B74BC38" w14:textId="77777777">
        <w:trPr>
          <w:jc w:val="center"/>
        </w:trPr>
        <w:tc>
          <w:tcPr>
            <w:tcW w:w="5083" w:type="dxa"/>
            <w:shd w:val="clear" w:color="auto" w:fill="EEF3F6"/>
            <w:vAlign w:val="center"/>
          </w:tcPr>
          <w:p w14:paraId="4BF6C65F" w14:textId="77777777" w:rsidR="00F85845" w:rsidRDefault="00000000">
            <w:pPr>
              <w:spacing w:after="0"/>
            </w:pPr>
            <w:r>
              <w:rPr>
                <w:b/>
                <w:color w:val="17324D"/>
                <w:sz w:val="14"/>
              </w:rPr>
              <w:t>Data collected</w:t>
            </w:r>
          </w:p>
        </w:tc>
        <w:tc>
          <w:tcPr>
            <w:tcW w:w="5083" w:type="dxa"/>
            <w:vAlign w:val="center"/>
          </w:tcPr>
          <w:p w14:paraId="55251A74" w14:textId="77777777" w:rsidR="00F85845" w:rsidRDefault="00000000">
            <w:pPr>
              <w:spacing w:after="0"/>
            </w:pPr>
            <w:r>
              <w:rPr>
                <w:color w:val="222222"/>
                <w:sz w:val="14"/>
              </w:rPr>
              <w:t>social preference vector</w:t>
            </w:r>
          </w:p>
        </w:tc>
      </w:tr>
      <w:tr w:rsidR="00F85845" w14:paraId="53E54007" w14:textId="77777777">
        <w:trPr>
          <w:jc w:val="center"/>
        </w:trPr>
        <w:tc>
          <w:tcPr>
            <w:tcW w:w="5083" w:type="dxa"/>
            <w:shd w:val="clear" w:color="auto" w:fill="EEF3F6"/>
            <w:vAlign w:val="center"/>
          </w:tcPr>
          <w:p w14:paraId="18656F49" w14:textId="77777777" w:rsidR="00F85845" w:rsidRDefault="00000000">
            <w:pPr>
              <w:spacing w:after="0"/>
            </w:pPr>
            <w:r>
              <w:rPr>
                <w:b/>
                <w:color w:val="17324D"/>
                <w:sz w:val="14"/>
              </w:rPr>
              <w:t>Next possible screens</w:t>
            </w:r>
          </w:p>
        </w:tc>
        <w:tc>
          <w:tcPr>
            <w:tcW w:w="5083" w:type="dxa"/>
            <w:vAlign w:val="center"/>
          </w:tcPr>
          <w:p w14:paraId="066B0D2E" w14:textId="77777777" w:rsidR="00F85845" w:rsidRDefault="00000000">
            <w:pPr>
              <w:spacing w:after="0"/>
            </w:pPr>
            <w:r>
              <w:rPr>
                <w:color w:val="222222"/>
                <w:sz w:val="14"/>
              </w:rPr>
              <w:t>ONB-07</w:t>
            </w:r>
          </w:p>
        </w:tc>
      </w:tr>
      <w:tr w:rsidR="00F85845" w14:paraId="5861931A" w14:textId="77777777">
        <w:trPr>
          <w:jc w:val="center"/>
        </w:trPr>
        <w:tc>
          <w:tcPr>
            <w:tcW w:w="5083" w:type="dxa"/>
            <w:shd w:val="clear" w:color="auto" w:fill="EEF3F6"/>
            <w:vAlign w:val="center"/>
          </w:tcPr>
          <w:p w14:paraId="1CD62DBA" w14:textId="77777777" w:rsidR="00F85845" w:rsidRDefault="00000000">
            <w:pPr>
              <w:spacing w:after="0"/>
            </w:pPr>
            <w:r>
              <w:rPr>
                <w:b/>
                <w:color w:val="17324D"/>
                <w:sz w:val="14"/>
              </w:rPr>
              <w:t>Success state</w:t>
            </w:r>
          </w:p>
        </w:tc>
        <w:tc>
          <w:tcPr>
            <w:tcW w:w="5083" w:type="dxa"/>
            <w:vAlign w:val="center"/>
          </w:tcPr>
          <w:p w14:paraId="5FA50299" w14:textId="77777777" w:rsidR="00F85845" w:rsidRDefault="00000000">
            <w:pPr>
              <w:spacing w:after="0"/>
            </w:pPr>
            <w:r>
              <w:rPr>
                <w:color w:val="222222"/>
                <w:sz w:val="14"/>
              </w:rPr>
              <w:t>Preferences saved</w:t>
            </w:r>
          </w:p>
        </w:tc>
      </w:tr>
      <w:tr w:rsidR="00F85845" w14:paraId="038F1291" w14:textId="77777777">
        <w:trPr>
          <w:jc w:val="center"/>
        </w:trPr>
        <w:tc>
          <w:tcPr>
            <w:tcW w:w="5083" w:type="dxa"/>
            <w:shd w:val="clear" w:color="auto" w:fill="EEF3F6"/>
            <w:vAlign w:val="center"/>
          </w:tcPr>
          <w:p w14:paraId="32553F63" w14:textId="77777777" w:rsidR="00F85845" w:rsidRDefault="00000000">
            <w:pPr>
              <w:spacing w:after="0"/>
            </w:pPr>
            <w:r>
              <w:rPr>
                <w:b/>
                <w:color w:val="17324D"/>
                <w:sz w:val="14"/>
              </w:rPr>
              <w:t>Empty state</w:t>
            </w:r>
          </w:p>
        </w:tc>
        <w:tc>
          <w:tcPr>
            <w:tcW w:w="5083" w:type="dxa"/>
            <w:vAlign w:val="center"/>
          </w:tcPr>
          <w:p w14:paraId="0B6D84DF" w14:textId="77777777" w:rsidR="00F85845" w:rsidRDefault="00000000">
            <w:pPr>
              <w:spacing w:after="0"/>
            </w:pPr>
            <w:r>
              <w:rPr>
                <w:color w:val="222222"/>
                <w:sz w:val="14"/>
              </w:rPr>
              <w:t>None</w:t>
            </w:r>
          </w:p>
        </w:tc>
      </w:tr>
      <w:tr w:rsidR="00F85845" w14:paraId="4ABD903E" w14:textId="77777777">
        <w:trPr>
          <w:jc w:val="center"/>
        </w:trPr>
        <w:tc>
          <w:tcPr>
            <w:tcW w:w="5083" w:type="dxa"/>
            <w:shd w:val="clear" w:color="auto" w:fill="EEF3F6"/>
            <w:vAlign w:val="center"/>
          </w:tcPr>
          <w:p w14:paraId="22C7F6F4" w14:textId="77777777" w:rsidR="00F85845" w:rsidRDefault="00000000">
            <w:pPr>
              <w:spacing w:after="0"/>
            </w:pPr>
            <w:r>
              <w:rPr>
                <w:b/>
                <w:color w:val="17324D"/>
                <w:sz w:val="14"/>
              </w:rPr>
              <w:t>Error state</w:t>
            </w:r>
          </w:p>
        </w:tc>
        <w:tc>
          <w:tcPr>
            <w:tcW w:w="5083" w:type="dxa"/>
            <w:vAlign w:val="center"/>
          </w:tcPr>
          <w:p w14:paraId="6C59C3E8" w14:textId="77777777" w:rsidR="00F85845" w:rsidRDefault="00000000">
            <w:pPr>
              <w:spacing w:after="0"/>
            </w:pPr>
            <w:r>
              <w:rPr>
                <w:color w:val="222222"/>
                <w:sz w:val="14"/>
              </w:rPr>
              <w:t>Validation error</w:t>
            </w:r>
          </w:p>
        </w:tc>
      </w:tr>
      <w:tr w:rsidR="00F85845" w14:paraId="641D907F" w14:textId="77777777">
        <w:trPr>
          <w:jc w:val="center"/>
        </w:trPr>
        <w:tc>
          <w:tcPr>
            <w:tcW w:w="5083" w:type="dxa"/>
            <w:shd w:val="clear" w:color="auto" w:fill="EEF3F6"/>
            <w:vAlign w:val="center"/>
          </w:tcPr>
          <w:p w14:paraId="65538931" w14:textId="77777777" w:rsidR="00F85845" w:rsidRDefault="00000000">
            <w:pPr>
              <w:spacing w:after="0"/>
            </w:pPr>
            <w:r>
              <w:rPr>
                <w:b/>
                <w:color w:val="17324D"/>
                <w:sz w:val="14"/>
              </w:rPr>
              <w:t>Edge cases</w:t>
            </w:r>
          </w:p>
        </w:tc>
        <w:tc>
          <w:tcPr>
            <w:tcW w:w="5083" w:type="dxa"/>
            <w:vAlign w:val="center"/>
          </w:tcPr>
          <w:p w14:paraId="50C30181" w14:textId="77777777" w:rsidR="00F85845" w:rsidRDefault="00000000">
            <w:pPr>
              <w:spacing w:after="0"/>
            </w:pPr>
            <w:r>
              <w:rPr>
                <w:color w:val="222222"/>
                <w:sz w:val="14"/>
              </w:rPr>
              <w:t>Preferences may change later</w:t>
            </w:r>
          </w:p>
        </w:tc>
      </w:tr>
      <w:tr w:rsidR="00F85845" w14:paraId="4855A318" w14:textId="77777777">
        <w:trPr>
          <w:jc w:val="center"/>
        </w:trPr>
        <w:tc>
          <w:tcPr>
            <w:tcW w:w="5083" w:type="dxa"/>
            <w:shd w:val="clear" w:color="auto" w:fill="EEF3F6"/>
            <w:vAlign w:val="center"/>
          </w:tcPr>
          <w:p w14:paraId="5D3D41C9" w14:textId="77777777" w:rsidR="00F85845" w:rsidRDefault="00000000">
            <w:pPr>
              <w:spacing w:after="0"/>
            </w:pPr>
            <w:r>
              <w:rPr>
                <w:b/>
                <w:color w:val="17324D"/>
                <w:sz w:val="14"/>
              </w:rPr>
              <w:t>Analytics events</w:t>
            </w:r>
          </w:p>
        </w:tc>
        <w:tc>
          <w:tcPr>
            <w:tcW w:w="5083" w:type="dxa"/>
            <w:vAlign w:val="center"/>
          </w:tcPr>
          <w:p w14:paraId="12119A35" w14:textId="77777777" w:rsidR="00F85845" w:rsidRDefault="00000000">
            <w:pPr>
              <w:spacing w:after="0"/>
            </w:pPr>
            <w:r>
              <w:rPr>
                <w:color w:val="222222"/>
                <w:sz w:val="14"/>
              </w:rPr>
              <w:t>social_style_completed</w:t>
            </w:r>
          </w:p>
        </w:tc>
      </w:tr>
      <w:tr w:rsidR="00F85845" w14:paraId="3DEBF6B6" w14:textId="77777777">
        <w:trPr>
          <w:jc w:val="center"/>
        </w:trPr>
        <w:tc>
          <w:tcPr>
            <w:tcW w:w="5083" w:type="dxa"/>
            <w:shd w:val="clear" w:color="auto" w:fill="EEF3F6"/>
            <w:vAlign w:val="center"/>
          </w:tcPr>
          <w:p w14:paraId="185EA045" w14:textId="77777777" w:rsidR="00F85845" w:rsidRDefault="00000000">
            <w:pPr>
              <w:spacing w:after="0"/>
            </w:pPr>
            <w:r>
              <w:rPr>
                <w:b/>
                <w:color w:val="17324D"/>
                <w:sz w:val="14"/>
              </w:rPr>
              <w:t>MVP / V2 / V3</w:t>
            </w:r>
          </w:p>
        </w:tc>
        <w:tc>
          <w:tcPr>
            <w:tcW w:w="5083" w:type="dxa"/>
            <w:vAlign w:val="center"/>
          </w:tcPr>
          <w:p w14:paraId="013734A9" w14:textId="77777777" w:rsidR="00F85845" w:rsidRDefault="00000000">
            <w:pPr>
              <w:spacing w:after="0"/>
            </w:pPr>
            <w:r>
              <w:rPr>
                <w:color w:val="222222"/>
                <w:sz w:val="14"/>
              </w:rPr>
              <w:t>MVP</w:t>
            </w:r>
          </w:p>
        </w:tc>
      </w:tr>
    </w:tbl>
    <w:p w14:paraId="20646A41" w14:textId="77777777" w:rsidR="00F85845" w:rsidRDefault="00F85845">
      <w:pPr>
        <w:spacing w:after="0"/>
      </w:pPr>
    </w:p>
    <w:p w14:paraId="474CFF27" w14:textId="77777777" w:rsidR="00F85845" w:rsidRDefault="00000000">
      <w:pPr>
        <w:pStyle w:val="Heading2"/>
      </w:pPr>
      <w:r>
        <w:t>ONB-07 - Availability &amp; Lifestyle</w:t>
      </w:r>
    </w:p>
    <w:tbl>
      <w:tblPr>
        <w:tblStyle w:val="TableGrid"/>
        <w:tblW w:w="0" w:type="auto"/>
        <w:jc w:val="center"/>
        <w:tblLook w:val="04A0" w:firstRow="1" w:lastRow="0" w:firstColumn="1" w:lastColumn="0" w:noHBand="0" w:noVBand="1"/>
      </w:tblPr>
      <w:tblGrid>
        <w:gridCol w:w="5083"/>
        <w:gridCol w:w="5083"/>
      </w:tblGrid>
      <w:tr w:rsidR="00F85845" w14:paraId="5B8B63D8" w14:textId="77777777">
        <w:trPr>
          <w:jc w:val="center"/>
        </w:trPr>
        <w:tc>
          <w:tcPr>
            <w:tcW w:w="5083" w:type="dxa"/>
            <w:shd w:val="clear" w:color="auto" w:fill="EEF3F6"/>
            <w:vAlign w:val="center"/>
          </w:tcPr>
          <w:p w14:paraId="6FE55634" w14:textId="77777777" w:rsidR="00F85845" w:rsidRDefault="00000000">
            <w:pPr>
              <w:spacing w:after="0"/>
            </w:pPr>
            <w:r>
              <w:rPr>
                <w:b/>
                <w:color w:val="17324D"/>
                <w:sz w:val="14"/>
              </w:rPr>
              <w:t>Purpose</w:t>
            </w:r>
          </w:p>
        </w:tc>
        <w:tc>
          <w:tcPr>
            <w:tcW w:w="5083" w:type="dxa"/>
            <w:vAlign w:val="center"/>
          </w:tcPr>
          <w:p w14:paraId="4C28FD54" w14:textId="77777777" w:rsidR="00F85845" w:rsidRDefault="00000000">
            <w:pPr>
              <w:spacing w:after="0"/>
            </w:pPr>
            <w:r>
              <w:rPr>
                <w:color w:val="222222"/>
                <w:sz w:val="14"/>
              </w:rPr>
              <w:t>Improve activity recommendations using availability rather than intrusive routine tracking.</w:t>
            </w:r>
          </w:p>
        </w:tc>
      </w:tr>
      <w:tr w:rsidR="00F85845" w14:paraId="3571EEC4" w14:textId="77777777">
        <w:trPr>
          <w:jc w:val="center"/>
        </w:trPr>
        <w:tc>
          <w:tcPr>
            <w:tcW w:w="5083" w:type="dxa"/>
            <w:shd w:val="clear" w:color="auto" w:fill="EEF3F6"/>
            <w:vAlign w:val="center"/>
          </w:tcPr>
          <w:p w14:paraId="0D8237A1" w14:textId="77777777" w:rsidR="00F85845" w:rsidRDefault="00000000">
            <w:pPr>
              <w:spacing w:after="0"/>
            </w:pPr>
            <w:r>
              <w:rPr>
                <w:b/>
                <w:color w:val="17324D"/>
                <w:sz w:val="14"/>
              </w:rPr>
              <w:t>Who sees it</w:t>
            </w:r>
          </w:p>
        </w:tc>
        <w:tc>
          <w:tcPr>
            <w:tcW w:w="5083" w:type="dxa"/>
            <w:vAlign w:val="center"/>
          </w:tcPr>
          <w:p w14:paraId="579CCD04" w14:textId="77777777" w:rsidR="00F85845" w:rsidRDefault="00000000">
            <w:pPr>
              <w:spacing w:after="0"/>
            </w:pPr>
            <w:r>
              <w:rPr>
                <w:color w:val="222222"/>
                <w:sz w:val="14"/>
              </w:rPr>
              <w:t>New users</w:t>
            </w:r>
          </w:p>
        </w:tc>
      </w:tr>
      <w:tr w:rsidR="00F85845" w14:paraId="14A8C7E9" w14:textId="77777777">
        <w:trPr>
          <w:jc w:val="center"/>
        </w:trPr>
        <w:tc>
          <w:tcPr>
            <w:tcW w:w="5083" w:type="dxa"/>
            <w:shd w:val="clear" w:color="auto" w:fill="EEF3F6"/>
            <w:vAlign w:val="center"/>
          </w:tcPr>
          <w:p w14:paraId="6EE1A6A6" w14:textId="77777777" w:rsidR="00F85845" w:rsidRDefault="00000000">
            <w:pPr>
              <w:spacing w:after="0"/>
            </w:pPr>
            <w:r>
              <w:rPr>
                <w:b/>
                <w:color w:val="17324D"/>
                <w:sz w:val="14"/>
              </w:rPr>
              <w:t>Entry point</w:t>
            </w:r>
          </w:p>
        </w:tc>
        <w:tc>
          <w:tcPr>
            <w:tcW w:w="5083" w:type="dxa"/>
            <w:vAlign w:val="center"/>
          </w:tcPr>
          <w:p w14:paraId="61C31927" w14:textId="77777777" w:rsidR="00F85845" w:rsidRDefault="00000000">
            <w:pPr>
              <w:spacing w:after="0"/>
            </w:pPr>
            <w:r>
              <w:rPr>
                <w:color w:val="222222"/>
                <w:sz w:val="14"/>
              </w:rPr>
              <w:t>ONB-06</w:t>
            </w:r>
          </w:p>
        </w:tc>
      </w:tr>
      <w:tr w:rsidR="00F85845" w14:paraId="5F2C7112" w14:textId="77777777">
        <w:trPr>
          <w:jc w:val="center"/>
        </w:trPr>
        <w:tc>
          <w:tcPr>
            <w:tcW w:w="5083" w:type="dxa"/>
            <w:shd w:val="clear" w:color="auto" w:fill="EEF3F6"/>
            <w:vAlign w:val="center"/>
          </w:tcPr>
          <w:p w14:paraId="2A09E7D9" w14:textId="77777777" w:rsidR="00F85845" w:rsidRDefault="00000000">
            <w:pPr>
              <w:spacing w:after="0"/>
            </w:pPr>
            <w:r>
              <w:rPr>
                <w:b/>
                <w:color w:val="17324D"/>
                <w:sz w:val="14"/>
              </w:rPr>
              <w:t>UI components</w:t>
            </w:r>
          </w:p>
        </w:tc>
        <w:tc>
          <w:tcPr>
            <w:tcW w:w="5083" w:type="dxa"/>
            <w:vAlign w:val="center"/>
          </w:tcPr>
          <w:p w14:paraId="59103E22" w14:textId="77777777" w:rsidR="00F85845" w:rsidRDefault="00000000">
            <w:pPr>
              <w:spacing w:after="0"/>
            </w:pPr>
            <w:r>
              <w:rPr>
                <w:color w:val="222222"/>
                <w:sz w:val="14"/>
              </w:rPr>
              <w:t>Weekday/weekend; time ranges; activity energy; budget band optional</w:t>
            </w:r>
          </w:p>
        </w:tc>
      </w:tr>
      <w:tr w:rsidR="00F85845" w14:paraId="1303194C" w14:textId="77777777">
        <w:trPr>
          <w:jc w:val="center"/>
        </w:trPr>
        <w:tc>
          <w:tcPr>
            <w:tcW w:w="5083" w:type="dxa"/>
            <w:shd w:val="clear" w:color="auto" w:fill="EEF3F6"/>
            <w:vAlign w:val="center"/>
          </w:tcPr>
          <w:p w14:paraId="46FAADC2" w14:textId="77777777" w:rsidR="00F85845" w:rsidRDefault="00000000">
            <w:pPr>
              <w:spacing w:after="0"/>
            </w:pPr>
            <w:r>
              <w:rPr>
                <w:b/>
                <w:color w:val="17324D"/>
                <w:sz w:val="14"/>
              </w:rPr>
              <w:t>Primary CTA</w:t>
            </w:r>
          </w:p>
        </w:tc>
        <w:tc>
          <w:tcPr>
            <w:tcW w:w="5083" w:type="dxa"/>
            <w:vAlign w:val="center"/>
          </w:tcPr>
          <w:p w14:paraId="19E8CCBC" w14:textId="77777777" w:rsidR="00F85845" w:rsidRDefault="00000000">
            <w:pPr>
              <w:spacing w:after="0"/>
            </w:pPr>
            <w:r>
              <w:rPr>
                <w:color w:val="222222"/>
                <w:sz w:val="14"/>
              </w:rPr>
              <w:t>Continue</w:t>
            </w:r>
          </w:p>
        </w:tc>
      </w:tr>
      <w:tr w:rsidR="00F85845" w14:paraId="6994466E" w14:textId="77777777">
        <w:trPr>
          <w:jc w:val="center"/>
        </w:trPr>
        <w:tc>
          <w:tcPr>
            <w:tcW w:w="5083" w:type="dxa"/>
            <w:shd w:val="clear" w:color="auto" w:fill="EEF3F6"/>
            <w:vAlign w:val="center"/>
          </w:tcPr>
          <w:p w14:paraId="78EE39A5" w14:textId="77777777" w:rsidR="00F85845" w:rsidRDefault="00000000">
            <w:pPr>
              <w:spacing w:after="0"/>
            </w:pPr>
            <w:r>
              <w:rPr>
                <w:b/>
                <w:color w:val="17324D"/>
                <w:sz w:val="14"/>
              </w:rPr>
              <w:t>Secondary actions</w:t>
            </w:r>
          </w:p>
        </w:tc>
        <w:tc>
          <w:tcPr>
            <w:tcW w:w="5083" w:type="dxa"/>
            <w:vAlign w:val="center"/>
          </w:tcPr>
          <w:p w14:paraId="66266241" w14:textId="77777777" w:rsidR="00F85845" w:rsidRDefault="00000000">
            <w:pPr>
              <w:spacing w:after="0"/>
            </w:pPr>
            <w:r>
              <w:rPr>
                <w:color w:val="222222"/>
                <w:sz w:val="14"/>
              </w:rPr>
              <w:t>Skip optional budget</w:t>
            </w:r>
          </w:p>
        </w:tc>
      </w:tr>
      <w:tr w:rsidR="00F85845" w14:paraId="7AC88BB6" w14:textId="77777777">
        <w:trPr>
          <w:jc w:val="center"/>
        </w:trPr>
        <w:tc>
          <w:tcPr>
            <w:tcW w:w="5083" w:type="dxa"/>
            <w:shd w:val="clear" w:color="auto" w:fill="EEF3F6"/>
            <w:vAlign w:val="center"/>
          </w:tcPr>
          <w:p w14:paraId="785EDC99" w14:textId="77777777" w:rsidR="00F85845" w:rsidRDefault="00000000">
            <w:pPr>
              <w:spacing w:after="0"/>
            </w:pPr>
            <w:r>
              <w:rPr>
                <w:b/>
                <w:color w:val="17324D"/>
                <w:sz w:val="14"/>
              </w:rPr>
              <w:lastRenderedPageBreak/>
              <w:t>User inputs</w:t>
            </w:r>
          </w:p>
        </w:tc>
        <w:tc>
          <w:tcPr>
            <w:tcW w:w="5083" w:type="dxa"/>
            <w:vAlign w:val="center"/>
          </w:tcPr>
          <w:p w14:paraId="6A41D656" w14:textId="77777777" w:rsidR="00F85845" w:rsidRDefault="00000000">
            <w:pPr>
              <w:spacing w:after="0"/>
            </w:pPr>
            <w:r>
              <w:rPr>
                <w:color w:val="222222"/>
                <w:sz w:val="14"/>
              </w:rPr>
              <w:t>availability, activity style, optional budget band</w:t>
            </w:r>
          </w:p>
        </w:tc>
      </w:tr>
      <w:tr w:rsidR="00F85845" w14:paraId="26BC981A" w14:textId="77777777">
        <w:trPr>
          <w:jc w:val="center"/>
        </w:trPr>
        <w:tc>
          <w:tcPr>
            <w:tcW w:w="5083" w:type="dxa"/>
            <w:shd w:val="clear" w:color="auto" w:fill="EEF3F6"/>
            <w:vAlign w:val="center"/>
          </w:tcPr>
          <w:p w14:paraId="7AA4C996" w14:textId="77777777" w:rsidR="00F85845" w:rsidRDefault="00000000">
            <w:pPr>
              <w:spacing w:after="0"/>
            </w:pPr>
            <w:r>
              <w:rPr>
                <w:b/>
                <w:color w:val="17324D"/>
                <w:sz w:val="14"/>
              </w:rPr>
              <w:t>Backend/API requirements</w:t>
            </w:r>
          </w:p>
        </w:tc>
        <w:tc>
          <w:tcPr>
            <w:tcW w:w="5083" w:type="dxa"/>
            <w:vAlign w:val="center"/>
          </w:tcPr>
          <w:p w14:paraId="1ED68517" w14:textId="77777777" w:rsidR="00F85845" w:rsidRDefault="00000000">
            <w:pPr>
              <w:spacing w:after="0"/>
            </w:pPr>
            <w:r>
              <w:rPr>
                <w:color w:val="222222"/>
                <w:sz w:val="14"/>
              </w:rPr>
              <w:t>PUT /preferences/availability</w:t>
            </w:r>
          </w:p>
        </w:tc>
      </w:tr>
      <w:tr w:rsidR="00F85845" w14:paraId="7A9C0FC9" w14:textId="77777777">
        <w:trPr>
          <w:jc w:val="center"/>
        </w:trPr>
        <w:tc>
          <w:tcPr>
            <w:tcW w:w="5083" w:type="dxa"/>
            <w:shd w:val="clear" w:color="auto" w:fill="EEF3F6"/>
            <w:vAlign w:val="center"/>
          </w:tcPr>
          <w:p w14:paraId="2C23E1A2" w14:textId="77777777" w:rsidR="00F85845" w:rsidRDefault="00000000">
            <w:pPr>
              <w:spacing w:after="0"/>
            </w:pPr>
            <w:r>
              <w:rPr>
                <w:b/>
                <w:color w:val="17324D"/>
                <w:sz w:val="14"/>
              </w:rPr>
              <w:t>Data collected</w:t>
            </w:r>
          </w:p>
        </w:tc>
        <w:tc>
          <w:tcPr>
            <w:tcW w:w="5083" w:type="dxa"/>
            <w:vAlign w:val="center"/>
          </w:tcPr>
          <w:p w14:paraId="7793C290" w14:textId="77777777" w:rsidR="00F85845" w:rsidRDefault="00000000">
            <w:pPr>
              <w:spacing w:after="0"/>
            </w:pPr>
            <w:r>
              <w:rPr>
                <w:color w:val="222222"/>
                <w:sz w:val="14"/>
              </w:rPr>
              <w:t>availability ranges</w:t>
            </w:r>
          </w:p>
        </w:tc>
      </w:tr>
      <w:tr w:rsidR="00F85845" w14:paraId="0570D780" w14:textId="77777777">
        <w:trPr>
          <w:jc w:val="center"/>
        </w:trPr>
        <w:tc>
          <w:tcPr>
            <w:tcW w:w="5083" w:type="dxa"/>
            <w:shd w:val="clear" w:color="auto" w:fill="EEF3F6"/>
            <w:vAlign w:val="center"/>
          </w:tcPr>
          <w:p w14:paraId="50168D6D" w14:textId="77777777" w:rsidR="00F85845" w:rsidRDefault="00000000">
            <w:pPr>
              <w:spacing w:after="0"/>
            </w:pPr>
            <w:r>
              <w:rPr>
                <w:b/>
                <w:color w:val="17324D"/>
                <w:sz w:val="14"/>
              </w:rPr>
              <w:t>Next possible screens</w:t>
            </w:r>
          </w:p>
        </w:tc>
        <w:tc>
          <w:tcPr>
            <w:tcW w:w="5083" w:type="dxa"/>
            <w:vAlign w:val="center"/>
          </w:tcPr>
          <w:p w14:paraId="0C3C6EBC" w14:textId="77777777" w:rsidR="00F85845" w:rsidRDefault="00000000">
            <w:pPr>
              <w:spacing w:after="0"/>
            </w:pPr>
            <w:r>
              <w:rPr>
                <w:color w:val="222222"/>
                <w:sz w:val="14"/>
              </w:rPr>
              <w:t>ONB-08</w:t>
            </w:r>
          </w:p>
        </w:tc>
      </w:tr>
      <w:tr w:rsidR="00F85845" w14:paraId="5E714D21" w14:textId="77777777">
        <w:trPr>
          <w:jc w:val="center"/>
        </w:trPr>
        <w:tc>
          <w:tcPr>
            <w:tcW w:w="5083" w:type="dxa"/>
            <w:shd w:val="clear" w:color="auto" w:fill="EEF3F6"/>
            <w:vAlign w:val="center"/>
          </w:tcPr>
          <w:p w14:paraId="5507FBA0" w14:textId="77777777" w:rsidR="00F85845" w:rsidRDefault="00000000">
            <w:pPr>
              <w:spacing w:after="0"/>
            </w:pPr>
            <w:r>
              <w:rPr>
                <w:b/>
                <w:color w:val="17324D"/>
                <w:sz w:val="14"/>
              </w:rPr>
              <w:t>Success state</w:t>
            </w:r>
          </w:p>
        </w:tc>
        <w:tc>
          <w:tcPr>
            <w:tcW w:w="5083" w:type="dxa"/>
            <w:vAlign w:val="center"/>
          </w:tcPr>
          <w:p w14:paraId="2E4D16D2" w14:textId="77777777" w:rsidR="00F85845" w:rsidRDefault="00000000">
            <w:pPr>
              <w:spacing w:after="0"/>
            </w:pPr>
            <w:r>
              <w:rPr>
                <w:color w:val="222222"/>
                <w:sz w:val="14"/>
              </w:rPr>
              <w:t>Availability saved</w:t>
            </w:r>
          </w:p>
        </w:tc>
      </w:tr>
      <w:tr w:rsidR="00F85845" w14:paraId="48440C22" w14:textId="77777777">
        <w:trPr>
          <w:jc w:val="center"/>
        </w:trPr>
        <w:tc>
          <w:tcPr>
            <w:tcW w:w="5083" w:type="dxa"/>
            <w:shd w:val="clear" w:color="auto" w:fill="EEF3F6"/>
            <w:vAlign w:val="center"/>
          </w:tcPr>
          <w:p w14:paraId="3BA8D8D5" w14:textId="77777777" w:rsidR="00F85845" w:rsidRDefault="00000000">
            <w:pPr>
              <w:spacing w:after="0"/>
            </w:pPr>
            <w:r>
              <w:rPr>
                <w:b/>
                <w:color w:val="17324D"/>
                <w:sz w:val="14"/>
              </w:rPr>
              <w:t>Empty state</w:t>
            </w:r>
          </w:p>
        </w:tc>
        <w:tc>
          <w:tcPr>
            <w:tcW w:w="5083" w:type="dxa"/>
            <w:vAlign w:val="center"/>
          </w:tcPr>
          <w:p w14:paraId="57934828" w14:textId="77777777" w:rsidR="00F85845" w:rsidRDefault="00000000">
            <w:pPr>
              <w:spacing w:after="0"/>
            </w:pPr>
            <w:r>
              <w:rPr>
                <w:color w:val="222222"/>
                <w:sz w:val="14"/>
              </w:rPr>
              <w:t>Use default broad window</w:t>
            </w:r>
          </w:p>
        </w:tc>
      </w:tr>
      <w:tr w:rsidR="00F85845" w14:paraId="27E5A571" w14:textId="77777777">
        <w:trPr>
          <w:jc w:val="center"/>
        </w:trPr>
        <w:tc>
          <w:tcPr>
            <w:tcW w:w="5083" w:type="dxa"/>
            <w:shd w:val="clear" w:color="auto" w:fill="EEF3F6"/>
            <w:vAlign w:val="center"/>
          </w:tcPr>
          <w:p w14:paraId="759259E0" w14:textId="77777777" w:rsidR="00F85845" w:rsidRDefault="00000000">
            <w:pPr>
              <w:spacing w:after="0"/>
            </w:pPr>
            <w:r>
              <w:rPr>
                <w:b/>
                <w:color w:val="17324D"/>
                <w:sz w:val="14"/>
              </w:rPr>
              <w:t>Error state</w:t>
            </w:r>
          </w:p>
        </w:tc>
        <w:tc>
          <w:tcPr>
            <w:tcW w:w="5083" w:type="dxa"/>
            <w:vAlign w:val="center"/>
          </w:tcPr>
          <w:p w14:paraId="0A8EEB4D" w14:textId="77777777" w:rsidR="00F85845" w:rsidRDefault="00000000">
            <w:pPr>
              <w:spacing w:after="0"/>
            </w:pPr>
            <w:r>
              <w:rPr>
                <w:color w:val="222222"/>
                <w:sz w:val="14"/>
              </w:rPr>
              <w:t>Save error</w:t>
            </w:r>
          </w:p>
        </w:tc>
      </w:tr>
      <w:tr w:rsidR="00F85845" w14:paraId="6271BA2D" w14:textId="77777777">
        <w:trPr>
          <w:jc w:val="center"/>
        </w:trPr>
        <w:tc>
          <w:tcPr>
            <w:tcW w:w="5083" w:type="dxa"/>
            <w:shd w:val="clear" w:color="auto" w:fill="EEF3F6"/>
            <w:vAlign w:val="center"/>
          </w:tcPr>
          <w:p w14:paraId="3008A9EE" w14:textId="77777777" w:rsidR="00F85845" w:rsidRDefault="00000000">
            <w:pPr>
              <w:spacing w:after="0"/>
            </w:pPr>
            <w:r>
              <w:rPr>
                <w:b/>
                <w:color w:val="17324D"/>
                <w:sz w:val="14"/>
              </w:rPr>
              <w:t>Edge cases</w:t>
            </w:r>
          </w:p>
        </w:tc>
        <w:tc>
          <w:tcPr>
            <w:tcW w:w="5083" w:type="dxa"/>
            <w:vAlign w:val="center"/>
          </w:tcPr>
          <w:p w14:paraId="576BED0C" w14:textId="77777777" w:rsidR="00F85845" w:rsidRDefault="00000000">
            <w:pPr>
              <w:spacing w:after="0"/>
            </w:pPr>
            <w:r>
              <w:rPr>
                <w:color w:val="222222"/>
                <w:sz w:val="14"/>
              </w:rPr>
              <w:t>Frequent schedule changes</w:t>
            </w:r>
          </w:p>
        </w:tc>
      </w:tr>
      <w:tr w:rsidR="00F85845" w14:paraId="3DD5D203" w14:textId="77777777">
        <w:trPr>
          <w:jc w:val="center"/>
        </w:trPr>
        <w:tc>
          <w:tcPr>
            <w:tcW w:w="5083" w:type="dxa"/>
            <w:shd w:val="clear" w:color="auto" w:fill="EEF3F6"/>
            <w:vAlign w:val="center"/>
          </w:tcPr>
          <w:p w14:paraId="400041DD" w14:textId="77777777" w:rsidR="00F85845" w:rsidRDefault="00000000">
            <w:pPr>
              <w:spacing w:after="0"/>
            </w:pPr>
            <w:r>
              <w:rPr>
                <w:b/>
                <w:color w:val="17324D"/>
                <w:sz w:val="14"/>
              </w:rPr>
              <w:t>Analytics events</w:t>
            </w:r>
          </w:p>
        </w:tc>
        <w:tc>
          <w:tcPr>
            <w:tcW w:w="5083" w:type="dxa"/>
            <w:vAlign w:val="center"/>
          </w:tcPr>
          <w:p w14:paraId="64EB9C3E" w14:textId="77777777" w:rsidR="00F85845" w:rsidRDefault="00000000">
            <w:pPr>
              <w:spacing w:after="0"/>
            </w:pPr>
            <w:r>
              <w:rPr>
                <w:color w:val="222222"/>
                <w:sz w:val="14"/>
              </w:rPr>
              <w:t>availability_completed</w:t>
            </w:r>
          </w:p>
        </w:tc>
      </w:tr>
      <w:tr w:rsidR="00F85845" w14:paraId="7758D9E0" w14:textId="77777777">
        <w:trPr>
          <w:jc w:val="center"/>
        </w:trPr>
        <w:tc>
          <w:tcPr>
            <w:tcW w:w="5083" w:type="dxa"/>
            <w:shd w:val="clear" w:color="auto" w:fill="EEF3F6"/>
            <w:vAlign w:val="center"/>
          </w:tcPr>
          <w:p w14:paraId="4EE68E9C" w14:textId="77777777" w:rsidR="00F85845" w:rsidRDefault="00000000">
            <w:pPr>
              <w:spacing w:after="0"/>
            </w:pPr>
            <w:r>
              <w:rPr>
                <w:b/>
                <w:color w:val="17324D"/>
                <w:sz w:val="14"/>
              </w:rPr>
              <w:t>MVP / V2 / V3</w:t>
            </w:r>
          </w:p>
        </w:tc>
        <w:tc>
          <w:tcPr>
            <w:tcW w:w="5083" w:type="dxa"/>
            <w:vAlign w:val="center"/>
          </w:tcPr>
          <w:p w14:paraId="7DF9E87C" w14:textId="77777777" w:rsidR="00F85845" w:rsidRDefault="00000000">
            <w:pPr>
              <w:spacing w:after="0"/>
            </w:pPr>
            <w:r>
              <w:rPr>
                <w:color w:val="222222"/>
                <w:sz w:val="14"/>
              </w:rPr>
              <w:t>MVP</w:t>
            </w:r>
          </w:p>
        </w:tc>
      </w:tr>
    </w:tbl>
    <w:p w14:paraId="26AB57E5" w14:textId="77777777" w:rsidR="00F85845" w:rsidRDefault="00F85845">
      <w:pPr>
        <w:spacing w:after="0"/>
      </w:pPr>
    </w:p>
    <w:p w14:paraId="1657A6DD" w14:textId="77777777" w:rsidR="00F85845" w:rsidRDefault="00000000">
      <w:pPr>
        <w:pStyle w:val="Heading2"/>
      </w:pPr>
      <w:r>
        <w:t>ONB-08 - Location &amp; Discovery Radius</w:t>
      </w:r>
    </w:p>
    <w:tbl>
      <w:tblPr>
        <w:tblStyle w:val="TableGrid"/>
        <w:tblW w:w="0" w:type="auto"/>
        <w:jc w:val="center"/>
        <w:tblLook w:val="04A0" w:firstRow="1" w:lastRow="0" w:firstColumn="1" w:lastColumn="0" w:noHBand="0" w:noVBand="1"/>
      </w:tblPr>
      <w:tblGrid>
        <w:gridCol w:w="5083"/>
        <w:gridCol w:w="5083"/>
      </w:tblGrid>
      <w:tr w:rsidR="00F85845" w14:paraId="15300569" w14:textId="77777777">
        <w:trPr>
          <w:jc w:val="center"/>
        </w:trPr>
        <w:tc>
          <w:tcPr>
            <w:tcW w:w="5083" w:type="dxa"/>
            <w:shd w:val="clear" w:color="auto" w:fill="EEF3F6"/>
            <w:vAlign w:val="center"/>
          </w:tcPr>
          <w:p w14:paraId="3BA92861" w14:textId="77777777" w:rsidR="00F85845" w:rsidRDefault="00000000">
            <w:pPr>
              <w:spacing w:after="0"/>
            </w:pPr>
            <w:r>
              <w:rPr>
                <w:b/>
                <w:color w:val="17324D"/>
                <w:sz w:val="14"/>
              </w:rPr>
              <w:t>Purpose</w:t>
            </w:r>
          </w:p>
        </w:tc>
        <w:tc>
          <w:tcPr>
            <w:tcW w:w="5083" w:type="dxa"/>
            <w:vAlign w:val="center"/>
          </w:tcPr>
          <w:p w14:paraId="637EDEA3" w14:textId="77777777" w:rsidR="00F85845" w:rsidRDefault="00000000">
            <w:pPr>
              <w:spacing w:after="0"/>
            </w:pPr>
            <w:r>
              <w:rPr>
                <w:color w:val="222222"/>
                <w:sz w:val="14"/>
              </w:rPr>
              <w:t>Create local density without exposing exact location.</w:t>
            </w:r>
          </w:p>
        </w:tc>
      </w:tr>
      <w:tr w:rsidR="00F85845" w14:paraId="6BBB9EEC" w14:textId="77777777">
        <w:trPr>
          <w:jc w:val="center"/>
        </w:trPr>
        <w:tc>
          <w:tcPr>
            <w:tcW w:w="5083" w:type="dxa"/>
            <w:shd w:val="clear" w:color="auto" w:fill="EEF3F6"/>
            <w:vAlign w:val="center"/>
          </w:tcPr>
          <w:p w14:paraId="6E4C39B9" w14:textId="77777777" w:rsidR="00F85845" w:rsidRDefault="00000000">
            <w:pPr>
              <w:spacing w:after="0"/>
            </w:pPr>
            <w:r>
              <w:rPr>
                <w:b/>
                <w:color w:val="17324D"/>
                <w:sz w:val="14"/>
              </w:rPr>
              <w:t>Who sees it</w:t>
            </w:r>
          </w:p>
        </w:tc>
        <w:tc>
          <w:tcPr>
            <w:tcW w:w="5083" w:type="dxa"/>
            <w:vAlign w:val="center"/>
          </w:tcPr>
          <w:p w14:paraId="7D4F7154" w14:textId="77777777" w:rsidR="00F85845" w:rsidRDefault="00000000">
            <w:pPr>
              <w:spacing w:after="0"/>
            </w:pPr>
            <w:r>
              <w:rPr>
                <w:color w:val="222222"/>
                <w:sz w:val="14"/>
              </w:rPr>
              <w:t>New users</w:t>
            </w:r>
          </w:p>
        </w:tc>
      </w:tr>
      <w:tr w:rsidR="00F85845" w14:paraId="349C6AFB" w14:textId="77777777">
        <w:trPr>
          <w:jc w:val="center"/>
        </w:trPr>
        <w:tc>
          <w:tcPr>
            <w:tcW w:w="5083" w:type="dxa"/>
            <w:shd w:val="clear" w:color="auto" w:fill="EEF3F6"/>
            <w:vAlign w:val="center"/>
          </w:tcPr>
          <w:p w14:paraId="17CCA3DF" w14:textId="77777777" w:rsidR="00F85845" w:rsidRDefault="00000000">
            <w:pPr>
              <w:spacing w:after="0"/>
            </w:pPr>
            <w:r>
              <w:rPr>
                <w:b/>
                <w:color w:val="17324D"/>
                <w:sz w:val="14"/>
              </w:rPr>
              <w:t>Entry point</w:t>
            </w:r>
          </w:p>
        </w:tc>
        <w:tc>
          <w:tcPr>
            <w:tcW w:w="5083" w:type="dxa"/>
            <w:vAlign w:val="center"/>
          </w:tcPr>
          <w:p w14:paraId="20B7574A" w14:textId="77777777" w:rsidR="00F85845" w:rsidRDefault="00000000">
            <w:pPr>
              <w:spacing w:after="0"/>
            </w:pPr>
            <w:r>
              <w:rPr>
                <w:color w:val="222222"/>
                <w:sz w:val="14"/>
              </w:rPr>
              <w:t>ONB-07</w:t>
            </w:r>
          </w:p>
        </w:tc>
      </w:tr>
      <w:tr w:rsidR="00F85845" w14:paraId="5E9A959A" w14:textId="77777777">
        <w:trPr>
          <w:jc w:val="center"/>
        </w:trPr>
        <w:tc>
          <w:tcPr>
            <w:tcW w:w="5083" w:type="dxa"/>
            <w:shd w:val="clear" w:color="auto" w:fill="EEF3F6"/>
            <w:vAlign w:val="center"/>
          </w:tcPr>
          <w:p w14:paraId="6FC0E264" w14:textId="77777777" w:rsidR="00F85845" w:rsidRDefault="00000000">
            <w:pPr>
              <w:spacing w:after="0"/>
            </w:pPr>
            <w:r>
              <w:rPr>
                <w:b/>
                <w:color w:val="17324D"/>
                <w:sz w:val="14"/>
              </w:rPr>
              <w:t>UI components</w:t>
            </w:r>
          </w:p>
        </w:tc>
        <w:tc>
          <w:tcPr>
            <w:tcW w:w="5083" w:type="dxa"/>
            <w:vAlign w:val="center"/>
          </w:tcPr>
          <w:p w14:paraId="55BA13E8" w14:textId="77777777" w:rsidR="00F85845" w:rsidRDefault="00000000">
            <w:pPr>
              <w:spacing w:after="0"/>
            </w:pPr>
            <w:r>
              <w:rPr>
                <w:color w:val="222222"/>
                <w:sz w:val="14"/>
              </w:rPr>
              <w:t>City; neighborhood/zone; optional approximate location permission; radius bands</w:t>
            </w:r>
          </w:p>
        </w:tc>
      </w:tr>
      <w:tr w:rsidR="00F85845" w14:paraId="6953F9E3" w14:textId="77777777">
        <w:trPr>
          <w:jc w:val="center"/>
        </w:trPr>
        <w:tc>
          <w:tcPr>
            <w:tcW w:w="5083" w:type="dxa"/>
            <w:shd w:val="clear" w:color="auto" w:fill="EEF3F6"/>
            <w:vAlign w:val="center"/>
          </w:tcPr>
          <w:p w14:paraId="6B6A2B7B" w14:textId="77777777" w:rsidR="00F85845" w:rsidRDefault="00000000">
            <w:pPr>
              <w:spacing w:after="0"/>
            </w:pPr>
            <w:r>
              <w:rPr>
                <w:b/>
                <w:color w:val="17324D"/>
                <w:sz w:val="14"/>
              </w:rPr>
              <w:t>Primary CTA</w:t>
            </w:r>
          </w:p>
        </w:tc>
        <w:tc>
          <w:tcPr>
            <w:tcW w:w="5083" w:type="dxa"/>
            <w:vAlign w:val="center"/>
          </w:tcPr>
          <w:p w14:paraId="6312F528" w14:textId="77777777" w:rsidR="00F85845" w:rsidRDefault="00000000">
            <w:pPr>
              <w:spacing w:after="0"/>
            </w:pPr>
            <w:r>
              <w:rPr>
                <w:color w:val="222222"/>
                <w:sz w:val="14"/>
              </w:rPr>
              <w:t>Continue</w:t>
            </w:r>
          </w:p>
        </w:tc>
      </w:tr>
      <w:tr w:rsidR="00F85845" w14:paraId="1B4FAA75" w14:textId="77777777">
        <w:trPr>
          <w:jc w:val="center"/>
        </w:trPr>
        <w:tc>
          <w:tcPr>
            <w:tcW w:w="5083" w:type="dxa"/>
            <w:shd w:val="clear" w:color="auto" w:fill="EEF3F6"/>
            <w:vAlign w:val="center"/>
          </w:tcPr>
          <w:p w14:paraId="55A66B0E" w14:textId="77777777" w:rsidR="00F85845" w:rsidRDefault="00000000">
            <w:pPr>
              <w:spacing w:after="0"/>
            </w:pPr>
            <w:r>
              <w:rPr>
                <w:b/>
                <w:color w:val="17324D"/>
                <w:sz w:val="14"/>
              </w:rPr>
              <w:t>Secondary actions</w:t>
            </w:r>
          </w:p>
        </w:tc>
        <w:tc>
          <w:tcPr>
            <w:tcW w:w="5083" w:type="dxa"/>
            <w:vAlign w:val="center"/>
          </w:tcPr>
          <w:p w14:paraId="6C65E002" w14:textId="77777777" w:rsidR="00F85845" w:rsidRDefault="00000000">
            <w:pPr>
              <w:spacing w:after="0"/>
            </w:pPr>
            <w:r>
              <w:rPr>
                <w:color w:val="222222"/>
                <w:sz w:val="14"/>
              </w:rPr>
              <w:t>Enter manually</w:t>
            </w:r>
          </w:p>
        </w:tc>
      </w:tr>
      <w:tr w:rsidR="00F85845" w14:paraId="3DB60957" w14:textId="77777777">
        <w:trPr>
          <w:jc w:val="center"/>
        </w:trPr>
        <w:tc>
          <w:tcPr>
            <w:tcW w:w="5083" w:type="dxa"/>
            <w:shd w:val="clear" w:color="auto" w:fill="EEF3F6"/>
            <w:vAlign w:val="center"/>
          </w:tcPr>
          <w:p w14:paraId="5A4B1C8D" w14:textId="77777777" w:rsidR="00F85845" w:rsidRDefault="00000000">
            <w:pPr>
              <w:spacing w:after="0"/>
            </w:pPr>
            <w:r>
              <w:rPr>
                <w:b/>
                <w:color w:val="17324D"/>
                <w:sz w:val="14"/>
              </w:rPr>
              <w:t>User inputs</w:t>
            </w:r>
          </w:p>
        </w:tc>
        <w:tc>
          <w:tcPr>
            <w:tcW w:w="5083" w:type="dxa"/>
            <w:vAlign w:val="center"/>
          </w:tcPr>
          <w:p w14:paraId="0E932318" w14:textId="77777777" w:rsidR="00F85845" w:rsidRDefault="00000000">
            <w:pPr>
              <w:spacing w:after="0"/>
            </w:pPr>
            <w:r>
              <w:rPr>
                <w:color w:val="222222"/>
                <w:sz w:val="14"/>
              </w:rPr>
              <w:t>city, zone, radius, location permission</w:t>
            </w:r>
          </w:p>
        </w:tc>
      </w:tr>
      <w:tr w:rsidR="00F85845" w14:paraId="45E20C34" w14:textId="77777777">
        <w:trPr>
          <w:jc w:val="center"/>
        </w:trPr>
        <w:tc>
          <w:tcPr>
            <w:tcW w:w="5083" w:type="dxa"/>
            <w:shd w:val="clear" w:color="auto" w:fill="EEF3F6"/>
            <w:vAlign w:val="center"/>
          </w:tcPr>
          <w:p w14:paraId="0B911C3C" w14:textId="77777777" w:rsidR="00F85845" w:rsidRDefault="00000000">
            <w:pPr>
              <w:spacing w:after="0"/>
            </w:pPr>
            <w:r>
              <w:rPr>
                <w:b/>
                <w:color w:val="17324D"/>
                <w:sz w:val="14"/>
              </w:rPr>
              <w:t>Backend/API requirements</w:t>
            </w:r>
          </w:p>
        </w:tc>
        <w:tc>
          <w:tcPr>
            <w:tcW w:w="5083" w:type="dxa"/>
            <w:vAlign w:val="center"/>
          </w:tcPr>
          <w:p w14:paraId="58F4E42A" w14:textId="77777777" w:rsidR="00F85845" w:rsidRDefault="00000000">
            <w:pPr>
              <w:spacing w:after="0"/>
            </w:pPr>
            <w:r>
              <w:rPr>
                <w:color w:val="222222"/>
                <w:sz w:val="14"/>
              </w:rPr>
              <w:t>PUT /profile/location; POST /location/permission</w:t>
            </w:r>
          </w:p>
        </w:tc>
      </w:tr>
      <w:tr w:rsidR="00F85845" w14:paraId="02D184CC" w14:textId="77777777">
        <w:trPr>
          <w:jc w:val="center"/>
        </w:trPr>
        <w:tc>
          <w:tcPr>
            <w:tcW w:w="5083" w:type="dxa"/>
            <w:shd w:val="clear" w:color="auto" w:fill="EEF3F6"/>
            <w:vAlign w:val="center"/>
          </w:tcPr>
          <w:p w14:paraId="0BFB04C7" w14:textId="77777777" w:rsidR="00F85845" w:rsidRDefault="00000000">
            <w:pPr>
              <w:spacing w:after="0"/>
            </w:pPr>
            <w:r>
              <w:rPr>
                <w:b/>
                <w:color w:val="17324D"/>
                <w:sz w:val="14"/>
              </w:rPr>
              <w:t>Data collected</w:t>
            </w:r>
          </w:p>
        </w:tc>
        <w:tc>
          <w:tcPr>
            <w:tcW w:w="5083" w:type="dxa"/>
            <w:vAlign w:val="center"/>
          </w:tcPr>
          <w:p w14:paraId="37F3109F" w14:textId="77777777" w:rsidR="00F85845" w:rsidRDefault="00000000">
            <w:pPr>
              <w:spacing w:after="0"/>
            </w:pPr>
            <w:r>
              <w:rPr>
                <w:color w:val="222222"/>
                <w:sz w:val="14"/>
              </w:rPr>
              <w:t>city/zone/geohash, permission status</w:t>
            </w:r>
          </w:p>
        </w:tc>
      </w:tr>
      <w:tr w:rsidR="00F85845" w14:paraId="08F12A15" w14:textId="77777777">
        <w:trPr>
          <w:jc w:val="center"/>
        </w:trPr>
        <w:tc>
          <w:tcPr>
            <w:tcW w:w="5083" w:type="dxa"/>
            <w:shd w:val="clear" w:color="auto" w:fill="EEF3F6"/>
            <w:vAlign w:val="center"/>
          </w:tcPr>
          <w:p w14:paraId="3AE04234" w14:textId="77777777" w:rsidR="00F85845" w:rsidRDefault="00000000">
            <w:pPr>
              <w:spacing w:after="0"/>
            </w:pPr>
            <w:r>
              <w:rPr>
                <w:b/>
                <w:color w:val="17324D"/>
                <w:sz w:val="14"/>
              </w:rPr>
              <w:t>Next possible screens</w:t>
            </w:r>
          </w:p>
        </w:tc>
        <w:tc>
          <w:tcPr>
            <w:tcW w:w="5083" w:type="dxa"/>
            <w:vAlign w:val="center"/>
          </w:tcPr>
          <w:p w14:paraId="4858924B" w14:textId="77777777" w:rsidR="00F85845" w:rsidRDefault="00000000">
            <w:pPr>
              <w:spacing w:after="0"/>
            </w:pPr>
            <w:r>
              <w:rPr>
                <w:color w:val="222222"/>
                <w:sz w:val="14"/>
              </w:rPr>
              <w:t>ONB-09</w:t>
            </w:r>
          </w:p>
        </w:tc>
      </w:tr>
      <w:tr w:rsidR="00F85845" w14:paraId="3DA3A95D" w14:textId="77777777">
        <w:trPr>
          <w:jc w:val="center"/>
        </w:trPr>
        <w:tc>
          <w:tcPr>
            <w:tcW w:w="5083" w:type="dxa"/>
            <w:shd w:val="clear" w:color="auto" w:fill="EEF3F6"/>
            <w:vAlign w:val="center"/>
          </w:tcPr>
          <w:p w14:paraId="26E80B26" w14:textId="77777777" w:rsidR="00F85845" w:rsidRDefault="00000000">
            <w:pPr>
              <w:spacing w:after="0"/>
            </w:pPr>
            <w:r>
              <w:rPr>
                <w:b/>
                <w:color w:val="17324D"/>
                <w:sz w:val="14"/>
              </w:rPr>
              <w:t>Success state</w:t>
            </w:r>
          </w:p>
        </w:tc>
        <w:tc>
          <w:tcPr>
            <w:tcW w:w="5083" w:type="dxa"/>
            <w:vAlign w:val="center"/>
          </w:tcPr>
          <w:p w14:paraId="2F006807" w14:textId="77777777" w:rsidR="00F85845" w:rsidRDefault="00000000">
            <w:pPr>
              <w:spacing w:after="0"/>
            </w:pPr>
            <w:r>
              <w:rPr>
                <w:color w:val="222222"/>
                <w:sz w:val="14"/>
              </w:rPr>
              <w:t>Local discovery enabled</w:t>
            </w:r>
          </w:p>
        </w:tc>
      </w:tr>
      <w:tr w:rsidR="00F85845" w14:paraId="606935ED" w14:textId="77777777">
        <w:trPr>
          <w:jc w:val="center"/>
        </w:trPr>
        <w:tc>
          <w:tcPr>
            <w:tcW w:w="5083" w:type="dxa"/>
            <w:shd w:val="clear" w:color="auto" w:fill="EEF3F6"/>
            <w:vAlign w:val="center"/>
          </w:tcPr>
          <w:p w14:paraId="4AA51FF0" w14:textId="77777777" w:rsidR="00F85845" w:rsidRDefault="00000000">
            <w:pPr>
              <w:spacing w:after="0"/>
            </w:pPr>
            <w:r>
              <w:rPr>
                <w:b/>
                <w:color w:val="17324D"/>
                <w:sz w:val="14"/>
              </w:rPr>
              <w:t>Empty state</w:t>
            </w:r>
          </w:p>
        </w:tc>
        <w:tc>
          <w:tcPr>
            <w:tcW w:w="5083" w:type="dxa"/>
            <w:vAlign w:val="center"/>
          </w:tcPr>
          <w:p w14:paraId="3BC71B25" w14:textId="77777777" w:rsidR="00F85845" w:rsidRDefault="00000000">
            <w:pPr>
              <w:spacing w:after="0"/>
            </w:pPr>
            <w:r>
              <w:rPr>
                <w:color w:val="222222"/>
                <w:sz w:val="14"/>
              </w:rPr>
              <w:t>Manual city selection</w:t>
            </w:r>
          </w:p>
        </w:tc>
      </w:tr>
      <w:tr w:rsidR="00F85845" w14:paraId="28FA6578" w14:textId="77777777">
        <w:trPr>
          <w:jc w:val="center"/>
        </w:trPr>
        <w:tc>
          <w:tcPr>
            <w:tcW w:w="5083" w:type="dxa"/>
            <w:shd w:val="clear" w:color="auto" w:fill="EEF3F6"/>
            <w:vAlign w:val="center"/>
          </w:tcPr>
          <w:p w14:paraId="3F46BCFC" w14:textId="77777777" w:rsidR="00F85845" w:rsidRDefault="00000000">
            <w:pPr>
              <w:spacing w:after="0"/>
            </w:pPr>
            <w:r>
              <w:rPr>
                <w:b/>
                <w:color w:val="17324D"/>
                <w:sz w:val="14"/>
              </w:rPr>
              <w:t>Error state</w:t>
            </w:r>
          </w:p>
        </w:tc>
        <w:tc>
          <w:tcPr>
            <w:tcW w:w="5083" w:type="dxa"/>
            <w:vAlign w:val="center"/>
          </w:tcPr>
          <w:p w14:paraId="17CCDB01" w14:textId="77777777" w:rsidR="00F85845" w:rsidRDefault="00000000">
            <w:pPr>
              <w:spacing w:after="0"/>
            </w:pPr>
            <w:r>
              <w:rPr>
                <w:color w:val="222222"/>
                <w:sz w:val="14"/>
              </w:rPr>
              <w:t>Location service failure</w:t>
            </w:r>
          </w:p>
        </w:tc>
      </w:tr>
      <w:tr w:rsidR="00F85845" w14:paraId="2DC426AD" w14:textId="77777777">
        <w:trPr>
          <w:jc w:val="center"/>
        </w:trPr>
        <w:tc>
          <w:tcPr>
            <w:tcW w:w="5083" w:type="dxa"/>
            <w:shd w:val="clear" w:color="auto" w:fill="EEF3F6"/>
            <w:vAlign w:val="center"/>
          </w:tcPr>
          <w:p w14:paraId="29137799" w14:textId="77777777" w:rsidR="00F85845" w:rsidRDefault="00000000">
            <w:pPr>
              <w:spacing w:after="0"/>
            </w:pPr>
            <w:r>
              <w:rPr>
                <w:b/>
                <w:color w:val="17324D"/>
                <w:sz w:val="14"/>
              </w:rPr>
              <w:t>Edge cases</w:t>
            </w:r>
          </w:p>
        </w:tc>
        <w:tc>
          <w:tcPr>
            <w:tcW w:w="5083" w:type="dxa"/>
            <w:vAlign w:val="center"/>
          </w:tcPr>
          <w:p w14:paraId="6ADFFB9A" w14:textId="77777777" w:rsidR="00F85845" w:rsidRDefault="00000000">
            <w:pPr>
              <w:spacing w:after="0"/>
            </w:pPr>
            <w:r>
              <w:rPr>
                <w:color w:val="222222"/>
                <w:sz w:val="14"/>
              </w:rPr>
              <w:t>Spoofed GPS; user moves city</w:t>
            </w:r>
          </w:p>
        </w:tc>
      </w:tr>
      <w:tr w:rsidR="00F85845" w14:paraId="38C9982F" w14:textId="77777777">
        <w:trPr>
          <w:jc w:val="center"/>
        </w:trPr>
        <w:tc>
          <w:tcPr>
            <w:tcW w:w="5083" w:type="dxa"/>
            <w:shd w:val="clear" w:color="auto" w:fill="EEF3F6"/>
            <w:vAlign w:val="center"/>
          </w:tcPr>
          <w:p w14:paraId="590C8BB2" w14:textId="77777777" w:rsidR="00F85845" w:rsidRDefault="00000000">
            <w:pPr>
              <w:spacing w:after="0"/>
            </w:pPr>
            <w:r>
              <w:rPr>
                <w:b/>
                <w:color w:val="17324D"/>
                <w:sz w:val="14"/>
              </w:rPr>
              <w:t>Analytics events</w:t>
            </w:r>
          </w:p>
        </w:tc>
        <w:tc>
          <w:tcPr>
            <w:tcW w:w="5083" w:type="dxa"/>
            <w:vAlign w:val="center"/>
          </w:tcPr>
          <w:p w14:paraId="51580521" w14:textId="77777777" w:rsidR="00F85845" w:rsidRDefault="00000000">
            <w:pPr>
              <w:spacing w:after="0"/>
            </w:pPr>
            <w:r>
              <w:rPr>
                <w:color w:val="222222"/>
                <w:sz w:val="14"/>
              </w:rPr>
              <w:t>location_set, location_permission_result</w:t>
            </w:r>
          </w:p>
        </w:tc>
      </w:tr>
      <w:tr w:rsidR="00F85845" w14:paraId="5AE37F2B" w14:textId="77777777">
        <w:trPr>
          <w:jc w:val="center"/>
        </w:trPr>
        <w:tc>
          <w:tcPr>
            <w:tcW w:w="5083" w:type="dxa"/>
            <w:shd w:val="clear" w:color="auto" w:fill="EEF3F6"/>
            <w:vAlign w:val="center"/>
          </w:tcPr>
          <w:p w14:paraId="28E00AB5" w14:textId="77777777" w:rsidR="00F85845" w:rsidRDefault="00000000">
            <w:pPr>
              <w:spacing w:after="0"/>
            </w:pPr>
            <w:r>
              <w:rPr>
                <w:b/>
                <w:color w:val="17324D"/>
                <w:sz w:val="14"/>
              </w:rPr>
              <w:t>MVP / V2 / V3</w:t>
            </w:r>
          </w:p>
        </w:tc>
        <w:tc>
          <w:tcPr>
            <w:tcW w:w="5083" w:type="dxa"/>
            <w:vAlign w:val="center"/>
          </w:tcPr>
          <w:p w14:paraId="36078E1B" w14:textId="77777777" w:rsidR="00F85845" w:rsidRDefault="00000000">
            <w:pPr>
              <w:spacing w:after="0"/>
            </w:pPr>
            <w:r>
              <w:rPr>
                <w:color w:val="222222"/>
                <w:sz w:val="14"/>
              </w:rPr>
              <w:t>MVP</w:t>
            </w:r>
          </w:p>
        </w:tc>
      </w:tr>
    </w:tbl>
    <w:p w14:paraId="64927AE5" w14:textId="77777777" w:rsidR="00F85845" w:rsidRDefault="00F85845">
      <w:pPr>
        <w:spacing w:after="0"/>
      </w:pPr>
    </w:p>
    <w:p w14:paraId="6281A112" w14:textId="77777777" w:rsidR="00F85845" w:rsidRDefault="00000000">
      <w:pPr>
        <w:pStyle w:val="Heading2"/>
      </w:pPr>
      <w:r>
        <w:t>ONB-09 - Privacy / Discovery Controls</w:t>
      </w:r>
    </w:p>
    <w:tbl>
      <w:tblPr>
        <w:tblStyle w:val="TableGrid"/>
        <w:tblW w:w="0" w:type="auto"/>
        <w:jc w:val="center"/>
        <w:tblLook w:val="04A0" w:firstRow="1" w:lastRow="0" w:firstColumn="1" w:lastColumn="0" w:noHBand="0" w:noVBand="1"/>
      </w:tblPr>
      <w:tblGrid>
        <w:gridCol w:w="5083"/>
        <w:gridCol w:w="5083"/>
      </w:tblGrid>
      <w:tr w:rsidR="00F85845" w14:paraId="0C5D9E4A" w14:textId="77777777">
        <w:trPr>
          <w:jc w:val="center"/>
        </w:trPr>
        <w:tc>
          <w:tcPr>
            <w:tcW w:w="5083" w:type="dxa"/>
            <w:shd w:val="clear" w:color="auto" w:fill="EEF3F6"/>
            <w:vAlign w:val="center"/>
          </w:tcPr>
          <w:p w14:paraId="220D0F60" w14:textId="77777777" w:rsidR="00F85845" w:rsidRDefault="00000000">
            <w:pPr>
              <w:spacing w:after="0"/>
            </w:pPr>
            <w:r>
              <w:rPr>
                <w:b/>
                <w:color w:val="17324D"/>
                <w:sz w:val="14"/>
              </w:rPr>
              <w:t>Purpose</w:t>
            </w:r>
          </w:p>
        </w:tc>
        <w:tc>
          <w:tcPr>
            <w:tcW w:w="5083" w:type="dxa"/>
            <w:vAlign w:val="center"/>
          </w:tcPr>
          <w:p w14:paraId="6A139590" w14:textId="77777777" w:rsidR="00F85845" w:rsidRDefault="00000000">
            <w:pPr>
              <w:spacing w:after="0"/>
            </w:pPr>
            <w:r>
              <w:rPr>
                <w:color w:val="222222"/>
                <w:sz w:val="14"/>
              </w:rPr>
              <w:t>Let users control how discoverable they are before entering the network.</w:t>
            </w:r>
          </w:p>
        </w:tc>
      </w:tr>
      <w:tr w:rsidR="00F85845" w14:paraId="1733C866" w14:textId="77777777">
        <w:trPr>
          <w:jc w:val="center"/>
        </w:trPr>
        <w:tc>
          <w:tcPr>
            <w:tcW w:w="5083" w:type="dxa"/>
            <w:shd w:val="clear" w:color="auto" w:fill="EEF3F6"/>
            <w:vAlign w:val="center"/>
          </w:tcPr>
          <w:p w14:paraId="7E8E42B6" w14:textId="77777777" w:rsidR="00F85845" w:rsidRDefault="00000000">
            <w:pPr>
              <w:spacing w:after="0"/>
            </w:pPr>
            <w:r>
              <w:rPr>
                <w:b/>
                <w:color w:val="17324D"/>
                <w:sz w:val="14"/>
              </w:rPr>
              <w:t>Who sees it</w:t>
            </w:r>
          </w:p>
        </w:tc>
        <w:tc>
          <w:tcPr>
            <w:tcW w:w="5083" w:type="dxa"/>
            <w:vAlign w:val="center"/>
          </w:tcPr>
          <w:p w14:paraId="32A24B69" w14:textId="77777777" w:rsidR="00F85845" w:rsidRDefault="00000000">
            <w:pPr>
              <w:spacing w:after="0"/>
            </w:pPr>
            <w:r>
              <w:rPr>
                <w:color w:val="222222"/>
                <w:sz w:val="14"/>
              </w:rPr>
              <w:t>New users</w:t>
            </w:r>
          </w:p>
        </w:tc>
      </w:tr>
      <w:tr w:rsidR="00F85845" w14:paraId="7A34A274" w14:textId="77777777">
        <w:trPr>
          <w:jc w:val="center"/>
        </w:trPr>
        <w:tc>
          <w:tcPr>
            <w:tcW w:w="5083" w:type="dxa"/>
            <w:shd w:val="clear" w:color="auto" w:fill="EEF3F6"/>
            <w:vAlign w:val="center"/>
          </w:tcPr>
          <w:p w14:paraId="389BAEF2" w14:textId="77777777" w:rsidR="00F85845" w:rsidRDefault="00000000">
            <w:pPr>
              <w:spacing w:after="0"/>
            </w:pPr>
            <w:r>
              <w:rPr>
                <w:b/>
                <w:color w:val="17324D"/>
                <w:sz w:val="14"/>
              </w:rPr>
              <w:t>Entry point</w:t>
            </w:r>
          </w:p>
        </w:tc>
        <w:tc>
          <w:tcPr>
            <w:tcW w:w="5083" w:type="dxa"/>
            <w:vAlign w:val="center"/>
          </w:tcPr>
          <w:p w14:paraId="4793551A" w14:textId="77777777" w:rsidR="00F85845" w:rsidRDefault="00000000">
            <w:pPr>
              <w:spacing w:after="0"/>
            </w:pPr>
            <w:r>
              <w:rPr>
                <w:color w:val="222222"/>
                <w:sz w:val="14"/>
              </w:rPr>
              <w:t>ONB-08</w:t>
            </w:r>
          </w:p>
        </w:tc>
      </w:tr>
      <w:tr w:rsidR="00F85845" w14:paraId="3E405AC7" w14:textId="77777777">
        <w:trPr>
          <w:jc w:val="center"/>
        </w:trPr>
        <w:tc>
          <w:tcPr>
            <w:tcW w:w="5083" w:type="dxa"/>
            <w:shd w:val="clear" w:color="auto" w:fill="EEF3F6"/>
            <w:vAlign w:val="center"/>
          </w:tcPr>
          <w:p w14:paraId="50493E71" w14:textId="77777777" w:rsidR="00F85845" w:rsidRDefault="00000000">
            <w:pPr>
              <w:spacing w:after="0"/>
            </w:pPr>
            <w:r>
              <w:rPr>
                <w:b/>
                <w:color w:val="17324D"/>
                <w:sz w:val="14"/>
              </w:rPr>
              <w:t>UI components</w:t>
            </w:r>
          </w:p>
        </w:tc>
        <w:tc>
          <w:tcPr>
            <w:tcW w:w="5083" w:type="dxa"/>
            <w:vAlign w:val="center"/>
          </w:tcPr>
          <w:p w14:paraId="24ED4A19" w14:textId="77777777" w:rsidR="00F85845" w:rsidRDefault="00000000">
            <w:pPr>
              <w:spacing w:after="0"/>
            </w:pPr>
            <w:r>
              <w:rPr>
                <w:color w:val="222222"/>
                <w:sz w:val="14"/>
              </w:rPr>
              <w:t>Discovery toggle; DM policy; exact location privacy; profile visibility; safety education</w:t>
            </w:r>
          </w:p>
        </w:tc>
      </w:tr>
      <w:tr w:rsidR="00F85845" w14:paraId="47199B39" w14:textId="77777777">
        <w:trPr>
          <w:jc w:val="center"/>
        </w:trPr>
        <w:tc>
          <w:tcPr>
            <w:tcW w:w="5083" w:type="dxa"/>
            <w:shd w:val="clear" w:color="auto" w:fill="EEF3F6"/>
            <w:vAlign w:val="center"/>
          </w:tcPr>
          <w:p w14:paraId="45E758E3" w14:textId="77777777" w:rsidR="00F85845" w:rsidRDefault="00000000">
            <w:pPr>
              <w:spacing w:after="0"/>
            </w:pPr>
            <w:r>
              <w:rPr>
                <w:b/>
                <w:color w:val="17324D"/>
                <w:sz w:val="14"/>
              </w:rPr>
              <w:t>Primary CTA</w:t>
            </w:r>
          </w:p>
        </w:tc>
        <w:tc>
          <w:tcPr>
            <w:tcW w:w="5083" w:type="dxa"/>
            <w:vAlign w:val="center"/>
          </w:tcPr>
          <w:p w14:paraId="5749D913" w14:textId="77777777" w:rsidR="00F85845" w:rsidRDefault="00000000">
            <w:pPr>
              <w:spacing w:after="0"/>
            </w:pPr>
            <w:r>
              <w:rPr>
                <w:color w:val="222222"/>
                <w:sz w:val="14"/>
              </w:rPr>
              <w:t>Finish setup</w:t>
            </w:r>
          </w:p>
        </w:tc>
      </w:tr>
      <w:tr w:rsidR="00F85845" w14:paraId="4ED4C708" w14:textId="77777777">
        <w:trPr>
          <w:jc w:val="center"/>
        </w:trPr>
        <w:tc>
          <w:tcPr>
            <w:tcW w:w="5083" w:type="dxa"/>
            <w:shd w:val="clear" w:color="auto" w:fill="EEF3F6"/>
            <w:vAlign w:val="center"/>
          </w:tcPr>
          <w:p w14:paraId="3C64B412" w14:textId="77777777" w:rsidR="00F85845" w:rsidRDefault="00000000">
            <w:pPr>
              <w:spacing w:after="0"/>
            </w:pPr>
            <w:r>
              <w:rPr>
                <w:b/>
                <w:color w:val="17324D"/>
                <w:sz w:val="14"/>
              </w:rPr>
              <w:t>Secondary actions</w:t>
            </w:r>
          </w:p>
        </w:tc>
        <w:tc>
          <w:tcPr>
            <w:tcW w:w="5083" w:type="dxa"/>
            <w:vAlign w:val="center"/>
          </w:tcPr>
          <w:p w14:paraId="7E5CF29F" w14:textId="77777777" w:rsidR="00F85845" w:rsidRDefault="00000000">
            <w:pPr>
              <w:spacing w:after="0"/>
            </w:pPr>
            <w:r>
              <w:rPr>
                <w:color w:val="222222"/>
                <w:sz w:val="14"/>
              </w:rPr>
              <w:t>Back / review later</w:t>
            </w:r>
          </w:p>
        </w:tc>
      </w:tr>
      <w:tr w:rsidR="00F85845" w14:paraId="4A64D1F5" w14:textId="77777777">
        <w:trPr>
          <w:jc w:val="center"/>
        </w:trPr>
        <w:tc>
          <w:tcPr>
            <w:tcW w:w="5083" w:type="dxa"/>
            <w:shd w:val="clear" w:color="auto" w:fill="EEF3F6"/>
            <w:vAlign w:val="center"/>
          </w:tcPr>
          <w:p w14:paraId="53E44EC1" w14:textId="77777777" w:rsidR="00F85845" w:rsidRDefault="00000000">
            <w:pPr>
              <w:spacing w:after="0"/>
            </w:pPr>
            <w:r>
              <w:rPr>
                <w:b/>
                <w:color w:val="17324D"/>
                <w:sz w:val="14"/>
              </w:rPr>
              <w:t>User inputs</w:t>
            </w:r>
          </w:p>
        </w:tc>
        <w:tc>
          <w:tcPr>
            <w:tcW w:w="5083" w:type="dxa"/>
            <w:vAlign w:val="center"/>
          </w:tcPr>
          <w:p w14:paraId="78AE1B93" w14:textId="77777777" w:rsidR="00F85845" w:rsidRDefault="00000000">
            <w:pPr>
              <w:spacing w:after="0"/>
            </w:pPr>
            <w:r>
              <w:rPr>
                <w:color w:val="222222"/>
                <w:sz w:val="14"/>
              </w:rPr>
              <w:t>visibility settings</w:t>
            </w:r>
          </w:p>
        </w:tc>
      </w:tr>
      <w:tr w:rsidR="00F85845" w14:paraId="595A81F2" w14:textId="77777777">
        <w:trPr>
          <w:jc w:val="center"/>
        </w:trPr>
        <w:tc>
          <w:tcPr>
            <w:tcW w:w="5083" w:type="dxa"/>
            <w:shd w:val="clear" w:color="auto" w:fill="EEF3F6"/>
            <w:vAlign w:val="center"/>
          </w:tcPr>
          <w:p w14:paraId="18D79214" w14:textId="77777777" w:rsidR="00F85845" w:rsidRDefault="00000000">
            <w:pPr>
              <w:spacing w:after="0"/>
            </w:pPr>
            <w:r>
              <w:rPr>
                <w:b/>
                <w:color w:val="17324D"/>
                <w:sz w:val="14"/>
              </w:rPr>
              <w:t>Backend/API requirements</w:t>
            </w:r>
          </w:p>
        </w:tc>
        <w:tc>
          <w:tcPr>
            <w:tcW w:w="5083" w:type="dxa"/>
            <w:vAlign w:val="center"/>
          </w:tcPr>
          <w:p w14:paraId="210BB63A" w14:textId="77777777" w:rsidR="00F85845" w:rsidRDefault="00000000">
            <w:pPr>
              <w:spacing w:after="0"/>
            </w:pPr>
            <w:r>
              <w:rPr>
                <w:color w:val="222222"/>
                <w:sz w:val="14"/>
              </w:rPr>
              <w:t>PUT /preferences/privacy</w:t>
            </w:r>
          </w:p>
        </w:tc>
      </w:tr>
      <w:tr w:rsidR="00F85845" w14:paraId="59F0A6B6" w14:textId="77777777">
        <w:trPr>
          <w:jc w:val="center"/>
        </w:trPr>
        <w:tc>
          <w:tcPr>
            <w:tcW w:w="5083" w:type="dxa"/>
            <w:shd w:val="clear" w:color="auto" w:fill="EEF3F6"/>
            <w:vAlign w:val="center"/>
          </w:tcPr>
          <w:p w14:paraId="00380792" w14:textId="77777777" w:rsidR="00F85845" w:rsidRDefault="00000000">
            <w:pPr>
              <w:spacing w:after="0"/>
            </w:pPr>
            <w:r>
              <w:rPr>
                <w:b/>
                <w:color w:val="17324D"/>
                <w:sz w:val="14"/>
              </w:rPr>
              <w:t>Data collected</w:t>
            </w:r>
          </w:p>
        </w:tc>
        <w:tc>
          <w:tcPr>
            <w:tcW w:w="5083" w:type="dxa"/>
            <w:vAlign w:val="center"/>
          </w:tcPr>
          <w:p w14:paraId="008719AD" w14:textId="77777777" w:rsidR="00F85845" w:rsidRDefault="00000000">
            <w:pPr>
              <w:spacing w:after="0"/>
            </w:pPr>
            <w:r>
              <w:rPr>
                <w:color w:val="222222"/>
                <w:sz w:val="14"/>
              </w:rPr>
              <w:t>visibility/privacy settings</w:t>
            </w:r>
          </w:p>
        </w:tc>
      </w:tr>
      <w:tr w:rsidR="00F85845" w14:paraId="1BACCBFF" w14:textId="77777777">
        <w:trPr>
          <w:jc w:val="center"/>
        </w:trPr>
        <w:tc>
          <w:tcPr>
            <w:tcW w:w="5083" w:type="dxa"/>
            <w:shd w:val="clear" w:color="auto" w:fill="EEF3F6"/>
            <w:vAlign w:val="center"/>
          </w:tcPr>
          <w:p w14:paraId="00388A6C" w14:textId="77777777" w:rsidR="00F85845" w:rsidRDefault="00000000">
            <w:pPr>
              <w:spacing w:after="0"/>
            </w:pPr>
            <w:r>
              <w:rPr>
                <w:b/>
                <w:color w:val="17324D"/>
                <w:sz w:val="14"/>
              </w:rPr>
              <w:t>Next possible screens</w:t>
            </w:r>
          </w:p>
        </w:tc>
        <w:tc>
          <w:tcPr>
            <w:tcW w:w="5083" w:type="dxa"/>
            <w:vAlign w:val="center"/>
          </w:tcPr>
          <w:p w14:paraId="1422F20E" w14:textId="77777777" w:rsidR="00F85845" w:rsidRDefault="00000000">
            <w:pPr>
              <w:spacing w:after="0"/>
            </w:pPr>
            <w:r>
              <w:rPr>
                <w:color w:val="222222"/>
                <w:sz w:val="14"/>
              </w:rPr>
              <w:t>PROF-01 or HOME-01</w:t>
            </w:r>
          </w:p>
        </w:tc>
      </w:tr>
      <w:tr w:rsidR="00F85845" w14:paraId="505D6EE8" w14:textId="77777777">
        <w:trPr>
          <w:jc w:val="center"/>
        </w:trPr>
        <w:tc>
          <w:tcPr>
            <w:tcW w:w="5083" w:type="dxa"/>
            <w:shd w:val="clear" w:color="auto" w:fill="EEF3F6"/>
            <w:vAlign w:val="center"/>
          </w:tcPr>
          <w:p w14:paraId="4F1AAD5D" w14:textId="77777777" w:rsidR="00F85845" w:rsidRDefault="00000000">
            <w:pPr>
              <w:spacing w:after="0"/>
            </w:pPr>
            <w:r>
              <w:rPr>
                <w:b/>
                <w:color w:val="17324D"/>
                <w:sz w:val="14"/>
              </w:rPr>
              <w:t>Success state</w:t>
            </w:r>
          </w:p>
        </w:tc>
        <w:tc>
          <w:tcPr>
            <w:tcW w:w="5083" w:type="dxa"/>
            <w:vAlign w:val="center"/>
          </w:tcPr>
          <w:p w14:paraId="4D79AFE3" w14:textId="77777777" w:rsidR="00F85845" w:rsidRDefault="00000000">
            <w:pPr>
              <w:spacing w:after="0"/>
            </w:pPr>
            <w:r>
              <w:rPr>
                <w:color w:val="222222"/>
                <w:sz w:val="14"/>
              </w:rPr>
              <w:t>Privacy baseline saved</w:t>
            </w:r>
          </w:p>
        </w:tc>
      </w:tr>
      <w:tr w:rsidR="00F85845" w14:paraId="0A455BA3" w14:textId="77777777">
        <w:trPr>
          <w:jc w:val="center"/>
        </w:trPr>
        <w:tc>
          <w:tcPr>
            <w:tcW w:w="5083" w:type="dxa"/>
            <w:shd w:val="clear" w:color="auto" w:fill="EEF3F6"/>
            <w:vAlign w:val="center"/>
          </w:tcPr>
          <w:p w14:paraId="2B749326" w14:textId="77777777" w:rsidR="00F85845" w:rsidRDefault="00000000">
            <w:pPr>
              <w:spacing w:after="0"/>
            </w:pPr>
            <w:r>
              <w:rPr>
                <w:b/>
                <w:color w:val="17324D"/>
                <w:sz w:val="14"/>
              </w:rPr>
              <w:t>Empty state</w:t>
            </w:r>
          </w:p>
        </w:tc>
        <w:tc>
          <w:tcPr>
            <w:tcW w:w="5083" w:type="dxa"/>
            <w:vAlign w:val="center"/>
          </w:tcPr>
          <w:p w14:paraId="323DDC9E" w14:textId="77777777" w:rsidR="00F85845" w:rsidRDefault="00000000">
            <w:pPr>
              <w:spacing w:after="0"/>
            </w:pPr>
            <w:r>
              <w:rPr>
                <w:color w:val="222222"/>
                <w:sz w:val="14"/>
              </w:rPr>
              <w:t>Defaults applied if skipped</w:t>
            </w:r>
          </w:p>
        </w:tc>
      </w:tr>
      <w:tr w:rsidR="00F85845" w14:paraId="13F073EC" w14:textId="77777777">
        <w:trPr>
          <w:jc w:val="center"/>
        </w:trPr>
        <w:tc>
          <w:tcPr>
            <w:tcW w:w="5083" w:type="dxa"/>
            <w:shd w:val="clear" w:color="auto" w:fill="EEF3F6"/>
            <w:vAlign w:val="center"/>
          </w:tcPr>
          <w:p w14:paraId="21D94592" w14:textId="77777777" w:rsidR="00F85845" w:rsidRDefault="00000000">
            <w:pPr>
              <w:spacing w:after="0"/>
            </w:pPr>
            <w:r>
              <w:rPr>
                <w:b/>
                <w:color w:val="17324D"/>
                <w:sz w:val="14"/>
              </w:rPr>
              <w:t>Error state</w:t>
            </w:r>
          </w:p>
        </w:tc>
        <w:tc>
          <w:tcPr>
            <w:tcW w:w="5083" w:type="dxa"/>
            <w:vAlign w:val="center"/>
          </w:tcPr>
          <w:p w14:paraId="274EC536" w14:textId="77777777" w:rsidR="00F85845" w:rsidRDefault="00000000">
            <w:pPr>
              <w:spacing w:after="0"/>
            </w:pPr>
            <w:r>
              <w:rPr>
                <w:color w:val="222222"/>
                <w:sz w:val="14"/>
              </w:rPr>
              <w:t>Save failure</w:t>
            </w:r>
          </w:p>
        </w:tc>
      </w:tr>
      <w:tr w:rsidR="00F85845" w14:paraId="2265688D" w14:textId="77777777">
        <w:trPr>
          <w:jc w:val="center"/>
        </w:trPr>
        <w:tc>
          <w:tcPr>
            <w:tcW w:w="5083" w:type="dxa"/>
            <w:shd w:val="clear" w:color="auto" w:fill="EEF3F6"/>
            <w:vAlign w:val="center"/>
          </w:tcPr>
          <w:p w14:paraId="0A9BED45" w14:textId="77777777" w:rsidR="00F85845" w:rsidRDefault="00000000">
            <w:pPr>
              <w:spacing w:after="0"/>
            </w:pPr>
            <w:r>
              <w:rPr>
                <w:b/>
                <w:color w:val="17324D"/>
                <w:sz w:val="14"/>
              </w:rPr>
              <w:t>Edge cases</w:t>
            </w:r>
          </w:p>
        </w:tc>
        <w:tc>
          <w:tcPr>
            <w:tcW w:w="5083" w:type="dxa"/>
            <w:vAlign w:val="center"/>
          </w:tcPr>
          <w:p w14:paraId="1AEA1CF3" w14:textId="77777777" w:rsidR="00F85845" w:rsidRDefault="00000000">
            <w:pPr>
              <w:spacing w:after="0"/>
            </w:pPr>
            <w:r>
              <w:rPr>
                <w:color w:val="222222"/>
                <w:sz w:val="14"/>
              </w:rPr>
              <w:t>User wants hidden profile</w:t>
            </w:r>
          </w:p>
        </w:tc>
      </w:tr>
      <w:tr w:rsidR="00F85845" w14:paraId="455E37B5" w14:textId="77777777">
        <w:trPr>
          <w:jc w:val="center"/>
        </w:trPr>
        <w:tc>
          <w:tcPr>
            <w:tcW w:w="5083" w:type="dxa"/>
            <w:shd w:val="clear" w:color="auto" w:fill="EEF3F6"/>
            <w:vAlign w:val="center"/>
          </w:tcPr>
          <w:p w14:paraId="2768ADA2" w14:textId="77777777" w:rsidR="00F85845" w:rsidRDefault="00000000">
            <w:pPr>
              <w:spacing w:after="0"/>
            </w:pPr>
            <w:r>
              <w:rPr>
                <w:b/>
                <w:color w:val="17324D"/>
                <w:sz w:val="14"/>
              </w:rPr>
              <w:t>Analytics events</w:t>
            </w:r>
          </w:p>
        </w:tc>
        <w:tc>
          <w:tcPr>
            <w:tcW w:w="5083" w:type="dxa"/>
            <w:vAlign w:val="center"/>
          </w:tcPr>
          <w:p w14:paraId="75D9F378" w14:textId="77777777" w:rsidR="00F85845" w:rsidRDefault="00000000">
            <w:pPr>
              <w:spacing w:after="0"/>
            </w:pPr>
            <w:r>
              <w:rPr>
                <w:color w:val="222222"/>
                <w:sz w:val="14"/>
              </w:rPr>
              <w:t>privacy_setup_completed</w:t>
            </w:r>
          </w:p>
        </w:tc>
      </w:tr>
      <w:tr w:rsidR="00F85845" w14:paraId="797FF576" w14:textId="77777777">
        <w:trPr>
          <w:jc w:val="center"/>
        </w:trPr>
        <w:tc>
          <w:tcPr>
            <w:tcW w:w="5083" w:type="dxa"/>
            <w:shd w:val="clear" w:color="auto" w:fill="EEF3F6"/>
            <w:vAlign w:val="center"/>
          </w:tcPr>
          <w:p w14:paraId="4A8BF0FF" w14:textId="77777777" w:rsidR="00F85845" w:rsidRDefault="00000000">
            <w:pPr>
              <w:spacing w:after="0"/>
            </w:pPr>
            <w:r>
              <w:rPr>
                <w:b/>
                <w:color w:val="17324D"/>
                <w:sz w:val="14"/>
              </w:rPr>
              <w:t>MVP / V2 / V3</w:t>
            </w:r>
          </w:p>
        </w:tc>
        <w:tc>
          <w:tcPr>
            <w:tcW w:w="5083" w:type="dxa"/>
            <w:vAlign w:val="center"/>
          </w:tcPr>
          <w:p w14:paraId="75A94318" w14:textId="77777777" w:rsidR="00F85845" w:rsidRDefault="00000000">
            <w:pPr>
              <w:spacing w:after="0"/>
            </w:pPr>
            <w:r>
              <w:rPr>
                <w:color w:val="222222"/>
                <w:sz w:val="14"/>
              </w:rPr>
              <w:t>MVP</w:t>
            </w:r>
          </w:p>
        </w:tc>
      </w:tr>
    </w:tbl>
    <w:p w14:paraId="3CF8B8E9" w14:textId="77777777" w:rsidR="00F85845" w:rsidRDefault="00F85845">
      <w:pPr>
        <w:spacing w:after="0"/>
      </w:pPr>
    </w:p>
    <w:p w14:paraId="2CDAA507" w14:textId="77777777" w:rsidR="00F85845" w:rsidRDefault="00000000">
      <w:pPr>
        <w:pStyle w:val="Heading2"/>
      </w:pPr>
      <w:r>
        <w:t>PROF-01 - Profile Home</w:t>
      </w:r>
    </w:p>
    <w:tbl>
      <w:tblPr>
        <w:tblStyle w:val="TableGrid"/>
        <w:tblW w:w="0" w:type="auto"/>
        <w:jc w:val="center"/>
        <w:tblLook w:val="04A0" w:firstRow="1" w:lastRow="0" w:firstColumn="1" w:lastColumn="0" w:noHBand="0" w:noVBand="1"/>
      </w:tblPr>
      <w:tblGrid>
        <w:gridCol w:w="5083"/>
        <w:gridCol w:w="5083"/>
      </w:tblGrid>
      <w:tr w:rsidR="00F85845" w14:paraId="42E2E123" w14:textId="77777777">
        <w:trPr>
          <w:jc w:val="center"/>
        </w:trPr>
        <w:tc>
          <w:tcPr>
            <w:tcW w:w="5083" w:type="dxa"/>
            <w:shd w:val="clear" w:color="auto" w:fill="EEF3F6"/>
            <w:vAlign w:val="center"/>
          </w:tcPr>
          <w:p w14:paraId="5AF9C3F9" w14:textId="77777777" w:rsidR="00F85845" w:rsidRDefault="00000000">
            <w:pPr>
              <w:spacing w:after="0"/>
            </w:pPr>
            <w:r>
              <w:rPr>
                <w:b/>
                <w:color w:val="17324D"/>
                <w:sz w:val="14"/>
              </w:rPr>
              <w:t>Purpose</w:t>
            </w:r>
          </w:p>
        </w:tc>
        <w:tc>
          <w:tcPr>
            <w:tcW w:w="5083" w:type="dxa"/>
            <w:vAlign w:val="center"/>
          </w:tcPr>
          <w:p w14:paraId="3AE01DC5" w14:textId="77777777" w:rsidR="00F85845" w:rsidRDefault="00000000">
            <w:pPr>
              <w:spacing w:after="0"/>
            </w:pPr>
            <w:r>
              <w:rPr>
                <w:color w:val="222222"/>
                <w:sz w:val="14"/>
              </w:rPr>
              <w:t>Show the user’s own profile and completeness.</w:t>
            </w:r>
          </w:p>
        </w:tc>
      </w:tr>
      <w:tr w:rsidR="00F85845" w14:paraId="17FAA1F7" w14:textId="77777777">
        <w:trPr>
          <w:jc w:val="center"/>
        </w:trPr>
        <w:tc>
          <w:tcPr>
            <w:tcW w:w="5083" w:type="dxa"/>
            <w:shd w:val="clear" w:color="auto" w:fill="EEF3F6"/>
            <w:vAlign w:val="center"/>
          </w:tcPr>
          <w:p w14:paraId="14E3DC00" w14:textId="77777777" w:rsidR="00F85845" w:rsidRDefault="00000000">
            <w:pPr>
              <w:spacing w:after="0"/>
            </w:pPr>
            <w:r>
              <w:rPr>
                <w:b/>
                <w:color w:val="17324D"/>
                <w:sz w:val="14"/>
              </w:rPr>
              <w:t>Who sees it</w:t>
            </w:r>
          </w:p>
        </w:tc>
        <w:tc>
          <w:tcPr>
            <w:tcW w:w="5083" w:type="dxa"/>
            <w:vAlign w:val="center"/>
          </w:tcPr>
          <w:p w14:paraId="047BAF24" w14:textId="77777777" w:rsidR="00F85845" w:rsidRDefault="00000000">
            <w:pPr>
              <w:spacing w:after="0"/>
            </w:pPr>
            <w:r>
              <w:rPr>
                <w:color w:val="222222"/>
                <w:sz w:val="14"/>
              </w:rPr>
              <w:t>Authenticated users</w:t>
            </w:r>
          </w:p>
        </w:tc>
      </w:tr>
      <w:tr w:rsidR="00F85845" w14:paraId="0BFB6B6C" w14:textId="77777777">
        <w:trPr>
          <w:jc w:val="center"/>
        </w:trPr>
        <w:tc>
          <w:tcPr>
            <w:tcW w:w="5083" w:type="dxa"/>
            <w:shd w:val="clear" w:color="auto" w:fill="EEF3F6"/>
            <w:vAlign w:val="center"/>
          </w:tcPr>
          <w:p w14:paraId="052448D1" w14:textId="77777777" w:rsidR="00F85845" w:rsidRDefault="00000000">
            <w:pPr>
              <w:spacing w:after="0"/>
            </w:pPr>
            <w:r>
              <w:rPr>
                <w:b/>
                <w:color w:val="17324D"/>
                <w:sz w:val="14"/>
              </w:rPr>
              <w:t>Entry point</w:t>
            </w:r>
          </w:p>
        </w:tc>
        <w:tc>
          <w:tcPr>
            <w:tcW w:w="5083" w:type="dxa"/>
            <w:vAlign w:val="center"/>
          </w:tcPr>
          <w:p w14:paraId="5C0A235C" w14:textId="77777777" w:rsidR="00F85845" w:rsidRDefault="00000000">
            <w:pPr>
              <w:spacing w:after="0"/>
            </w:pPr>
            <w:r>
              <w:rPr>
                <w:color w:val="222222"/>
                <w:sz w:val="14"/>
              </w:rPr>
              <w:t>Home/Me</w:t>
            </w:r>
          </w:p>
        </w:tc>
      </w:tr>
      <w:tr w:rsidR="00F85845" w14:paraId="6D171557" w14:textId="77777777">
        <w:trPr>
          <w:jc w:val="center"/>
        </w:trPr>
        <w:tc>
          <w:tcPr>
            <w:tcW w:w="5083" w:type="dxa"/>
            <w:shd w:val="clear" w:color="auto" w:fill="EEF3F6"/>
            <w:vAlign w:val="center"/>
          </w:tcPr>
          <w:p w14:paraId="4754D065" w14:textId="77777777" w:rsidR="00F85845" w:rsidRDefault="00000000">
            <w:pPr>
              <w:spacing w:after="0"/>
            </w:pPr>
            <w:r>
              <w:rPr>
                <w:b/>
                <w:color w:val="17324D"/>
                <w:sz w:val="14"/>
              </w:rPr>
              <w:t>UI components</w:t>
            </w:r>
          </w:p>
        </w:tc>
        <w:tc>
          <w:tcPr>
            <w:tcW w:w="5083" w:type="dxa"/>
            <w:vAlign w:val="center"/>
          </w:tcPr>
          <w:p w14:paraId="1BCB9B72" w14:textId="77777777" w:rsidR="00F85845" w:rsidRDefault="00000000">
            <w:pPr>
              <w:spacing w:after="0"/>
            </w:pPr>
            <w:r>
              <w:rPr>
                <w:color w:val="222222"/>
                <w:sz w:val="14"/>
              </w:rPr>
              <w:t>Photo; display name; age; intent; interest badges; verification; community badges; edit controls</w:t>
            </w:r>
          </w:p>
        </w:tc>
      </w:tr>
      <w:tr w:rsidR="00F85845" w14:paraId="73142C28" w14:textId="77777777">
        <w:trPr>
          <w:jc w:val="center"/>
        </w:trPr>
        <w:tc>
          <w:tcPr>
            <w:tcW w:w="5083" w:type="dxa"/>
            <w:shd w:val="clear" w:color="auto" w:fill="EEF3F6"/>
            <w:vAlign w:val="center"/>
          </w:tcPr>
          <w:p w14:paraId="299A9BE6" w14:textId="77777777" w:rsidR="00F85845" w:rsidRDefault="00000000">
            <w:pPr>
              <w:spacing w:after="0"/>
            </w:pPr>
            <w:r>
              <w:rPr>
                <w:b/>
                <w:color w:val="17324D"/>
                <w:sz w:val="14"/>
              </w:rPr>
              <w:t>Primary CTA</w:t>
            </w:r>
          </w:p>
        </w:tc>
        <w:tc>
          <w:tcPr>
            <w:tcW w:w="5083" w:type="dxa"/>
            <w:vAlign w:val="center"/>
          </w:tcPr>
          <w:p w14:paraId="2B5B929C" w14:textId="77777777" w:rsidR="00F85845" w:rsidRDefault="00000000">
            <w:pPr>
              <w:spacing w:after="0"/>
            </w:pPr>
            <w:r>
              <w:rPr>
                <w:color w:val="222222"/>
                <w:sz w:val="14"/>
              </w:rPr>
              <w:t>Edit profile</w:t>
            </w:r>
          </w:p>
        </w:tc>
      </w:tr>
      <w:tr w:rsidR="00F85845" w14:paraId="5732F821" w14:textId="77777777">
        <w:trPr>
          <w:jc w:val="center"/>
        </w:trPr>
        <w:tc>
          <w:tcPr>
            <w:tcW w:w="5083" w:type="dxa"/>
            <w:shd w:val="clear" w:color="auto" w:fill="EEF3F6"/>
            <w:vAlign w:val="center"/>
          </w:tcPr>
          <w:p w14:paraId="67EEF14A" w14:textId="77777777" w:rsidR="00F85845" w:rsidRDefault="00000000">
            <w:pPr>
              <w:spacing w:after="0"/>
            </w:pPr>
            <w:r>
              <w:rPr>
                <w:b/>
                <w:color w:val="17324D"/>
                <w:sz w:val="14"/>
              </w:rPr>
              <w:t>Secondary actions</w:t>
            </w:r>
          </w:p>
        </w:tc>
        <w:tc>
          <w:tcPr>
            <w:tcW w:w="5083" w:type="dxa"/>
            <w:vAlign w:val="center"/>
          </w:tcPr>
          <w:p w14:paraId="54ABA056" w14:textId="77777777" w:rsidR="00F85845" w:rsidRDefault="00000000">
            <w:pPr>
              <w:spacing w:after="0"/>
            </w:pPr>
            <w:r>
              <w:rPr>
                <w:color w:val="222222"/>
                <w:sz w:val="14"/>
              </w:rPr>
              <w:t>Preview as other user</w:t>
            </w:r>
          </w:p>
        </w:tc>
      </w:tr>
      <w:tr w:rsidR="00F85845" w14:paraId="21D00E36" w14:textId="77777777">
        <w:trPr>
          <w:jc w:val="center"/>
        </w:trPr>
        <w:tc>
          <w:tcPr>
            <w:tcW w:w="5083" w:type="dxa"/>
            <w:shd w:val="clear" w:color="auto" w:fill="EEF3F6"/>
            <w:vAlign w:val="center"/>
          </w:tcPr>
          <w:p w14:paraId="5965F19D" w14:textId="77777777" w:rsidR="00F85845" w:rsidRDefault="00000000">
            <w:pPr>
              <w:spacing w:after="0"/>
            </w:pPr>
            <w:r>
              <w:rPr>
                <w:b/>
                <w:color w:val="17324D"/>
                <w:sz w:val="14"/>
              </w:rPr>
              <w:t>User inputs</w:t>
            </w:r>
          </w:p>
        </w:tc>
        <w:tc>
          <w:tcPr>
            <w:tcW w:w="5083" w:type="dxa"/>
            <w:vAlign w:val="center"/>
          </w:tcPr>
          <w:p w14:paraId="36F2F5E4" w14:textId="77777777" w:rsidR="00F85845" w:rsidRDefault="00000000">
            <w:pPr>
              <w:spacing w:after="0"/>
            </w:pPr>
            <w:r>
              <w:rPr>
                <w:color w:val="222222"/>
                <w:sz w:val="14"/>
              </w:rPr>
              <w:t>None</w:t>
            </w:r>
          </w:p>
        </w:tc>
      </w:tr>
      <w:tr w:rsidR="00F85845" w14:paraId="2B97A70F" w14:textId="77777777">
        <w:trPr>
          <w:jc w:val="center"/>
        </w:trPr>
        <w:tc>
          <w:tcPr>
            <w:tcW w:w="5083" w:type="dxa"/>
            <w:shd w:val="clear" w:color="auto" w:fill="EEF3F6"/>
            <w:vAlign w:val="center"/>
          </w:tcPr>
          <w:p w14:paraId="45BDF40D" w14:textId="77777777" w:rsidR="00F85845" w:rsidRDefault="00000000">
            <w:pPr>
              <w:spacing w:after="0"/>
            </w:pPr>
            <w:r>
              <w:rPr>
                <w:b/>
                <w:color w:val="17324D"/>
                <w:sz w:val="14"/>
              </w:rPr>
              <w:t>Backend/API requirements</w:t>
            </w:r>
          </w:p>
        </w:tc>
        <w:tc>
          <w:tcPr>
            <w:tcW w:w="5083" w:type="dxa"/>
            <w:vAlign w:val="center"/>
          </w:tcPr>
          <w:p w14:paraId="234866AC" w14:textId="77777777" w:rsidR="00F85845" w:rsidRDefault="00000000">
            <w:pPr>
              <w:spacing w:after="0"/>
            </w:pPr>
            <w:r>
              <w:rPr>
                <w:color w:val="222222"/>
                <w:sz w:val="14"/>
              </w:rPr>
              <w:t>GET /me/profile</w:t>
            </w:r>
          </w:p>
        </w:tc>
      </w:tr>
      <w:tr w:rsidR="00F85845" w14:paraId="02D3178F" w14:textId="77777777">
        <w:trPr>
          <w:jc w:val="center"/>
        </w:trPr>
        <w:tc>
          <w:tcPr>
            <w:tcW w:w="5083" w:type="dxa"/>
            <w:shd w:val="clear" w:color="auto" w:fill="EEF3F6"/>
            <w:vAlign w:val="center"/>
          </w:tcPr>
          <w:p w14:paraId="73F0A45E" w14:textId="77777777" w:rsidR="00F85845" w:rsidRDefault="00000000">
            <w:pPr>
              <w:spacing w:after="0"/>
            </w:pPr>
            <w:r>
              <w:rPr>
                <w:b/>
                <w:color w:val="17324D"/>
                <w:sz w:val="14"/>
              </w:rPr>
              <w:t>Data collected</w:t>
            </w:r>
          </w:p>
        </w:tc>
        <w:tc>
          <w:tcPr>
            <w:tcW w:w="5083" w:type="dxa"/>
            <w:vAlign w:val="center"/>
          </w:tcPr>
          <w:p w14:paraId="71DE93A5" w14:textId="77777777" w:rsidR="00F85845" w:rsidRDefault="00000000">
            <w:pPr>
              <w:spacing w:after="0"/>
            </w:pPr>
            <w:r>
              <w:rPr>
                <w:color w:val="222222"/>
                <w:sz w:val="14"/>
              </w:rPr>
              <w:t>profile aggregate</w:t>
            </w:r>
          </w:p>
        </w:tc>
      </w:tr>
      <w:tr w:rsidR="00F85845" w14:paraId="2BCF3057" w14:textId="77777777">
        <w:trPr>
          <w:jc w:val="center"/>
        </w:trPr>
        <w:tc>
          <w:tcPr>
            <w:tcW w:w="5083" w:type="dxa"/>
            <w:shd w:val="clear" w:color="auto" w:fill="EEF3F6"/>
            <w:vAlign w:val="center"/>
          </w:tcPr>
          <w:p w14:paraId="773B6ABD" w14:textId="77777777" w:rsidR="00F85845" w:rsidRDefault="00000000">
            <w:pPr>
              <w:spacing w:after="0"/>
            </w:pPr>
            <w:r>
              <w:rPr>
                <w:b/>
                <w:color w:val="17324D"/>
                <w:sz w:val="14"/>
              </w:rPr>
              <w:t>Next possible screens</w:t>
            </w:r>
          </w:p>
        </w:tc>
        <w:tc>
          <w:tcPr>
            <w:tcW w:w="5083" w:type="dxa"/>
            <w:vAlign w:val="center"/>
          </w:tcPr>
          <w:p w14:paraId="3D7AD1CB" w14:textId="77777777" w:rsidR="00F85845" w:rsidRDefault="00000000">
            <w:pPr>
              <w:spacing w:after="0"/>
            </w:pPr>
            <w:r>
              <w:rPr>
                <w:color w:val="222222"/>
                <w:sz w:val="14"/>
              </w:rPr>
              <w:t>PROF-02/03/04/05</w:t>
            </w:r>
          </w:p>
        </w:tc>
      </w:tr>
      <w:tr w:rsidR="00F85845" w14:paraId="676F0272" w14:textId="77777777">
        <w:trPr>
          <w:jc w:val="center"/>
        </w:trPr>
        <w:tc>
          <w:tcPr>
            <w:tcW w:w="5083" w:type="dxa"/>
            <w:shd w:val="clear" w:color="auto" w:fill="EEF3F6"/>
            <w:vAlign w:val="center"/>
          </w:tcPr>
          <w:p w14:paraId="467E3A0B" w14:textId="77777777" w:rsidR="00F85845" w:rsidRDefault="00000000">
            <w:pPr>
              <w:spacing w:after="0"/>
            </w:pPr>
            <w:r>
              <w:rPr>
                <w:b/>
                <w:color w:val="17324D"/>
                <w:sz w:val="14"/>
              </w:rPr>
              <w:t>Success state</w:t>
            </w:r>
          </w:p>
        </w:tc>
        <w:tc>
          <w:tcPr>
            <w:tcW w:w="5083" w:type="dxa"/>
            <w:vAlign w:val="center"/>
          </w:tcPr>
          <w:p w14:paraId="738599ED" w14:textId="77777777" w:rsidR="00F85845" w:rsidRDefault="00000000">
            <w:pPr>
              <w:spacing w:after="0"/>
            </w:pPr>
            <w:r>
              <w:rPr>
                <w:color w:val="222222"/>
                <w:sz w:val="14"/>
              </w:rPr>
              <w:t>Profile loads</w:t>
            </w:r>
          </w:p>
        </w:tc>
      </w:tr>
      <w:tr w:rsidR="00F85845" w14:paraId="0C35280C" w14:textId="77777777">
        <w:trPr>
          <w:jc w:val="center"/>
        </w:trPr>
        <w:tc>
          <w:tcPr>
            <w:tcW w:w="5083" w:type="dxa"/>
            <w:shd w:val="clear" w:color="auto" w:fill="EEF3F6"/>
            <w:vAlign w:val="center"/>
          </w:tcPr>
          <w:p w14:paraId="28BDB83E" w14:textId="77777777" w:rsidR="00F85845" w:rsidRDefault="00000000">
            <w:pPr>
              <w:spacing w:after="0"/>
            </w:pPr>
            <w:r>
              <w:rPr>
                <w:b/>
                <w:color w:val="17324D"/>
                <w:sz w:val="14"/>
              </w:rPr>
              <w:t>Empty state</w:t>
            </w:r>
          </w:p>
        </w:tc>
        <w:tc>
          <w:tcPr>
            <w:tcW w:w="5083" w:type="dxa"/>
            <w:vAlign w:val="center"/>
          </w:tcPr>
          <w:p w14:paraId="1151DA6C" w14:textId="77777777" w:rsidR="00F85845" w:rsidRDefault="00000000">
            <w:pPr>
              <w:spacing w:after="0"/>
            </w:pPr>
            <w:r>
              <w:rPr>
                <w:color w:val="222222"/>
                <w:sz w:val="14"/>
              </w:rPr>
              <w:t>Profile incomplete state</w:t>
            </w:r>
          </w:p>
        </w:tc>
      </w:tr>
      <w:tr w:rsidR="00F85845" w14:paraId="784FA78A" w14:textId="77777777">
        <w:trPr>
          <w:jc w:val="center"/>
        </w:trPr>
        <w:tc>
          <w:tcPr>
            <w:tcW w:w="5083" w:type="dxa"/>
            <w:shd w:val="clear" w:color="auto" w:fill="EEF3F6"/>
            <w:vAlign w:val="center"/>
          </w:tcPr>
          <w:p w14:paraId="6E4DFA6C" w14:textId="77777777" w:rsidR="00F85845" w:rsidRDefault="00000000">
            <w:pPr>
              <w:spacing w:after="0"/>
            </w:pPr>
            <w:r>
              <w:rPr>
                <w:b/>
                <w:color w:val="17324D"/>
                <w:sz w:val="14"/>
              </w:rPr>
              <w:t>Error state</w:t>
            </w:r>
          </w:p>
        </w:tc>
        <w:tc>
          <w:tcPr>
            <w:tcW w:w="5083" w:type="dxa"/>
            <w:vAlign w:val="center"/>
          </w:tcPr>
          <w:p w14:paraId="408CE590" w14:textId="77777777" w:rsidR="00F85845" w:rsidRDefault="00000000">
            <w:pPr>
              <w:spacing w:after="0"/>
            </w:pPr>
            <w:r>
              <w:rPr>
                <w:color w:val="222222"/>
                <w:sz w:val="14"/>
              </w:rPr>
              <w:t>Load failure</w:t>
            </w:r>
          </w:p>
        </w:tc>
      </w:tr>
      <w:tr w:rsidR="00F85845" w14:paraId="569FA5D0" w14:textId="77777777">
        <w:trPr>
          <w:jc w:val="center"/>
        </w:trPr>
        <w:tc>
          <w:tcPr>
            <w:tcW w:w="5083" w:type="dxa"/>
            <w:shd w:val="clear" w:color="auto" w:fill="EEF3F6"/>
            <w:vAlign w:val="center"/>
          </w:tcPr>
          <w:p w14:paraId="22DB5E5C" w14:textId="77777777" w:rsidR="00F85845" w:rsidRDefault="00000000">
            <w:pPr>
              <w:spacing w:after="0"/>
            </w:pPr>
            <w:r>
              <w:rPr>
                <w:b/>
                <w:color w:val="17324D"/>
                <w:sz w:val="14"/>
              </w:rPr>
              <w:t>Edge cases</w:t>
            </w:r>
          </w:p>
        </w:tc>
        <w:tc>
          <w:tcPr>
            <w:tcW w:w="5083" w:type="dxa"/>
            <w:vAlign w:val="center"/>
          </w:tcPr>
          <w:p w14:paraId="54BFA166" w14:textId="77777777" w:rsidR="00F85845" w:rsidRDefault="00000000">
            <w:pPr>
              <w:spacing w:after="0"/>
            </w:pPr>
            <w:r>
              <w:rPr>
                <w:color w:val="222222"/>
                <w:sz w:val="14"/>
              </w:rPr>
              <w:t>Suspended/deleted content</w:t>
            </w:r>
          </w:p>
        </w:tc>
      </w:tr>
      <w:tr w:rsidR="00F85845" w14:paraId="46820317" w14:textId="77777777">
        <w:trPr>
          <w:jc w:val="center"/>
        </w:trPr>
        <w:tc>
          <w:tcPr>
            <w:tcW w:w="5083" w:type="dxa"/>
            <w:shd w:val="clear" w:color="auto" w:fill="EEF3F6"/>
            <w:vAlign w:val="center"/>
          </w:tcPr>
          <w:p w14:paraId="45A8FBA5" w14:textId="77777777" w:rsidR="00F85845" w:rsidRDefault="00000000">
            <w:pPr>
              <w:spacing w:after="0"/>
            </w:pPr>
            <w:r>
              <w:rPr>
                <w:b/>
                <w:color w:val="17324D"/>
                <w:sz w:val="14"/>
              </w:rPr>
              <w:t>Analytics events</w:t>
            </w:r>
          </w:p>
        </w:tc>
        <w:tc>
          <w:tcPr>
            <w:tcW w:w="5083" w:type="dxa"/>
            <w:vAlign w:val="center"/>
          </w:tcPr>
          <w:p w14:paraId="7ECAD609" w14:textId="77777777" w:rsidR="00F85845" w:rsidRDefault="00000000">
            <w:pPr>
              <w:spacing w:after="0"/>
            </w:pPr>
            <w:r>
              <w:rPr>
                <w:color w:val="222222"/>
                <w:sz w:val="14"/>
              </w:rPr>
              <w:t>profile_viewed</w:t>
            </w:r>
          </w:p>
        </w:tc>
      </w:tr>
      <w:tr w:rsidR="00F85845" w14:paraId="4AFA6BB4" w14:textId="77777777">
        <w:trPr>
          <w:jc w:val="center"/>
        </w:trPr>
        <w:tc>
          <w:tcPr>
            <w:tcW w:w="5083" w:type="dxa"/>
            <w:shd w:val="clear" w:color="auto" w:fill="EEF3F6"/>
            <w:vAlign w:val="center"/>
          </w:tcPr>
          <w:p w14:paraId="04BD71E2" w14:textId="77777777" w:rsidR="00F85845" w:rsidRDefault="00000000">
            <w:pPr>
              <w:spacing w:after="0"/>
            </w:pPr>
            <w:r>
              <w:rPr>
                <w:b/>
                <w:color w:val="17324D"/>
                <w:sz w:val="14"/>
              </w:rPr>
              <w:t>MVP / V2 / V3</w:t>
            </w:r>
          </w:p>
        </w:tc>
        <w:tc>
          <w:tcPr>
            <w:tcW w:w="5083" w:type="dxa"/>
            <w:vAlign w:val="center"/>
          </w:tcPr>
          <w:p w14:paraId="72C6AD7C" w14:textId="77777777" w:rsidR="00F85845" w:rsidRDefault="00000000">
            <w:pPr>
              <w:spacing w:after="0"/>
            </w:pPr>
            <w:r>
              <w:rPr>
                <w:color w:val="222222"/>
                <w:sz w:val="14"/>
              </w:rPr>
              <w:t>MVP</w:t>
            </w:r>
          </w:p>
        </w:tc>
      </w:tr>
    </w:tbl>
    <w:p w14:paraId="0402A366" w14:textId="77777777" w:rsidR="00F85845" w:rsidRDefault="00F85845">
      <w:pPr>
        <w:spacing w:after="0"/>
      </w:pPr>
    </w:p>
    <w:p w14:paraId="74432CB6" w14:textId="77777777" w:rsidR="00F85845" w:rsidRDefault="00000000">
      <w:pPr>
        <w:pStyle w:val="Heading2"/>
      </w:pPr>
      <w:r>
        <w:lastRenderedPageBreak/>
        <w:t>PROF-02 - Edit Profile</w:t>
      </w:r>
    </w:p>
    <w:tbl>
      <w:tblPr>
        <w:tblStyle w:val="TableGrid"/>
        <w:tblW w:w="0" w:type="auto"/>
        <w:jc w:val="center"/>
        <w:tblLook w:val="04A0" w:firstRow="1" w:lastRow="0" w:firstColumn="1" w:lastColumn="0" w:noHBand="0" w:noVBand="1"/>
      </w:tblPr>
      <w:tblGrid>
        <w:gridCol w:w="5083"/>
        <w:gridCol w:w="5083"/>
      </w:tblGrid>
      <w:tr w:rsidR="00F85845" w14:paraId="48B9DAAD" w14:textId="77777777">
        <w:trPr>
          <w:jc w:val="center"/>
        </w:trPr>
        <w:tc>
          <w:tcPr>
            <w:tcW w:w="5083" w:type="dxa"/>
            <w:shd w:val="clear" w:color="auto" w:fill="EEF3F6"/>
            <w:vAlign w:val="center"/>
          </w:tcPr>
          <w:p w14:paraId="501725D9" w14:textId="77777777" w:rsidR="00F85845" w:rsidRDefault="00000000">
            <w:pPr>
              <w:spacing w:after="0"/>
            </w:pPr>
            <w:r>
              <w:rPr>
                <w:b/>
                <w:color w:val="17324D"/>
                <w:sz w:val="14"/>
              </w:rPr>
              <w:t>Purpose</w:t>
            </w:r>
          </w:p>
        </w:tc>
        <w:tc>
          <w:tcPr>
            <w:tcW w:w="5083" w:type="dxa"/>
            <w:vAlign w:val="center"/>
          </w:tcPr>
          <w:p w14:paraId="2313C6AF" w14:textId="77777777" w:rsidR="00F85845" w:rsidRDefault="00000000">
            <w:pPr>
              <w:spacing w:after="0"/>
            </w:pPr>
            <w:r>
              <w:rPr>
                <w:color w:val="222222"/>
                <w:sz w:val="14"/>
              </w:rPr>
              <w:t>Edit only information relevant to social discovery.</w:t>
            </w:r>
          </w:p>
        </w:tc>
      </w:tr>
      <w:tr w:rsidR="00F85845" w14:paraId="0C2A19D8" w14:textId="77777777">
        <w:trPr>
          <w:jc w:val="center"/>
        </w:trPr>
        <w:tc>
          <w:tcPr>
            <w:tcW w:w="5083" w:type="dxa"/>
            <w:shd w:val="clear" w:color="auto" w:fill="EEF3F6"/>
            <w:vAlign w:val="center"/>
          </w:tcPr>
          <w:p w14:paraId="1D06F40B" w14:textId="77777777" w:rsidR="00F85845" w:rsidRDefault="00000000">
            <w:pPr>
              <w:spacing w:after="0"/>
            </w:pPr>
            <w:r>
              <w:rPr>
                <w:b/>
                <w:color w:val="17324D"/>
                <w:sz w:val="14"/>
              </w:rPr>
              <w:t>Who sees it</w:t>
            </w:r>
          </w:p>
        </w:tc>
        <w:tc>
          <w:tcPr>
            <w:tcW w:w="5083" w:type="dxa"/>
            <w:vAlign w:val="center"/>
          </w:tcPr>
          <w:p w14:paraId="2ECD11A1" w14:textId="77777777" w:rsidR="00F85845" w:rsidRDefault="00000000">
            <w:pPr>
              <w:spacing w:after="0"/>
            </w:pPr>
            <w:r>
              <w:rPr>
                <w:color w:val="222222"/>
                <w:sz w:val="14"/>
              </w:rPr>
              <w:t>Authenticated users</w:t>
            </w:r>
          </w:p>
        </w:tc>
      </w:tr>
      <w:tr w:rsidR="00F85845" w14:paraId="0A4D3BBF" w14:textId="77777777">
        <w:trPr>
          <w:jc w:val="center"/>
        </w:trPr>
        <w:tc>
          <w:tcPr>
            <w:tcW w:w="5083" w:type="dxa"/>
            <w:shd w:val="clear" w:color="auto" w:fill="EEF3F6"/>
            <w:vAlign w:val="center"/>
          </w:tcPr>
          <w:p w14:paraId="462E2A77" w14:textId="77777777" w:rsidR="00F85845" w:rsidRDefault="00000000">
            <w:pPr>
              <w:spacing w:after="0"/>
            </w:pPr>
            <w:r>
              <w:rPr>
                <w:b/>
                <w:color w:val="17324D"/>
                <w:sz w:val="14"/>
              </w:rPr>
              <w:t>Entry point</w:t>
            </w:r>
          </w:p>
        </w:tc>
        <w:tc>
          <w:tcPr>
            <w:tcW w:w="5083" w:type="dxa"/>
            <w:vAlign w:val="center"/>
          </w:tcPr>
          <w:p w14:paraId="741FFD81" w14:textId="77777777" w:rsidR="00F85845" w:rsidRDefault="00000000">
            <w:pPr>
              <w:spacing w:after="0"/>
            </w:pPr>
            <w:r>
              <w:rPr>
                <w:color w:val="222222"/>
                <w:sz w:val="14"/>
              </w:rPr>
              <w:t>PROF-01</w:t>
            </w:r>
          </w:p>
        </w:tc>
      </w:tr>
      <w:tr w:rsidR="00F85845" w14:paraId="6FF203A5" w14:textId="77777777">
        <w:trPr>
          <w:jc w:val="center"/>
        </w:trPr>
        <w:tc>
          <w:tcPr>
            <w:tcW w:w="5083" w:type="dxa"/>
            <w:shd w:val="clear" w:color="auto" w:fill="EEF3F6"/>
            <w:vAlign w:val="center"/>
          </w:tcPr>
          <w:p w14:paraId="4FF9C7DB" w14:textId="77777777" w:rsidR="00F85845" w:rsidRDefault="00000000">
            <w:pPr>
              <w:spacing w:after="0"/>
            </w:pPr>
            <w:r>
              <w:rPr>
                <w:b/>
                <w:color w:val="17324D"/>
                <w:sz w:val="14"/>
              </w:rPr>
              <w:t>UI components</w:t>
            </w:r>
          </w:p>
        </w:tc>
        <w:tc>
          <w:tcPr>
            <w:tcW w:w="5083" w:type="dxa"/>
            <w:vAlign w:val="center"/>
          </w:tcPr>
          <w:p w14:paraId="3C75029D" w14:textId="77777777" w:rsidR="00F85845" w:rsidRDefault="00000000">
            <w:pPr>
              <w:spacing w:after="0"/>
            </w:pPr>
            <w:r>
              <w:rPr>
                <w:color w:val="222222"/>
                <w:sz w:val="14"/>
              </w:rPr>
              <w:t>Photo slots; short bio; interests; taste; social style; languages; intent</w:t>
            </w:r>
          </w:p>
        </w:tc>
      </w:tr>
      <w:tr w:rsidR="00F85845" w14:paraId="531DA31E" w14:textId="77777777">
        <w:trPr>
          <w:jc w:val="center"/>
        </w:trPr>
        <w:tc>
          <w:tcPr>
            <w:tcW w:w="5083" w:type="dxa"/>
            <w:shd w:val="clear" w:color="auto" w:fill="EEF3F6"/>
            <w:vAlign w:val="center"/>
          </w:tcPr>
          <w:p w14:paraId="3282BD24" w14:textId="77777777" w:rsidR="00F85845" w:rsidRDefault="00000000">
            <w:pPr>
              <w:spacing w:after="0"/>
            </w:pPr>
            <w:r>
              <w:rPr>
                <w:b/>
                <w:color w:val="17324D"/>
                <w:sz w:val="14"/>
              </w:rPr>
              <w:t>Primary CTA</w:t>
            </w:r>
          </w:p>
        </w:tc>
        <w:tc>
          <w:tcPr>
            <w:tcW w:w="5083" w:type="dxa"/>
            <w:vAlign w:val="center"/>
          </w:tcPr>
          <w:p w14:paraId="5C9ECCA4" w14:textId="77777777" w:rsidR="00F85845" w:rsidRDefault="00000000">
            <w:pPr>
              <w:spacing w:after="0"/>
            </w:pPr>
            <w:r>
              <w:rPr>
                <w:color w:val="222222"/>
                <w:sz w:val="14"/>
              </w:rPr>
              <w:t>Save changes</w:t>
            </w:r>
          </w:p>
        </w:tc>
      </w:tr>
      <w:tr w:rsidR="00F85845" w14:paraId="3B8CF83D" w14:textId="77777777">
        <w:trPr>
          <w:jc w:val="center"/>
        </w:trPr>
        <w:tc>
          <w:tcPr>
            <w:tcW w:w="5083" w:type="dxa"/>
            <w:shd w:val="clear" w:color="auto" w:fill="EEF3F6"/>
            <w:vAlign w:val="center"/>
          </w:tcPr>
          <w:p w14:paraId="3307932F" w14:textId="77777777" w:rsidR="00F85845" w:rsidRDefault="00000000">
            <w:pPr>
              <w:spacing w:after="0"/>
            </w:pPr>
            <w:r>
              <w:rPr>
                <w:b/>
                <w:color w:val="17324D"/>
                <w:sz w:val="14"/>
              </w:rPr>
              <w:t>Secondary actions</w:t>
            </w:r>
          </w:p>
        </w:tc>
        <w:tc>
          <w:tcPr>
            <w:tcW w:w="5083" w:type="dxa"/>
            <w:vAlign w:val="center"/>
          </w:tcPr>
          <w:p w14:paraId="44A65162" w14:textId="77777777" w:rsidR="00F85845" w:rsidRDefault="00000000">
            <w:pPr>
              <w:spacing w:after="0"/>
            </w:pPr>
            <w:r>
              <w:rPr>
                <w:color w:val="222222"/>
                <w:sz w:val="14"/>
              </w:rPr>
              <w:t>Cancel</w:t>
            </w:r>
          </w:p>
        </w:tc>
      </w:tr>
      <w:tr w:rsidR="00F85845" w14:paraId="5AC0D8AC" w14:textId="77777777">
        <w:trPr>
          <w:jc w:val="center"/>
        </w:trPr>
        <w:tc>
          <w:tcPr>
            <w:tcW w:w="5083" w:type="dxa"/>
            <w:shd w:val="clear" w:color="auto" w:fill="EEF3F6"/>
            <w:vAlign w:val="center"/>
          </w:tcPr>
          <w:p w14:paraId="2A1C1B9F" w14:textId="77777777" w:rsidR="00F85845" w:rsidRDefault="00000000">
            <w:pPr>
              <w:spacing w:after="0"/>
            </w:pPr>
            <w:r>
              <w:rPr>
                <w:b/>
                <w:color w:val="17324D"/>
                <w:sz w:val="14"/>
              </w:rPr>
              <w:t>User inputs</w:t>
            </w:r>
          </w:p>
        </w:tc>
        <w:tc>
          <w:tcPr>
            <w:tcW w:w="5083" w:type="dxa"/>
            <w:vAlign w:val="center"/>
          </w:tcPr>
          <w:p w14:paraId="135C65FA" w14:textId="77777777" w:rsidR="00F85845" w:rsidRDefault="00000000">
            <w:pPr>
              <w:spacing w:after="0"/>
            </w:pPr>
            <w:r>
              <w:rPr>
                <w:color w:val="222222"/>
                <w:sz w:val="14"/>
              </w:rPr>
              <w:t>edited fields</w:t>
            </w:r>
          </w:p>
        </w:tc>
      </w:tr>
      <w:tr w:rsidR="00F85845" w14:paraId="2379ECFD" w14:textId="77777777">
        <w:trPr>
          <w:jc w:val="center"/>
        </w:trPr>
        <w:tc>
          <w:tcPr>
            <w:tcW w:w="5083" w:type="dxa"/>
            <w:shd w:val="clear" w:color="auto" w:fill="EEF3F6"/>
            <w:vAlign w:val="center"/>
          </w:tcPr>
          <w:p w14:paraId="334528CF" w14:textId="77777777" w:rsidR="00F85845" w:rsidRDefault="00000000">
            <w:pPr>
              <w:spacing w:after="0"/>
            </w:pPr>
            <w:r>
              <w:rPr>
                <w:b/>
                <w:color w:val="17324D"/>
                <w:sz w:val="14"/>
              </w:rPr>
              <w:t>Backend/API requirements</w:t>
            </w:r>
          </w:p>
        </w:tc>
        <w:tc>
          <w:tcPr>
            <w:tcW w:w="5083" w:type="dxa"/>
            <w:vAlign w:val="center"/>
          </w:tcPr>
          <w:p w14:paraId="7F3B5D5E" w14:textId="77777777" w:rsidR="00F85845" w:rsidRDefault="00000000">
            <w:pPr>
              <w:spacing w:after="0"/>
            </w:pPr>
            <w:r>
              <w:rPr>
                <w:color w:val="222222"/>
                <w:sz w:val="14"/>
              </w:rPr>
              <w:t>PUT /profile; PUT /profile/interests; PUT /profile/taste</w:t>
            </w:r>
          </w:p>
        </w:tc>
      </w:tr>
      <w:tr w:rsidR="00F85845" w14:paraId="53C25727" w14:textId="77777777">
        <w:trPr>
          <w:jc w:val="center"/>
        </w:trPr>
        <w:tc>
          <w:tcPr>
            <w:tcW w:w="5083" w:type="dxa"/>
            <w:shd w:val="clear" w:color="auto" w:fill="EEF3F6"/>
            <w:vAlign w:val="center"/>
          </w:tcPr>
          <w:p w14:paraId="178579E8" w14:textId="77777777" w:rsidR="00F85845" w:rsidRDefault="00000000">
            <w:pPr>
              <w:spacing w:after="0"/>
            </w:pPr>
            <w:r>
              <w:rPr>
                <w:b/>
                <w:color w:val="17324D"/>
                <w:sz w:val="14"/>
              </w:rPr>
              <w:t>Data collected</w:t>
            </w:r>
          </w:p>
        </w:tc>
        <w:tc>
          <w:tcPr>
            <w:tcW w:w="5083" w:type="dxa"/>
            <w:vAlign w:val="center"/>
          </w:tcPr>
          <w:p w14:paraId="76A28482" w14:textId="77777777" w:rsidR="00F85845" w:rsidRDefault="00000000">
            <w:pPr>
              <w:spacing w:after="0"/>
            </w:pPr>
            <w:r>
              <w:rPr>
                <w:color w:val="222222"/>
                <w:sz w:val="14"/>
              </w:rPr>
              <w:t>profile fields + versions</w:t>
            </w:r>
          </w:p>
        </w:tc>
      </w:tr>
      <w:tr w:rsidR="00F85845" w14:paraId="216240F2" w14:textId="77777777">
        <w:trPr>
          <w:jc w:val="center"/>
        </w:trPr>
        <w:tc>
          <w:tcPr>
            <w:tcW w:w="5083" w:type="dxa"/>
            <w:shd w:val="clear" w:color="auto" w:fill="EEF3F6"/>
            <w:vAlign w:val="center"/>
          </w:tcPr>
          <w:p w14:paraId="61964A9C" w14:textId="77777777" w:rsidR="00F85845" w:rsidRDefault="00000000">
            <w:pPr>
              <w:spacing w:after="0"/>
            </w:pPr>
            <w:r>
              <w:rPr>
                <w:b/>
                <w:color w:val="17324D"/>
                <w:sz w:val="14"/>
              </w:rPr>
              <w:t>Next possible screens</w:t>
            </w:r>
          </w:p>
        </w:tc>
        <w:tc>
          <w:tcPr>
            <w:tcW w:w="5083" w:type="dxa"/>
            <w:vAlign w:val="center"/>
          </w:tcPr>
          <w:p w14:paraId="5DB91B89" w14:textId="77777777" w:rsidR="00F85845" w:rsidRDefault="00000000">
            <w:pPr>
              <w:spacing w:after="0"/>
            </w:pPr>
            <w:r>
              <w:rPr>
                <w:color w:val="222222"/>
                <w:sz w:val="14"/>
              </w:rPr>
              <w:t>PROF-01</w:t>
            </w:r>
          </w:p>
        </w:tc>
      </w:tr>
      <w:tr w:rsidR="00F85845" w14:paraId="62A25AD9" w14:textId="77777777">
        <w:trPr>
          <w:jc w:val="center"/>
        </w:trPr>
        <w:tc>
          <w:tcPr>
            <w:tcW w:w="5083" w:type="dxa"/>
            <w:shd w:val="clear" w:color="auto" w:fill="EEF3F6"/>
            <w:vAlign w:val="center"/>
          </w:tcPr>
          <w:p w14:paraId="51624626" w14:textId="77777777" w:rsidR="00F85845" w:rsidRDefault="00000000">
            <w:pPr>
              <w:spacing w:after="0"/>
            </w:pPr>
            <w:r>
              <w:rPr>
                <w:b/>
                <w:color w:val="17324D"/>
                <w:sz w:val="14"/>
              </w:rPr>
              <w:t>Success state</w:t>
            </w:r>
          </w:p>
        </w:tc>
        <w:tc>
          <w:tcPr>
            <w:tcW w:w="5083" w:type="dxa"/>
            <w:vAlign w:val="center"/>
          </w:tcPr>
          <w:p w14:paraId="422A0F86" w14:textId="77777777" w:rsidR="00F85845" w:rsidRDefault="00000000">
            <w:pPr>
              <w:spacing w:after="0"/>
            </w:pPr>
            <w:r>
              <w:rPr>
                <w:color w:val="222222"/>
                <w:sz w:val="14"/>
              </w:rPr>
              <w:t>Changes saved</w:t>
            </w:r>
          </w:p>
        </w:tc>
      </w:tr>
      <w:tr w:rsidR="00F85845" w14:paraId="16A02928" w14:textId="77777777">
        <w:trPr>
          <w:jc w:val="center"/>
        </w:trPr>
        <w:tc>
          <w:tcPr>
            <w:tcW w:w="5083" w:type="dxa"/>
            <w:shd w:val="clear" w:color="auto" w:fill="EEF3F6"/>
            <w:vAlign w:val="center"/>
          </w:tcPr>
          <w:p w14:paraId="09842880" w14:textId="77777777" w:rsidR="00F85845" w:rsidRDefault="00000000">
            <w:pPr>
              <w:spacing w:after="0"/>
            </w:pPr>
            <w:r>
              <w:rPr>
                <w:b/>
                <w:color w:val="17324D"/>
                <w:sz w:val="14"/>
              </w:rPr>
              <w:t>Empty state</w:t>
            </w:r>
          </w:p>
        </w:tc>
        <w:tc>
          <w:tcPr>
            <w:tcW w:w="5083" w:type="dxa"/>
            <w:vAlign w:val="center"/>
          </w:tcPr>
          <w:p w14:paraId="2E127F08" w14:textId="77777777" w:rsidR="00F85845" w:rsidRDefault="00000000">
            <w:pPr>
              <w:spacing w:after="0"/>
            </w:pPr>
            <w:r>
              <w:rPr>
                <w:color w:val="222222"/>
                <w:sz w:val="14"/>
              </w:rPr>
              <w:t>No changes -&gt; disabled save</w:t>
            </w:r>
          </w:p>
        </w:tc>
      </w:tr>
      <w:tr w:rsidR="00F85845" w14:paraId="18CCD07D" w14:textId="77777777">
        <w:trPr>
          <w:jc w:val="center"/>
        </w:trPr>
        <w:tc>
          <w:tcPr>
            <w:tcW w:w="5083" w:type="dxa"/>
            <w:shd w:val="clear" w:color="auto" w:fill="EEF3F6"/>
            <w:vAlign w:val="center"/>
          </w:tcPr>
          <w:p w14:paraId="19578F71" w14:textId="77777777" w:rsidR="00F85845" w:rsidRDefault="00000000">
            <w:pPr>
              <w:spacing w:after="0"/>
            </w:pPr>
            <w:r>
              <w:rPr>
                <w:b/>
                <w:color w:val="17324D"/>
                <w:sz w:val="14"/>
              </w:rPr>
              <w:t>Error state</w:t>
            </w:r>
          </w:p>
        </w:tc>
        <w:tc>
          <w:tcPr>
            <w:tcW w:w="5083" w:type="dxa"/>
            <w:vAlign w:val="center"/>
          </w:tcPr>
          <w:p w14:paraId="4F26A676" w14:textId="77777777" w:rsidR="00F85845" w:rsidRDefault="00000000">
            <w:pPr>
              <w:spacing w:after="0"/>
            </w:pPr>
            <w:r>
              <w:rPr>
                <w:color w:val="222222"/>
                <w:sz w:val="14"/>
              </w:rPr>
              <w:t>Validation/upload errors</w:t>
            </w:r>
          </w:p>
        </w:tc>
      </w:tr>
      <w:tr w:rsidR="00F85845" w14:paraId="3B5BD44E" w14:textId="77777777">
        <w:trPr>
          <w:jc w:val="center"/>
        </w:trPr>
        <w:tc>
          <w:tcPr>
            <w:tcW w:w="5083" w:type="dxa"/>
            <w:shd w:val="clear" w:color="auto" w:fill="EEF3F6"/>
            <w:vAlign w:val="center"/>
          </w:tcPr>
          <w:p w14:paraId="04671A2A" w14:textId="77777777" w:rsidR="00F85845" w:rsidRDefault="00000000">
            <w:pPr>
              <w:spacing w:after="0"/>
            </w:pPr>
            <w:r>
              <w:rPr>
                <w:b/>
                <w:color w:val="17324D"/>
                <w:sz w:val="14"/>
              </w:rPr>
              <w:t>Edge cases</w:t>
            </w:r>
          </w:p>
        </w:tc>
        <w:tc>
          <w:tcPr>
            <w:tcW w:w="5083" w:type="dxa"/>
            <w:vAlign w:val="center"/>
          </w:tcPr>
          <w:p w14:paraId="02636D11" w14:textId="77777777" w:rsidR="00F85845" w:rsidRDefault="00000000">
            <w:pPr>
              <w:spacing w:after="0"/>
            </w:pPr>
            <w:r>
              <w:rPr>
                <w:color w:val="222222"/>
                <w:sz w:val="14"/>
              </w:rPr>
              <w:t>Profile under moderation review</w:t>
            </w:r>
          </w:p>
        </w:tc>
      </w:tr>
      <w:tr w:rsidR="00F85845" w14:paraId="6A083B65" w14:textId="77777777">
        <w:trPr>
          <w:jc w:val="center"/>
        </w:trPr>
        <w:tc>
          <w:tcPr>
            <w:tcW w:w="5083" w:type="dxa"/>
            <w:shd w:val="clear" w:color="auto" w:fill="EEF3F6"/>
            <w:vAlign w:val="center"/>
          </w:tcPr>
          <w:p w14:paraId="4CEC97D8" w14:textId="77777777" w:rsidR="00F85845" w:rsidRDefault="00000000">
            <w:pPr>
              <w:spacing w:after="0"/>
            </w:pPr>
            <w:r>
              <w:rPr>
                <w:b/>
                <w:color w:val="17324D"/>
                <w:sz w:val="14"/>
              </w:rPr>
              <w:t>Analytics events</w:t>
            </w:r>
          </w:p>
        </w:tc>
        <w:tc>
          <w:tcPr>
            <w:tcW w:w="5083" w:type="dxa"/>
            <w:vAlign w:val="center"/>
          </w:tcPr>
          <w:p w14:paraId="2B8A0C57" w14:textId="77777777" w:rsidR="00F85845" w:rsidRDefault="00000000">
            <w:pPr>
              <w:spacing w:after="0"/>
            </w:pPr>
            <w:r>
              <w:rPr>
                <w:color w:val="222222"/>
                <w:sz w:val="14"/>
              </w:rPr>
              <w:t>profile_edit_started, profile_updated</w:t>
            </w:r>
          </w:p>
        </w:tc>
      </w:tr>
      <w:tr w:rsidR="00F85845" w14:paraId="4AC49DE1" w14:textId="77777777">
        <w:trPr>
          <w:jc w:val="center"/>
        </w:trPr>
        <w:tc>
          <w:tcPr>
            <w:tcW w:w="5083" w:type="dxa"/>
            <w:shd w:val="clear" w:color="auto" w:fill="EEF3F6"/>
            <w:vAlign w:val="center"/>
          </w:tcPr>
          <w:p w14:paraId="58DB9111" w14:textId="77777777" w:rsidR="00F85845" w:rsidRDefault="00000000">
            <w:pPr>
              <w:spacing w:after="0"/>
            </w:pPr>
            <w:r>
              <w:rPr>
                <w:b/>
                <w:color w:val="17324D"/>
                <w:sz w:val="14"/>
              </w:rPr>
              <w:t>MVP / V2 / V3</w:t>
            </w:r>
          </w:p>
        </w:tc>
        <w:tc>
          <w:tcPr>
            <w:tcW w:w="5083" w:type="dxa"/>
            <w:vAlign w:val="center"/>
          </w:tcPr>
          <w:p w14:paraId="7A593148" w14:textId="77777777" w:rsidR="00F85845" w:rsidRDefault="00000000">
            <w:pPr>
              <w:spacing w:after="0"/>
            </w:pPr>
            <w:r>
              <w:rPr>
                <w:color w:val="222222"/>
                <w:sz w:val="14"/>
              </w:rPr>
              <w:t>MVP</w:t>
            </w:r>
          </w:p>
        </w:tc>
      </w:tr>
    </w:tbl>
    <w:p w14:paraId="73E98AFD" w14:textId="77777777" w:rsidR="00F85845" w:rsidRDefault="00F85845">
      <w:pPr>
        <w:spacing w:after="0"/>
      </w:pPr>
    </w:p>
    <w:p w14:paraId="61860C56" w14:textId="77777777" w:rsidR="00F85845" w:rsidRDefault="00000000">
      <w:pPr>
        <w:pStyle w:val="Heading2"/>
      </w:pPr>
      <w:r>
        <w:t>PROF-03 - Public Profile Preview</w:t>
      </w:r>
    </w:p>
    <w:tbl>
      <w:tblPr>
        <w:tblStyle w:val="TableGrid"/>
        <w:tblW w:w="0" w:type="auto"/>
        <w:jc w:val="center"/>
        <w:tblLook w:val="04A0" w:firstRow="1" w:lastRow="0" w:firstColumn="1" w:lastColumn="0" w:noHBand="0" w:noVBand="1"/>
      </w:tblPr>
      <w:tblGrid>
        <w:gridCol w:w="5083"/>
        <w:gridCol w:w="5083"/>
      </w:tblGrid>
      <w:tr w:rsidR="00F85845" w14:paraId="359AE4B5" w14:textId="77777777">
        <w:trPr>
          <w:jc w:val="center"/>
        </w:trPr>
        <w:tc>
          <w:tcPr>
            <w:tcW w:w="5083" w:type="dxa"/>
            <w:shd w:val="clear" w:color="auto" w:fill="EEF3F6"/>
            <w:vAlign w:val="center"/>
          </w:tcPr>
          <w:p w14:paraId="6E9425F7" w14:textId="77777777" w:rsidR="00F85845" w:rsidRDefault="00000000">
            <w:pPr>
              <w:spacing w:after="0"/>
            </w:pPr>
            <w:r>
              <w:rPr>
                <w:b/>
                <w:color w:val="17324D"/>
                <w:sz w:val="14"/>
              </w:rPr>
              <w:t>Purpose</w:t>
            </w:r>
          </w:p>
        </w:tc>
        <w:tc>
          <w:tcPr>
            <w:tcW w:w="5083" w:type="dxa"/>
            <w:vAlign w:val="center"/>
          </w:tcPr>
          <w:p w14:paraId="4481760F" w14:textId="77777777" w:rsidR="00F85845" w:rsidRDefault="00000000">
            <w:pPr>
              <w:spacing w:after="0"/>
            </w:pPr>
            <w:r>
              <w:rPr>
                <w:color w:val="222222"/>
                <w:sz w:val="14"/>
              </w:rPr>
              <w:t>Show what another eligible user can see.</w:t>
            </w:r>
          </w:p>
        </w:tc>
      </w:tr>
      <w:tr w:rsidR="00F85845" w14:paraId="0B762DC3" w14:textId="77777777">
        <w:trPr>
          <w:jc w:val="center"/>
        </w:trPr>
        <w:tc>
          <w:tcPr>
            <w:tcW w:w="5083" w:type="dxa"/>
            <w:shd w:val="clear" w:color="auto" w:fill="EEF3F6"/>
            <w:vAlign w:val="center"/>
          </w:tcPr>
          <w:p w14:paraId="1244C3A1" w14:textId="77777777" w:rsidR="00F85845" w:rsidRDefault="00000000">
            <w:pPr>
              <w:spacing w:after="0"/>
            </w:pPr>
            <w:r>
              <w:rPr>
                <w:b/>
                <w:color w:val="17324D"/>
                <w:sz w:val="14"/>
              </w:rPr>
              <w:t>Who sees it</w:t>
            </w:r>
          </w:p>
        </w:tc>
        <w:tc>
          <w:tcPr>
            <w:tcW w:w="5083" w:type="dxa"/>
            <w:vAlign w:val="center"/>
          </w:tcPr>
          <w:p w14:paraId="7311C317" w14:textId="77777777" w:rsidR="00F85845" w:rsidRDefault="00000000">
            <w:pPr>
              <w:spacing w:after="0"/>
            </w:pPr>
            <w:r>
              <w:rPr>
                <w:color w:val="222222"/>
                <w:sz w:val="14"/>
              </w:rPr>
              <w:t>Authenticated users viewing self/other</w:t>
            </w:r>
          </w:p>
        </w:tc>
      </w:tr>
      <w:tr w:rsidR="00F85845" w14:paraId="0639282C" w14:textId="77777777">
        <w:trPr>
          <w:jc w:val="center"/>
        </w:trPr>
        <w:tc>
          <w:tcPr>
            <w:tcW w:w="5083" w:type="dxa"/>
            <w:shd w:val="clear" w:color="auto" w:fill="EEF3F6"/>
            <w:vAlign w:val="center"/>
          </w:tcPr>
          <w:p w14:paraId="4FC6549A" w14:textId="77777777" w:rsidR="00F85845" w:rsidRDefault="00000000">
            <w:pPr>
              <w:spacing w:after="0"/>
            </w:pPr>
            <w:r>
              <w:rPr>
                <w:b/>
                <w:color w:val="17324D"/>
                <w:sz w:val="14"/>
              </w:rPr>
              <w:t>Entry point</w:t>
            </w:r>
          </w:p>
        </w:tc>
        <w:tc>
          <w:tcPr>
            <w:tcW w:w="5083" w:type="dxa"/>
            <w:vAlign w:val="center"/>
          </w:tcPr>
          <w:p w14:paraId="06A86BB8" w14:textId="77777777" w:rsidR="00F85845" w:rsidRDefault="00000000">
            <w:pPr>
              <w:spacing w:after="0"/>
            </w:pPr>
            <w:r>
              <w:rPr>
                <w:color w:val="222222"/>
                <w:sz w:val="14"/>
              </w:rPr>
              <w:t>DISC-03 / profile deep link</w:t>
            </w:r>
          </w:p>
        </w:tc>
      </w:tr>
      <w:tr w:rsidR="00F85845" w14:paraId="325CEDE8" w14:textId="77777777">
        <w:trPr>
          <w:jc w:val="center"/>
        </w:trPr>
        <w:tc>
          <w:tcPr>
            <w:tcW w:w="5083" w:type="dxa"/>
            <w:shd w:val="clear" w:color="auto" w:fill="EEF3F6"/>
            <w:vAlign w:val="center"/>
          </w:tcPr>
          <w:p w14:paraId="59C6C78C" w14:textId="77777777" w:rsidR="00F85845" w:rsidRDefault="00000000">
            <w:pPr>
              <w:spacing w:after="0"/>
            </w:pPr>
            <w:r>
              <w:rPr>
                <w:b/>
                <w:color w:val="17324D"/>
                <w:sz w:val="14"/>
              </w:rPr>
              <w:t>UI components</w:t>
            </w:r>
          </w:p>
        </w:tc>
        <w:tc>
          <w:tcPr>
            <w:tcW w:w="5083" w:type="dxa"/>
            <w:vAlign w:val="center"/>
          </w:tcPr>
          <w:p w14:paraId="39E21C1A" w14:textId="77777777" w:rsidR="00F85845" w:rsidRDefault="00000000">
            <w:pPr>
              <w:spacing w:after="0"/>
            </w:pPr>
            <w:r>
              <w:rPr>
                <w:color w:val="222222"/>
                <w:sz w:val="14"/>
              </w:rPr>
              <w:t>Context first; photos; interests; shared Circles; verification badges; intent; connect CTA</w:t>
            </w:r>
          </w:p>
        </w:tc>
      </w:tr>
      <w:tr w:rsidR="00F85845" w14:paraId="3668D320" w14:textId="77777777">
        <w:trPr>
          <w:jc w:val="center"/>
        </w:trPr>
        <w:tc>
          <w:tcPr>
            <w:tcW w:w="5083" w:type="dxa"/>
            <w:shd w:val="clear" w:color="auto" w:fill="EEF3F6"/>
            <w:vAlign w:val="center"/>
          </w:tcPr>
          <w:p w14:paraId="321FBCAB" w14:textId="77777777" w:rsidR="00F85845" w:rsidRDefault="00000000">
            <w:pPr>
              <w:spacing w:after="0"/>
            </w:pPr>
            <w:r>
              <w:rPr>
                <w:b/>
                <w:color w:val="17324D"/>
                <w:sz w:val="14"/>
              </w:rPr>
              <w:t>Primary CTA</w:t>
            </w:r>
          </w:p>
        </w:tc>
        <w:tc>
          <w:tcPr>
            <w:tcW w:w="5083" w:type="dxa"/>
            <w:vAlign w:val="center"/>
          </w:tcPr>
          <w:p w14:paraId="0695A85E" w14:textId="77777777" w:rsidR="00F85845" w:rsidRDefault="00000000">
            <w:pPr>
              <w:spacing w:after="0"/>
            </w:pPr>
            <w:r>
              <w:rPr>
                <w:color w:val="222222"/>
                <w:sz w:val="14"/>
              </w:rPr>
              <w:t>Connect (other user)</w:t>
            </w:r>
          </w:p>
        </w:tc>
      </w:tr>
      <w:tr w:rsidR="00F85845" w14:paraId="52D497DB" w14:textId="77777777">
        <w:trPr>
          <w:jc w:val="center"/>
        </w:trPr>
        <w:tc>
          <w:tcPr>
            <w:tcW w:w="5083" w:type="dxa"/>
            <w:shd w:val="clear" w:color="auto" w:fill="EEF3F6"/>
            <w:vAlign w:val="center"/>
          </w:tcPr>
          <w:p w14:paraId="6E783635" w14:textId="77777777" w:rsidR="00F85845" w:rsidRDefault="00000000">
            <w:pPr>
              <w:spacing w:after="0"/>
            </w:pPr>
            <w:r>
              <w:rPr>
                <w:b/>
                <w:color w:val="17324D"/>
                <w:sz w:val="14"/>
              </w:rPr>
              <w:t>Secondary actions</w:t>
            </w:r>
          </w:p>
        </w:tc>
        <w:tc>
          <w:tcPr>
            <w:tcW w:w="5083" w:type="dxa"/>
            <w:vAlign w:val="center"/>
          </w:tcPr>
          <w:p w14:paraId="14C48951" w14:textId="77777777" w:rsidR="00F85845" w:rsidRDefault="00000000">
            <w:pPr>
              <w:spacing w:after="0"/>
            </w:pPr>
            <w:r>
              <w:rPr>
                <w:color w:val="222222"/>
                <w:sz w:val="14"/>
              </w:rPr>
              <w:t>Report / block / save if allowed</w:t>
            </w:r>
          </w:p>
        </w:tc>
      </w:tr>
      <w:tr w:rsidR="00F85845" w14:paraId="2F6CD42A" w14:textId="77777777">
        <w:trPr>
          <w:jc w:val="center"/>
        </w:trPr>
        <w:tc>
          <w:tcPr>
            <w:tcW w:w="5083" w:type="dxa"/>
            <w:shd w:val="clear" w:color="auto" w:fill="EEF3F6"/>
            <w:vAlign w:val="center"/>
          </w:tcPr>
          <w:p w14:paraId="40D28593" w14:textId="77777777" w:rsidR="00F85845" w:rsidRDefault="00000000">
            <w:pPr>
              <w:spacing w:after="0"/>
            </w:pPr>
            <w:r>
              <w:rPr>
                <w:b/>
                <w:color w:val="17324D"/>
                <w:sz w:val="14"/>
              </w:rPr>
              <w:t>User inputs</w:t>
            </w:r>
          </w:p>
        </w:tc>
        <w:tc>
          <w:tcPr>
            <w:tcW w:w="5083" w:type="dxa"/>
            <w:vAlign w:val="center"/>
          </w:tcPr>
          <w:p w14:paraId="675B2A26" w14:textId="77777777" w:rsidR="00F85845" w:rsidRDefault="00000000">
            <w:pPr>
              <w:spacing w:after="0"/>
            </w:pPr>
            <w:r>
              <w:rPr>
                <w:color w:val="222222"/>
                <w:sz w:val="14"/>
              </w:rPr>
              <w:t>None</w:t>
            </w:r>
          </w:p>
        </w:tc>
      </w:tr>
      <w:tr w:rsidR="00F85845" w14:paraId="1DE46977" w14:textId="77777777">
        <w:trPr>
          <w:jc w:val="center"/>
        </w:trPr>
        <w:tc>
          <w:tcPr>
            <w:tcW w:w="5083" w:type="dxa"/>
            <w:shd w:val="clear" w:color="auto" w:fill="EEF3F6"/>
            <w:vAlign w:val="center"/>
          </w:tcPr>
          <w:p w14:paraId="7D14195C" w14:textId="77777777" w:rsidR="00F85845" w:rsidRDefault="00000000">
            <w:pPr>
              <w:spacing w:after="0"/>
            </w:pPr>
            <w:r>
              <w:rPr>
                <w:b/>
                <w:color w:val="17324D"/>
                <w:sz w:val="14"/>
              </w:rPr>
              <w:t>Backend/API requirements</w:t>
            </w:r>
          </w:p>
        </w:tc>
        <w:tc>
          <w:tcPr>
            <w:tcW w:w="5083" w:type="dxa"/>
            <w:vAlign w:val="center"/>
          </w:tcPr>
          <w:p w14:paraId="071DD0EB" w14:textId="77777777" w:rsidR="00F85845" w:rsidRDefault="00000000">
            <w:pPr>
              <w:spacing w:after="0"/>
            </w:pPr>
            <w:r>
              <w:rPr>
                <w:color w:val="222222"/>
                <w:sz w:val="14"/>
              </w:rPr>
              <w:t>GET /users/{id}/public-profile</w:t>
            </w:r>
          </w:p>
        </w:tc>
      </w:tr>
      <w:tr w:rsidR="00F85845" w14:paraId="5B4F7ACC" w14:textId="77777777">
        <w:trPr>
          <w:jc w:val="center"/>
        </w:trPr>
        <w:tc>
          <w:tcPr>
            <w:tcW w:w="5083" w:type="dxa"/>
            <w:shd w:val="clear" w:color="auto" w:fill="EEF3F6"/>
            <w:vAlign w:val="center"/>
          </w:tcPr>
          <w:p w14:paraId="5EAEC682" w14:textId="77777777" w:rsidR="00F85845" w:rsidRDefault="00000000">
            <w:pPr>
              <w:spacing w:after="0"/>
            </w:pPr>
            <w:r>
              <w:rPr>
                <w:b/>
                <w:color w:val="17324D"/>
                <w:sz w:val="14"/>
              </w:rPr>
              <w:t>Data collected</w:t>
            </w:r>
          </w:p>
        </w:tc>
        <w:tc>
          <w:tcPr>
            <w:tcW w:w="5083" w:type="dxa"/>
            <w:vAlign w:val="center"/>
          </w:tcPr>
          <w:p w14:paraId="72023F9E" w14:textId="77777777" w:rsidR="00F85845" w:rsidRDefault="00000000">
            <w:pPr>
              <w:spacing w:after="0"/>
            </w:pPr>
            <w:r>
              <w:rPr>
                <w:color w:val="222222"/>
                <w:sz w:val="14"/>
              </w:rPr>
              <w:t>public profile only</w:t>
            </w:r>
          </w:p>
        </w:tc>
      </w:tr>
      <w:tr w:rsidR="00F85845" w14:paraId="6EE2339A" w14:textId="77777777">
        <w:trPr>
          <w:jc w:val="center"/>
        </w:trPr>
        <w:tc>
          <w:tcPr>
            <w:tcW w:w="5083" w:type="dxa"/>
            <w:shd w:val="clear" w:color="auto" w:fill="EEF3F6"/>
            <w:vAlign w:val="center"/>
          </w:tcPr>
          <w:p w14:paraId="1326BB41" w14:textId="77777777" w:rsidR="00F85845" w:rsidRDefault="00000000">
            <w:pPr>
              <w:spacing w:after="0"/>
            </w:pPr>
            <w:r>
              <w:rPr>
                <w:b/>
                <w:color w:val="17324D"/>
                <w:sz w:val="14"/>
              </w:rPr>
              <w:t>Next possible screens</w:t>
            </w:r>
          </w:p>
        </w:tc>
        <w:tc>
          <w:tcPr>
            <w:tcW w:w="5083" w:type="dxa"/>
            <w:vAlign w:val="center"/>
          </w:tcPr>
          <w:p w14:paraId="4FEA699B" w14:textId="77777777" w:rsidR="00F85845" w:rsidRDefault="00000000">
            <w:pPr>
              <w:spacing w:after="0"/>
            </w:pPr>
            <w:r>
              <w:rPr>
                <w:color w:val="222222"/>
                <w:sz w:val="14"/>
              </w:rPr>
              <w:t>CONN-01 / SAFE-02 / previous screen</w:t>
            </w:r>
          </w:p>
        </w:tc>
      </w:tr>
      <w:tr w:rsidR="00F85845" w14:paraId="2B80DA6A" w14:textId="77777777">
        <w:trPr>
          <w:jc w:val="center"/>
        </w:trPr>
        <w:tc>
          <w:tcPr>
            <w:tcW w:w="5083" w:type="dxa"/>
            <w:shd w:val="clear" w:color="auto" w:fill="EEF3F6"/>
            <w:vAlign w:val="center"/>
          </w:tcPr>
          <w:p w14:paraId="76E2820B" w14:textId="77777777" w:rsidR="00F85845" w:rsidRDefault="00000000">
            <w:pPr>
              <w:spacing w:after="0"/>
            </w:pPr>
            <w:r>
              <w:rPr>
                <w:b/>
                <w:color w:val="17324D"/>
                <w:sz w:val="14"/>
              </w:rPr>
              <w:t>Success state</w:t>
            </w:r>
          </w:p>
        </w:tc>
        <w:tc>
          <w:tcPr>
            <w:tcW w:w="5083" w:type="dxa"/>
            <w:vAlign w:val="center"/>
          </w:tcPr>
          <w:p w14:paraId="6AA3DDCC" w14:textId="77777777" w:rsidR="00F85845" w:rsidRDefault="00000000">
            <w:pPr>
              <w:spacing w:after="0"/>
            </w:pPr>
            <w:r>
              <w:rPr>
                <w:color w:val="222222"/>
                <w:sz w:val="14"/>
              </w:rPr>
              <w:t>Public profile rendered</w:t>
            </w:r>
          </w:p>
        </w:tc>
      </w:tr>
      <w:tr w:rsidR="00F85845" w14:paraId="366441BB" w14:textId="77777777">
        <w:trPr>
          <w:jc w:val="center"/>
        </w:trPr>
        <w:tc>
          <w:tcPr>
            <w:tcW w:w="5083" w:type="dxa"/>
            <w:shd w:val="clear" w:color="auto" w:fill="EEF3F6"/>
            <w:vAlign w:val="center"/>
          </w:tcPr>
          <w:p w14:paraId="0947DF4A" w14:textId="77777777" w:rsidR="00F85845" w:rsidRDefault="00000000">
            <w:pPr>
              <w:spacing w:after="0"/>
            </w:pPr>
            <w:r>
              <w:rPr>
                <w:b/>
                <w:color w:val="17324D"/>
                <w:sz w:val="14"/>
              </w:rPr>
              <w:t>Empty state</w:t>
            </w:r>
          </w:p>
        </w:tc>
        <w:tc>
          <w:tcPr>
            <w:tcW w:w="5083" w:type="dxa"/>
            <w:vAlign w:val="center"/>
          </w:tcPr>
          <w:p w14:paraId="254DD800" w14:textId="77777777" w:rsidR="00F85845" w:rsidRDefault="00000000">
            <w:pPr>
              <w:spacing w:after="0"/>
            </w:pPr>
            <w:r>
              <w:rPr>
                <w:color w:val="222222"/>
                <w:sz w:val="14"/>
              </w:rPr>
              <w:t>Restricted profile -&gt; explanation</w:t>
            </w:r>
          </w:p>
        </w:tc>
      </w:tr>
      <w:tr w:rsidR="00F85845" w14:paraId="09307135" w14:textId="77777777">
        <w:trPr>
          <w:jc w:val="center"/>
        </w:trPr>
        <w:tc>
          <w:tcPr>
            <w:tcW w:w="5083" w:type="dxa"/>
            <w:shd w:val="clear" w:color="auto" w:fill="EEF3F6"/>
            <w:vAlign w:val="center"/>
          </w:tcPr>
          <w:p w14:paraId="3F3A7295" w14:textId="77777777" w:rsidR="00F85845" w:rsidRDefault="00000000">
            <w:pPr>
              <w:spacing w:after="0"/>
            </w:pPr>
            <w:r>
              <w:rPr>
                <w:b/>
                <w:color w:val="17324D"/>
                <w:sz w:val="14"/>
              </w:rPr>
              <w:t>Error state</w:t>
            </w:r>
          </w:p>
        </w:tc>
        <w:tc>
          <w:tcPr>
            <w:tcW w:w="5083" w:type="dxa"/>
            <w:vAlign w:val="center"/>
          </w:tcPr>
          <w:p w14:paraId="404A9B31" w14:textId="77777777" w:rsidR="00F85845" w:rsidRDefault="00000000">
            <w:pPr>
              <w:spacing w:after="0"/>
            </w:pPr>
            <w:r>
              <w:rPr>
                <w:color w:val="222222"/>
                <w:sz w:val="14"/>
              </w:rPr>
              <w:t>User deleted/blocked</w:t>
            </w:r>
          </w:p>
        </w:tc>
      </w:tr>
      <w:tr w:rsidR="00F85845" w14:paraId="78635508" w14:textId="77777777">
        <w:trPr>
          <w:jc w:val="center"/>
        </w:trPr>
        <w:tc>
          <w:tcPr>
            <w:tcW w:w="5083" w:type="dxa"/>
            <w:shd w:val="clear" w:color="auto" w:fill="EEF3F6"/>
            <w:vAlign w:val="center"/>
          </w:tcPr>
          <w:p w14:paraId="2273BFE5" w14:textId="77777777" w:rsidR="00F85845" w:rsidRDefault="00000000">
            <w:pPr>
              <w:spacing w:after="0"/>
            </w:pPr>
            <w:r>
              <w:rPr>
                <w:b/>
                <w:color w:val="17324D"/>
                <w:sz w:val="14"/>
              </w:rPr>
              <w:t>Edge cases</w:t>
            </w:r>
          </w:p>
        </w:tc>
        <w:tc>
          <w:tcPr>
            <w:tcW w:w="5083" w:type="dxa"/>
            <w:vAlign w:val="center"/>
          </w:tcPr>
          <w:p w14:paraId="4D956C2A" w14:textId="77777777" w:rsidR="00F85845" w:rsidRDefault="00000000">
            <w:pPr>
              <w:spacing w:after="0"/>
            </w:pPr>
            <w:r>
              <w:rPr>
                <w:color w:val="222222"/>
                <w:sz w:val="14"/>
              </w:rPr>
              <w:t>Private field leak prevention</w:t>
            </w:r>
          </w:p>
        </w:tc>
      </w:tr>
      <w:tr w:rsidR="00F85845" w14:paraId="74991850" w14:textId="77777777">
        <w:trPr>
          <w:jc w:val="center"/>
        </w:trPr>
        <w:tc>
          <w:tcPr>
            <w:tcW w:w="5083" w:type="dxa"/>
            <w:shd w:val="clear" w:color="auto" w:fill="EEF3F6"/>
            <w:vAlign w:val="center"/>
          </w:tcPr>
          <w:p w14:paraId="15C20294" w14:textId="77777777" w:rsidR="00F85845" w:rsidRDefault="00000000">
            <w:pPr>
              <w:spacing w:after="0"/>
            </w:pPr>
            <w:r>
              <w:rPr>
                <w:b/>
                <w:color w:val="17324D"/>
                <w:sz w:val="14"/>
              </w:rPr>
              <w:t>Analytics events</w:t>
            </w:r>
          </w:p>
        </w:tc>
        <w:tc>
          <w:tcPr>
            <w:tcW w:w="5083" w:type="dxa"/>
            <w:vAlign w:val="center"/>
          </w:tcPr>
          <w:p w14:paraId="4EE9A62E" w14:textId="77777777" w:rsidR="00F85845" w:rsidRDefault="00000000">
            <w:pPr>
              <w:spacing w:after="0"/>
            </w:pPr>
            <w:r>
              <w:rPr>
                <w:color w:val="222222"/>
                <w:sz w:val="14"/>
              </w:rPr>
              <w:t>public_profile_viewed</w:t>
            </w:r>
          </w:p>
        </w:tc>
      </w:tr>
      <w:tr w:rsidR="00F85845" w14:paraId="28FFB210" w14:textId="77777777">
        <w:trPr>
          <w:jc w:val="center"/>
        </w:trPr>
        <w:tc>
          <w:tcPr>
            <w:tcW w:w="5083" w:type="dxa"/>
            <w:shd w:val="clear" w:color="auto" w:fill="EEF3F6"/>
            <w:vAlign w:val="center"/>
          </w:tcPr>
          <w:p w14:paraId="30469A97" w14:textId="77777777" w:rsidR="00F85845" w:rsidRDefault="00000000">
            <w:pPr>
              <w:spacing w:after="0"/>
            </w:pPr>
            <w:r>
              <w:rPr>
                <w:b/>
                <w:color w:val="17324D"/>
                <w:sz w:val="14"/>
              </w:rPr>
              <w:t>MVP / V2 / V3</w:t>
            </w:r>
          </w:p>
        </w:tc>
        <w:tc>
          <w:tcPr>
            <w:tcW w:w="5083" w:type="dxa"/>
            <w:vAlign w:val="center"/>
          </w:tcPr>
          <w:p w14:paraId="1FA5717E" w14:textId="77777777" w:rsidR="00F85845" w:rsidRDefault="00000000">
            <w:pPr>
              <w:spacing w:after="0"/>
            </w:pPr>
            <w:r>
              <w:rPr>
                <w:color w:val="222222"/>
                <w:sz w:val="14"/>
              </w:rPr>
              <w:t>MVP</w:t>
            </w:r>
          </w:p>
        </w:tc>
      </w:tr>
    </w:tbl>
    <w:p w14:paraId="745EC7A2" w14:textId="77777777" w:rsidR="00F85845" w:rsidRDefault="00F85845">
      <w:pPr>
        <w:spacing w:after="0"/>
      </w:pPr>
    </w:p>
    <w:p w14:paraId="731D780D" w14:textId="77777777" w:rsidR="00F85845" w:rsidRDefault="00000000">
      <w:pPr>
        <w:pStyle w:val="Heading2"/>
      </w:pPr>
      <w:r>
        <w:t>PROF-04 - Verification Center</w:t>
      </w:r>
    </w:p>
    <w:tbl>
      <w:tblPr>
        <w:tblStyle w:val="TableGrid"/>
        <w:tblW w:w="0" w:type="auto"/>
        <w:jc w:val="center"/>
        <w:tblLook w:val="04A0" w:firstRow="1" w:lastRow="0" w:firstColumn="1" w:lastColumn="0" w:noHBand="0" w:noVBand="1"/>
      </w:tblPr>
      <w:tblGrid>
        <w:gridCol w:w="5083"/>
        <w:gridCol w:w="5083"/>
      </w:tblGrid>
      <w:tr w:rsidR="00F85845" w14:paraId="40F82F62" w14:textId="77777777">
        <w:trPr>
          <w:jc w:val="center"/>
        </w:trPr>
        <w:tc>
          <w:tcPr>
            <w:tcW w:w="5083" w:type="dxa"/>
            <w:shd w:val="clear" w:color="auto" w:fill="EEF3F6"/>
            <w:vAlign w:val="center"/>
          </w:tcPr>
          <w:p w14:paraId="4C9381A2" w14:textId="77777777" w:rsidR="00F85845" w:rsidRDefault="00000000">
            <w:pPr>
              <w:spacing w:after="0"/>
            </w:pPr>
            <w:r>
              <w:rPr>
                <w:b/>
                <w:color w:val="17324D"/>
                <w:sz w:val="14"/>
              </w:rPr>
              <w:t>Purpose</w:t>
            </w:r>
          </w:p>
        </w:tc>
        <w:tc>
          <w:tcPr>
            <w:tcW w:w="5083" w:type="dxa"/>
            <w:vAlign w:val="center"/>
          </w:tcPr>
          <w:p w14:paraId="51E107E1" w14:textId="77777777" w:rsidR="00F85845" w:rsidRDefault="00000000">
            <w:pPr>
              <w:spacing w:after="0"/>
            </w:pPr>
            <w:r>
              <w:rPr>
                <w:color w:val="222222"/>
                <w:sz w:val="14"/>
              </w:rPr>
              <w:t>Manage identity, photo and community verification.</w:t>
            </w:r>
          </w:p>
        </w:tc>
      </w:tr>
      <w:tr w:rsidR="00F85845" w14:paraId="2B280D63" w14:textId="77777777">
        <w:trPr>
          <w:jc w:val="center"/>
        </w:trPr>
        <w:tc>
          <w:tcPr>
            <w:tcW w:w="5083" w:type="dxa"/>
            <w:shd w:val="clear" w:color="auto" w:fill="EEF3F6"/>
            <w:vAlign w:val="center"/>
          </w:tcPr>
          <w:p w14:paraId="0C3EAAFB" w14:textId="77777777" w:rsidR="00F85845" w:rsidRDefault="00000000">
            <w:pPr>
              <w:spacing w:after="0"/>
            </w:pPr>
            <w:r>
              <w:rPr>
                <w:b/>
                <w:color w:val="17324D"/>
                <w:sz w:val="14"/>
              </w:rPr>
              <w:t>Who sees it</w:t>
            </w:r>
          </w:p>
        </w:tc>
        <w:tc>
          <w:tcPr>
            <w:tcW w:w="5083" w:type="dxa"/>
            <w:vAlign w:val="center"/>
          </w:tcPr>
          <w:p w14:paraId="5B3213A2" w14:textId="77777777" w:rsidR="00F85845" w:rsidRDefault="00000000">
            <w:pPr>
              <w:spacing w:after="0"/>
            </w:pPr>
            <w:r>
              <w:rPr>
                <w:color w:val="222222"/>
                <w:sz w:val="14"/>
              </w:rPr>
              <w:t>Authenticated users</w:t>
            </w:r>
          </w:p>
        </w:tc>
      </w:tr>
      <w:tr w:rsidR="00F85845" w14:paraId="11827978" w14:textId="77777777">
        <w:trPr>
          <w:jc w:val="center"/>
        </w:trPr>
        <w:tc>
          <w:tcPr>
            <w:tcW w:w="5083" w:type="dxa"/>
            <w:shd w:val="clear" w:color="auto" w:fill="EEF3F6"/>
            <w:vAlign w:val="center"/>
          </w:tcPr>
          <w:p w14:paraId="3A965925" w14:textId="77777777" w:rsidR="00F85845" w:rsidRDefault="00000000">
            <w:pPr>
              <w:spacing w:after="0"/>
            </w:pPr>
            <w:r>
              <w:rPr>
                <w:b/>
                <w:color w:val="17324D"/>
                <w:sz w:val="14"/>
              </w:rPr>
              <w:t>Entry point</w:t>
            </w:r>
          </w:p>
        </w:tc>
        <w:tc>
          <w:tcPr>
            <w:tcW w:w="5083" w:type="dxa"/>
            <w:vAlign w:val="center"/>
          </w:tcPr>
          <w:p w14:paraId="34E6B38A" w14:textId="77777777" w:rsidR="00F85845" w:rsidRDefault="00000000">
            <w:pPr>
              <w:spacing w:after="0"/>
            </w:pPr>
            <w:r>
              <w:rPr>
                <w:color w:val="222222"/>
                <w:sz w:val="14"/>
              </w:rPr>
              <w:t>PROF-01 / SET-07</w:t>
            </w:r>
          </w:p>
        </w:tc>
      </w:tr>
      <w:tr w:rsidR="00F85845" w14:paraId="7E19A444" w14:textId="77777777">
        <w:trPr>
          <w:jc w:val="center"/>
        </w:trPr>
        <w:tc>
          <w:tcPr>
            <w:tcW w:w="5083" w:type="dxa"/>
            <w:shd w:val="clear" w:color="auto" w:fill="EEF3F6"/>
            <w:vAlign w:val="center"/>
          </w:tcPr>
          <w:p w14:paraId="557ABD3F" w14:textId="77777777" w:rsidR="00F85845" w:rsidRDefault="00000000">
            <w:pPr>
              <w:spacing w:after="0"/>
            </w:pPr>
            <w:r>
              <w:rPr>
                <w:b/>
                <w:color w:val="17324D"/>
                <w:sz w:val="14"/>
              </w:rPr>
              <w:t>UI components</w:t>
            </w:r>
          </w:p>
        </w:tc>
        <w:tc>
          <w:tcPr>
            <w:tcW w:w="5083" w:type="dxa"/>
            <w:vAlign w:val="center"/>
          </w:tcPr>
          <w:p w14:paraId="60BAECC1" w14:textId="77777777" w:rsidR="00F85845" w:rsidRDefault="00000000">
            <w:pPr>
              <w:spacing w:after="0"/>
            </w:pPr>
            <w:r>
              <w:rPr>
                <w:color w:val="222222"/>
                <w:sz w:val="14"/>
              </w:rPr>
              <w:t>Verification levels; status; why verify; start button; privacy explanation</w:t>
            </w:r>
          </w:p>
        </w:tc>
      </w:tr>
      <w:tr w:rsidR="00F85845" w14:paraId="2CD6E23C" w14:textId="77777777">
        <w:trPr>
          <w:jc w:val="center"/>
        </w:trPr>
        <w:tc>
          <w:tcPr>
            <w:tcW w:w="5083" w:type="dxa"/>
            <w:shd w:val="clear" w:color="auto" w:fill="EEF3F6"/>
            <w:vAlign w:val="center"/>
          </w:tcPr>
          <w:p w14:paraId="38BFC415" w14:textId="77777777" w:rsidR="00F85845" w:rsidRDefault="00000000">
            <w:pPr>
              <w:spacing w:after="0"/>
            </w:pPr>
            <w:r>
              <w:rPr>
                <w:b/>
                <w:color w:val="17324D"/>
                <w:sz w:val="14"/>
              </w:rPr>
              <w:t>Primary CTA</w:t>
            </w:r>
          </w:p>
        </w:tc>
        <w:tc>
          <w:tcPr>
            <w:tcW w:w="5083" w:type="dxa"/>
            <w:vAlign w:val="center"/>
          </w:tcPr>
          <w:p w14:paraId="2FD22B61" w14:textId="77777777" w:rsidR="00F85845" w:rsidRDefault="00000000">
            <w:pPr>
              <w:spacing w:after="0"/>
            </w:pPr>
            <w:r>
              <w:rPr>
                <w:color w:val="222222"/>
                <w:sz w:val="14"/>
              </w:rPr>
              <w:t>Start selected verification</w:t>
            </w:r>
          </w:p>
        </w:tc>
      </w:tr>
      <w:tr w:rsidR="00F85845" w14:paraId="5CCABFD0" w14:textId="77777777">
        <w:trPr>
          <w:jc w:val="center"/>
        </w:trPr>
        <w:tc>
          <w:tcPr>
            <w:tcW w:w="5083" w:type="dxa"/>
            <w:shd w:val="clear" w:color="auto" w:fill="EEF3F6"/>
            <w:vAlign w:val="center"/>
          </w:tcPr>
          <w:p w14:paraId="4AB1E1E7" w14:textId="77777777" w:rsidR="00F85845" w:rsidRDefault="00000000">
            <w:pPr>
              <w:spacing w:after="0"/>
            </w:pPr>
            <w:r>
              <w:rPr>
                <w:b/>
                <w:color w:val="17324D"/>
                <w:sz w:val="14"/>
              </w:rPr>
              <w:t>Secondary actions</w:t>
            </w:r>
          </w:p>
        </w:tc>
        <w:tc>
          <w:tcPr>
            <w:tcW w:w="5083" w:type="dxa"/>
            <w:vAlign w:val="center"/>
          </w:tcPr>
          <w:p w14:paraId="2534270C" w14:textId="77777777" w:rsidR="00F85845" w:rsidRDefault="00000000">
            <w:pPr>
              <w:spacing w:after="0"/>
            </w:pPr>
            <w:r>
              <w:rPr>
                <w:color w:val="222222"/>
                <w:sz w:val="14"/>
              </w:rPr>
              <w:t>Learn more</w:t>
            </w:r>
          </w:p>
        </w:tc>
      </w:tr>
      <w:tr w:rsidR="00F85845" w14:paraId="6D737A8D" w14:textId="77777777">
        <w:trPr>
          <w:jc w:val="center"/>
        </w:trPr>
        <w:tc>
          <w:tcPr>
            <w:tcW w:w="5083" w:type="dxa"/>
            <w:shd w:val="clear" w:color="auto" w:fill="EEF3F6"/>
            <w:vAlign w:val="center"/>
          </w:tcPr>
          <w:p w14:paraId="692D8133" w14:textId="77777777" w:rsidR="00F85845" w:rsidRDefault="00000000">
            <w:pPr>
              <w:spacing w:after="0"/>
            </w:pPr>
            <w:r>
              <w:rPr>
                <w:b/>
                <w:color w:val="17324D"/>
                <w:sz w:val="14"/>
              </w:rPr>
              <w:t>User inputs</w:t>
            </w:r>
          </w:p>
        </w:tc>
        <w:tc>
          <w:tcPr>
            <w:tcW w:w="5083" w:type="dxa"/>
            <w:vAlign w:val="center"/>
          </w:tcPr>
          <w:p w14:paraId="11C27E49" w14:textId="77777777" w:rsidR="00F85845" w:rsidRDefault="00000000">
            <w:pPr>
              <w:spacing w:after="0"/>
            </w:pPr>
            <w:r>
              <w:rPr>
                <w:color w:val="222222"/>
                <w:sz w:val="14"/>
              </w:rPr>
              <w:t>verification type</w:t>
            </w:r>
          </w:p>
        </w:tc>
      </w:tr>
      <w:tr w:rsidR="00F85845" w14:paraId="4E4EA244" w14:textId="77777777">
        <w:trPr>
          <w:jc w:val="center"/>
        </w:trPr>
        <w:tc>
          <w:tcPr>
            <w:tcW w:w="5083" w:type="dxa"/>
            <w:shd w:val="clear" w:color="auto" w:fill="EEF3F6"/>
            <w:vAlign w:val="center"/>
          </w:tcPr>
          <w:p w14:paraId="023170BB" w14:textId="77777777" w:rsidR="00F85845" w:rsidRDefault="00000000">
            <w:pPr>
              <w:spacing w:after="0"/>
            </w:pPr>
            <w:r>
              <w:rPr>
                <w:b/>
                <w:color w:val="17324D"/>
                <w:sz w:val="14"/>
              </w:rPr>
              <w:t>Backend/API requirements</w:t>
            </w:r>
          </w:p>
        </w:tc>
        <w:tc>
          <w:tcPr>
            <w:tcW w:w="5083" w:type="dxa"/>
            <w:vAlign w:val="center"/>
          </w:tcPr>
          <w:p w14:paraId="3DBE7300" w14:textId="77777777" w:rsidR="00F85845" w:rsidRDefault="00000000">
            <w:pPr>
              <w:spacing w:after="0"/>
            </w:pPr>
            <w:r>
              <w:rPr>
                <w:color w:val="222222"/>
                <w:sz w:val="14"/>
              </w:rPr>
              <w:t>POST /verification/start; GET /verification/status</w:t>
            </w:r>
          </w:p>
        </w:tc>
      </w:tr>
      <w:tr w:rsidR="00F85845" w14:paraId="6DAE4815" w14:textId="77777777">
        <w:trPr>
          <w:jc w:val="center"/>
        </w:trPr>
        <w:tc>
          <w:tcPr>
            <w:tcW w:w="5083" w:type="dxa"/>
            <w:shd w:val="clear" w:color="auto" w:fill="EEF3F6"/>
            <w:vAlign w:val="center"/>
          </w:tcPr>
          <w:p w14:paraId="39B3DE53" w14:textId="77777777" w:rsidR="00F85845" w:rsidRDefault="00000000">
            <w:pPr>
              <w:spacing w:after="0"/>
            </w:pPr>
            <w:r>
              <w:rPr>
                <w:b/>
                <w:color w:val="17324D"/>
                <w:sz w:val="14"/>
              </w:rPr>
              <w:t>Data collected</w:t>
            </w:r>
          </w:p>
        </w:tc>
        <w:tc>
          <w:tcPr>
            <w:tcW w:w="5083" w:type="dxa"/>
            <w:vAlign w:val="center"/>
          </w:tcPr>
          <w:p w14:paraId="4464E4E7" w14:textId="77777777" w:rsidR="00F85845" w:rsidRDefault="00000000">
            <w:pPr>
              <w:spacing w:after="0"/>
            </w:pPr>
            <w:r>
              <w:rPr>
                <w:color w:val="222222"/>
                <w:sz w:val="14"/>
              </w:rPr>
              <w:t>verification status, provider ref</w:t>
            </w:r>
          </w:p>
        </w:tc>
      </w:tr>
      <w:tr w:rsidR="00F85845" w14:paraId="0D11CC54" w14:textId="77777777">
        <w:trPr>
          <w:jc w:val="center"/>
        </w:trPr>
        <w:tc>
          <w:tcPr>
            <w:tcW w:w="5083" w:type="dxa"/>
            <w:shd w:val="clear" w:color="auto" w:fill="EEF3F6"/>
            <w:vAlign w:val="center"/>
          </w:tcPr>
          <w:p w14:paraId="5210497C" w14:textId="77777777" w:rsidR="00F85845" w:rsidRDefault="00000000">
            <w:pPr>
              <w:spacing w:after="0"/>
            </w:pPr>
            <w:r>
              <w:rPr>
                <w:b/>
                <w:color w:val="17324D"/>
                <w:sz w:val="14"/>
              </w:rPr>
              <w:t>Next possible screens</w:t>
            </w:r>
          </w:p>
        </w:tc>
        <w:tc>
          <w:tcPr>
            <w:tcW w:w="5083" w:type="dxa"/>
            <w:vAlign w:val="center"/>
          </w:tcPr>
          <w:p w14:paraId="55DFFDA0" w14:textId="77777777" w:rsidR="00F85845" w:rsidRDefault="00000000">
            <w:pPr>
              <w:spacing w:after="0"/>
            </w:pPr>
            <w:r>
              <w:rPr>
                <w:color w:val="222222"/>
                <w:sz w:val="14"/>
              </w:rPr>
              <w:t>PROF-05 or PROF-01</w:t>
            </w:r>
          </w:p>
        </w:tc>
      </w:tr>
      <w:tr w:rsidR="00F85845" w14:paraId="6AD81E24" w14:textId="77777777">
        <w:trPr>
          <w:jc w:val="center"/>
        </w:trPr>
        <w:tc>
          <w:tcPr>
            <w:tcW w:w="5083" w:type="dxa"/>
            <w:shd w:val="clear" w:color="auto" w:fill="EEF3F6"/>
            <w:vAlign w:val="center"/>
          </w:tcPr>
          <w:p w14:paraId="7ED866E3" w14:textId="77777777" w:rsidR="00F85845" w:rsidRDefault="00000000">
            <w:pPr>
              <w:spacing w:after="0"/>
            </w:pPr>
            <w:r>
              <w:rPr>
                <w:b/>
                <w:color w:val="17324D"/>
                <w:sz w:val="14"/>
              </w:rPr>
              <w:t>Success state</w:t>
            </w:r>
          </w:p>
        </w:tc>
        <w:tc>
          <w:tcPr>
            <w:tcW w:w="5083" w:type="dxa"/>
            <w:vAlign w:val="center"/>
          </w:tcPr>
          <w:p w14:paraId="4EF01165" w14:textId="77777777" w:rsidR="00F85845" w:rsidRDefault="00000000">
            <w:pPr>
              <w:spacing w:after="0"/>
            </w:pPr>
            <w:r>
              <w:rPr>
                <w:color w:val="222222"/>
                <w:sz w:val="14"/>
              </w:rPr>
              <w:t>Verification state updated</w:t>
            </w:r>
          </w:p>
        </w:tc>
      </w:tr>
      <w:tr w:rsidR="00F85845" w14:paraId="72A66C2D" w14:textId="77777777">
        <w:trPr>
          <w:jc w:val="center"/>
        </w:trPr>
        <w:tc>
          <w:tcPr>
            <w:tcW w:w="5083" w:type="dxa"/>
            <w:shd w:val="clear" w:color="auto" w:fill="EEF3F6"/>
            <w:vAlign w:val="center"/>
          </w:tcPr>
          <w:p w14:paraId="00092BBD" w14:textId="77777777" w:rsidR="00F85845" w:rsidRDefault="00000000">
            <w:pPr>
              <w:spacing w:after="0"/>
            </w:pPr>
            <w:r>
              <w:rPr>
                <w:b/>
                <w:color w:val="17324D"/>
                <w:sz w:val="14"/>
              </w:rPr>
              <w:t>Empty state</w:t>
            </w:r>
          </w:p>
        </w:tc>
        <w:tc>
          <w:tcPr>
            <w:tcW w:w="5083" w:type="dxa"/>
            <w:vAlign w:val="center"/>
          </w:tcPr>
          <w:p w14:paraId="7ADFB16C" w14:textId="77777777" w:rsidR="00F85845" w:rsidRDefault="00000000">
            <w:pPr>
              <w:spacing w:after="0"/>
            </w:pPr>
            <w:r>
              <w:rPr>
                <w:color w:val="222222"/>
                <w:sz w:val="14"/>
              </w:rPr>
              <w:t>No verification available -&gt; explanation</w:t>
            </w:r>
          </w:p>
        </w:tc>
      </w:tr>
      <w:tr w:rsidR="00F85845" w14:paraId="6BE4299D" w14:textId="77777777">
        <w:trPr>
          <w:jc w:val="center"/>
        </w:trPr>
        <w:tc>
          <w:tcPr>
            <w:tcW w:w="5083" w:type="dxa"/>
            <w:shd w:val="clear" w:color="auto" w:fill="EEF3F6"/>
            <w:vAlign w:val="center"/>
          </w:tcPr>
          <w:p w14:paraId="7590F035" w14:textId="77777777" w:rsidR="00F85845" w:rsidRDefault="00000000">
            <w:pPr>
              <w:spacing w:after="0"/>
            </w:pPr>
            <w:r>
              <w:rPr>
                <w:b/>
                <w:color w:val="17324D"/>
                <w:sz w:val="14"/>
              </w:rPr>
              <w:t>Error state</w:t>
            </w:r>
          </w:p>
        </w:tc>
        <w:tc>
          <w:tcPr>
            <w:tcW w:w="5083" w:type="dxa"/>
            <w:vAlign w:val="center"/>
          </w:tcPr>
          <w:p w14:paraId="545C16D1" w14:textId="77777777" w:rsidR="00F85845" w:rsidRDefault="00000000">
            <w:pPr>
              <w:spacing w:after="0"/>
            </w:pPr>
            <w:r>
              <w:rPr>
                <w:color w:val="222222"/>
                <w:sz w:val="14"/>
              </w:rPr>
              <w:t>Provider failure</w:t>
            </w:r>
          </w:p>
        </w:tc>
      </w:tr>
      <w:tr w:rsidR="00F85845" w14:paraId="48368C06" w14:textId="77777777">
        <w:trPr>
          <w:jc w:val="center"/>
        </w:trPr>
        <w:tc>
          <w:tcPr>
            <w:tcW w:w="5083" w:type="dxa"/>
            <w:shd w:val="clear" w:color="auto" w:fill="EEF3F6"/>
            <w:vAlign w:val="center"/>
          </w:tcPr>
          <w:p w14:paraId="2B1D5623" w14:textId="77777777" w:rsidR="00F85845" w:rsidRDefault="00000000">
            <w:pPr>
              <w:spacing w:after="0"/>
            </w:pPr>
            <w:r>
              <w:rPr>
                <w:b/>
                <w:color w:val="17324D"/>
                <w:sz w:val="14"/>
              </w:rPr>
              <w:t>Edge cases</w:t>
            </w:r>
          </w:p>
        </w:tc>
        <w:tc>
          <w:tcPr>
            <w:tcW w:w="5083" w:type="dxa"/>
            <w:vAlign w:val="center"/>
          </w:tcPr>
          <w:p w14:paraId="1F7E37FC" w14:textId="77777777" w:rsidR="00F85845" w:rsidRDefault="00000000">
            <w:pPr>
              <w:spacing w:after="0"/>
            </w:pPr>
            <w:r>
              <w:rPr>
                <w:color w:val="222222"/>
                <w:sz w:val="14"/>
              </w:rPr>
              <w:t>Document rejected; retry limits</w:t>
            </w:r>
          </w:p>
        </w:tc>
      </w:tr>
      <w:tr w:rsidR="00F85845" w14:paraId="03B4DC15" w14:textId="77777777">
        <w:trPr>
          <w:jc w:val="center"/>
        </w:trPr>
        <w:tc>
          <w:tcPr>
            <w:tcW w:w="5083" w:type="dxa"/>
            <w:shd w:val="clear" w:color="auto" w:fill="EEF3F6"/>
            <w:vAlign w:val="center"/>
          </w:tcPr>
          <w:p w14:paraId="6FA694F9" w14:textId="77777777" w:rsidR="00F85845" w:rsidRDefault="00000000">
            <w:pPr>
              <w:spacing w:after="0"/>
            </w:pPr>
            <w:r>
              <w:rPr>
                <w:b/>
                <w:color w:val="17324D"/>
                <w:sz w:val="14"/>
              </w:rPr>
              <w:t>Analytics events</w:t>
            </w:r>
          </w:p>
        </w:tc>
        <w:tc>
          <w:tcPr>
            <w:tcW w:w="5083" w:type="dxa"/>
            <w:vAlign w:val="center"/>
          </w:tcPr>
          <w:p w14:paraId="64AE09A5" w14:textId="77777777" w:rsidR="00F85845" w:rsidRDefault="00000000">
            <w:pPr>
              <w:spacing w:after="0"/>
            </w:pPr>
            <w:r>
              <w:rPr>
                <w:color w:val="222222"/>
                <w:sz w:val="14"/>
              </w:rPr>
              <w:t>verification_started, verification_completed, verification_failed</w:t>
            </w:r>
          </w:p>
        </w:tc>
      </w:tr>
      <w:tr w:rsidR="00F85845" w14:paraId="5007806D" w14:textId="77777777">
        <w:trPr>
          <w:jc w:val="center"/>
        </w:trPr>
        <w:tc>
          <w:tcPr>
            <w:tcW w:w="5083" w:type="dxa"/>
            <w:shd w:val="clear" w:color="auto" w:fill="EEF3F6"/>
            <w:vAlign w:val="center"/>
          </w:tcPr>
          <w:p w14:paraId="4C6BBCA3" w14:textId="77777777" w:rsidR="00F85845" w:rsidRDefault="00000000">
            <w:pPr>
              <w:spacing w:after="0"/>
            </w:pPr>
            <w:r>
              <w:rPr>
                <w:b/>
                <w:color w:val="17324D"/>
                <w:sz w:val="14"/>
              </w:rPr>
              <w:t>MVP / V2 / V3</w:t>
            </w:r>
          </w:p>
        </w:tc>
        <w:tc>
          <w:tcPr>
            <w:tcW w:w="5083" w:type="dxa"/>
            <w:vAlign w:val="center"/>
          </w:tcPr>
          <w:p w14:paraId="5C309D18" w14:textId="77777777" w:rsidR="00F85845" w:rsidRDefault="00000000">
            <w:pPr>
              <w:spacing w:after="0"/>
            </w:pPr>
            <w:r>
              <w:rPr>
                <w:color w:val="222222"/>
                <w:sz w:val="14"/>
              </w:rPr>
              <w:t>MVP/V2</w:t>
            </w:r>
          </w:p>
        </w:tc>
      </w:tr>
    </w:tbl>
    <w:p w14:paraId="4AD6C637" w14:textId="77777777" w:rsidR="00F85845" w:rsidRDefault="00F85845">
      <w:pPr>
        <w:spacing w:after="0"/>
      </w:pPr>
    </w:p>
    <w:p w14:paraId="2C7F060C" w14:textId="77777777" w:rsidR="00F85845" w:rsidRDefault="00000000">
      <w:pPr>
        <w:pStyle w:val="Heading2"/>
      </w:pPr>
      <w:r>
        <w:t>PROF-05 - Verification Result / Badge Explain</w:t>
      </w:r>
    </w:p>
    <w:tbl>
      <w:tblPr>
        <w:tblStyle w:val="TableGrid"/>
        <w:tblW w:w="0" w:type="auto"/>
        <w:jc w:val="center"/>
        <w:tblLook w:val="04A0" w:firstRow="1" w:lastRow="0" w:firstColumn="1" w:lastColumn="0" w:noHBand="0" w:noVBand="1"/>
      </w:tblPr>
      <w:tblGrid>
        <w:gridCol w:w="5083"/>
        <w:gridCol w:w="5083"/>
      </w:tblGrid>
      <w:tr w:rsidR="00F85845" w14:paraId="1F2F5950" w14:textId="77777777">
        <w:trPr>
          <w:jc w:val="center"/>
        </w:trPr>
        <w:tc>
          <w:tcPr>
            <w:tcW w:w="5083" w:type="dxa"/>
            <w:shd w:val="clear" w:color="auto" w:fill="EEF3F6"/>
            <w:vAlign w:val="center"/>
          </w:tcPr>
          <w:p w14:paraId="2017BA93" w14:textId="77777777" w:rsidR="00F85845" w:rsidRDefault="00000000">
            <w:pPr>
              <w:spacing w:after="0"/>
            </w:pPr>
            <w:r>
              <w:rPr>
                <w:b/>
                <w:color w:val="17324D"/>
                <w:sz w:val="14"/>
              </w:rPr>
              <w:t>Purpose</w:t>
            </w:r>
          </w:p>
        </w:tc>
        <w:tc>
          <w:tcPr>
            <w:tcW w:w="5083" w:type="dxa"/>
            <w:vAlign w:val="center"/>
          </w:tcPr>
          <w:p w14:paraId="495D666E" w14:textId="77777777" w:rsidR="00F85845" w:rsidRDefault="00000000">
            <w:pPr>
              <w:spacing w:after="0"/>
            </w:pPr>
            <w:r>
              <w:rPr>
                <w:color w:val="222222"/>
                <w:sz w:val="14"/>
              </w:rPr>
              <w:t>Explain successful or failed verification without overstating safety.</w:t>
            </w:r>
          </w:p>
        </w:tc>
      </w:tr>
      <w:tr w:rsidR="00F85845" w14:paraId="084D7A4C" w14:textId="77777777">
        <w:trPr>
          <w:jc w:val="center"/>
        </w:trPr>
        <w:tc>
          <w:tcPr>
            <w:tcW w:w="5083" w:type="dxa"/>
            <w:shd w:val="clear" w:color="auto" w:fill="EEF3F6"/>
            <w:vAlign w:val="center"/>
          </w:tcPr>
          <w:p w14:paraId="7682133F" w14:textId="77777777" w:rsidR="00F85845" w:rsidRDefault="00000000">
            <w:pPr>
              <w:spacing w:after="0"/>
            </w:pPr>
            <w:r>
              <w:rPr>
                <w:b/>
                <w:color w:val="17324D"/>
                <w:sz w:val="14"/>
              </w:rPr>
              <w:t>Who sees it</w:t>
            </w:r>
          </w:p>
        </w:tc>
        <w:tc>
          <w:tcPr>
            <w:tcW w:w="5083" w:type="dxa"/>
            <w:vAlign w:val="center"/>
          </w:tcPr>
          <w:p w14:paraId="77295923" w14:textId="77777777" w:rsidR="00F85845" w:rsidRDefault="00000000">
            <w:pPr>
              <w:spacing w:after="0"/>
            </w:pPr>
            <w:r>
              <w:rPr>
                <w:color w:val="222222"/>
                <w:sz w:val="14"/>
              </w:rPr>
              <w:t>Authenticated user</w:t>
            </w:r>
          </w:p>
        </w:tc>
      </w:tr>
      <w:tr w:rsidR="00F85845" w14:paraId="1044FBBD" w14:textId="77777777">
        <w:trPr>
          <w:jc w:val="center"/>
        </w:trPr>
        <w:tc>
          <w:tcPr>
            <w:tcW w:w="5083" w:type="dxa"/>
            <w:shd w:val="clear" w:color="auto" w:fill="EEF3F6"/>
            <w:vAlign w:val="center"/>
          </w:tcPr>
          <w:p w14:paraId="1F595C5A" w14:textId="77777777" w:rsidR="00F85845" w:rsidRDefault="00000000">
            <w:pPr>
              <w:spacing w:after="0"/>
            </w:pPr>
            <w:r>
              <w:rPr>
                <w:b/>
                <w:color w:val="17324D"/>
                <w:sz w:val="14"/>
              </w:rPr>
              <w:t>Entry point</w:t>
            </w:r>
          </w:p>
        </w:tc>
        <w:tc>
          <w:tcPr>
            <w:tcW w:w="5083" w:type="dxa"/>
            <w:vAlign w:val="center"/>
          </w:tcPr>
          <w:p w14:paraId="423898A6" w14:textId="77777777" w:rsidR="00F85845" w:rsidRDefault="00000000">
            <w:pPr>
              <w:spacing w:after="0"/>
            </w:pPr>
            <w:r>
              <w:rPr>
                <w:color w:val="222222"/>
                <w:sz w:val="14"/>
              </w:rPr>
              <w:t>PROF-04</w:t>
            </w:r>
          </w:p>
        </w:tc>
      </w:tr>
      <w:tr w:rsidR="00F85845" w14:paraId="7B59F846" w14:textId="77777777">
        <w:trPr>
          <w:jc w:val="center"/>
        </w:trPr>
        <w:tc>
          <w:tcPr>
            <w:tcW w:w="5083" w:type="dxa"/>
            <w:shd w:val="clear" w:color="auto" w:fill="EEF3F6"/>
            <w:vAlign w:val="center"/>
          </w:tcPr>
          <w:p w14:paraId="417A368F" w14:textId="77777777" w:rsidR="00F85845" w:rsidRDefault="00000000">
            <w:pPr>
              <w:spacing w:after="0"/>
            </w:pPr>
            <w:r>
              <w:rPr>
                <w:b/>
                <w:color w:val="17324D"/>
                <w:sz w:val="14"/>
              </w:rPr>
              <w:t>UI components</w:t>
            </w:r>
          </w:p>
        </w:tc>
        <w:tc>
          <w:tcPr>
            <w:tcW w:w="5083" w:type="dxa"/>
            <w:vAlign w:val="center"/>
          </w:tcPr>
          <w:p w14:paraId="088BEEEF" w14:textId="77777777" w:rsidR="00F85845" w:rsidRDefault="00000000">
            <w:pPr>
              <w:spacing w:after="0"/>
            </w:pPr>
            <w:r>
              <w:rPr>
                <w:color w:val="222222"/>
                <w:sz w:val="14"/>
              </w:rPr>
              <w:t>Result; what badge means; what it does not mean; next step</w:t>
            </w:r>
          </w:p>
        </w:tc>
      </w:tr>
      <w:tr w:rsidR="00F85845" w14:paraId="1AE8B181" w14:textId="77777777">
        <w:trPr>
          <w:jc w:val="center"/>
        </w:trPr>
        <w:tc>
          <w:tcPr>
            <w:tcW w:w="5083" w:type="dxa"/>
            <w:shd w:val="clear" w:color="auto" w:fill="EEF3F6"/>
            <w:vAlign w:val="center"/>
          </w:tcPr>
          <w:p w14:paraId="45969123" w14:textId="77777777" w:rsidR="00F85845" w:rsidRDefault="00000000">
            <w:pPr>
              <w:spacing w:after="0"/>
            </w:pPr>
            <w:r>
              <w:rPr>
                <w:b/>
                <w:color w:val="17324D"/>
                <w:sz w:val="14"/>
              </w:rPr>
              <w:t>Primary CTA</w:t>
            </w:r>
          </w:p>
        </w:tc>
        <w:tc>
          <w:tcPr>
            <w:tcW w:w="5083" w:type="dxa"/>
            <w:vAlign w:val="center"/>
          </w:tcPr>
          <w:p w14:paraId="3C4AC15C" w14:textId="77777777" w:rsidR="00F85845" w:rsidRDefault="00000000">
            <w:pPr>
              <w:spacing w:after="0"/>
            </w:pPr>
            <w:r>
              <w:rPr>
                <w:color w:val="222222"/>
                <w:sz w:val="14"/>
              </w:rPr>
              <w:t>Done</w:t>
            </w:r>
          </w:p>
        </w:tc>
      </w:tr>
      <w:tr w:rsidR="00F85845" w14:paraId="446C9CF7" w14:textId="77777777">
        <w:trPr>
          <w:jc w:val="center"/>
        </w:trPr>
        <w:tc>
          <w:tcPr>
            <w:tcW w:w="5083" w:type="dxa"/>
            <w:shd w:val="clear" w:color="auto" w:fill="EEF3F6"/>
            <w:vAlign w:val="center"/>
          </w:tcPr>
          <w:p w14:paraId="6BEE557D" w14:textId="77777777" w:rsidR="00F85845" w:rsidRDefault="00000000">
            <w:pPr>
              <w:spacing w:after="0"/>
            </w:pPr>
            <w:r>
              <w:rPr>
                <w:b/>
                <w:color w:val="17324D"/>
                <w:sz w:val="14"/>
              </w:rPr>
              <w:t>Secondary actions</w:t>
            </w:r>
          </w:p>
        </w:tc>
        <w:tc>
          <w:tcPr>
            <w:tcW w:w="5083" w:type="dxa"/>
            <w:vAlign w:val="center"/>
          </w:tcPr>
          <w:p w14:paraId="31527C05" w14:textId="77777777" w:rsidR="00F85845" w:rsidRDefault="00000000">
            <w:pPr>
              <w:spacing w:after="0"/>
            </w:pPr>
            <w:r>
              <w:rPr>
                <w:color w:val="222222"/>
                <w:sz w:val="14"/>
              </w:rPr>
              <w:t>Retry if permitted</w:t>
            </w:r>
          </w:p>
        </w:tc>
      </w:tr>
      <w:tr w:rsidR="00F85845" w14:paraId="789B605B" w14:textId="77777777">
        <w:trPr>
          <w:jc w:val="center"/>
        </w:trPr>
        <w:tc>
          <w:tcPr>
            <w:tcW w:w="5083" w:type="dxa"/>
            <w:shd w:val="clear" w:color="auto" w:fill="EEF3F6"/>
            <w:vAlign w:val="center"/>
          </w:tcPr>
          <w:p w14:paraId="15CE7EB5" w14:textId="77777777" w:rsidR="00F85845" w:rsidRDefault="00000000">
            <w:pPr>
              <w:spacing w:after="0"/>
            </w:pPr>
            <w:r>
              <w:rPr>
                <w:b/>
                <w:color w:val="17324D"/>
                <w:sz w:val="14"/>
              </w:rPr>
              <w:t>User inputs</w:t>
            </w:r>
          </w:p>
        </w:tc>
        <w:tc>
          <w:tcPr>
            <w:tcW w:w="5083" w:type="dxa"/>
            <w:vAlign w:val="center"/>
          </w:tcPr>
          <w:p w14:paraId="2DDFAA77" w14:textId="77777777" w:rsidR="00F85845" w:rsidRDefault="00000000">
            <w:pPr>
              <w:spacing w:after="0"/>
            </w:pPr>
            <w:r>
              <w:rPr>
                <w:color w:val="222222"/>
                <w:sz w:val="14"/>
              </w:rPr>
              <w:t>none</w:t>
            </w:r>
          </w:p>
        </w:tc>
      </w:tr>
      <w:tr w:rsidR="00F85845" w14:paraId="4BEB83AE" w14:textId="77777777">
        <w:trPr>
          <w:jc w:val="center"/>
        </w:trPr>
        <w:tc>
          <w:tcPr>
            <w:tcW w:w="5083" w:type="dxa"/>
            <w:shd w:val="clear" w:color="auto" w:fill="EEF3F6"/>
            <w:vAlign w:val="center"/>
          </w:tcPr>
          <w:p w14:paraId="7BCC8E0C" w14:textId="77777777" w:rsidR="00F85845" w:rsidRDefault="00000000">
            <w:pPr>
              <w:spacing w:after="0"/>
            </w:pPr>
            <w:r>
              <w:rPr>
                <w:b/>
                <w:color w:val="17324D"/>
                <w:sz w:val="14"/>
              </w:rPr>
              <w:t>Backend/API requirements</w:t>
            </w:r>
          </w:p>
        </w:tc>
        <w:tc>
          <w:tcPr>
            <w:tcW w:w="5083" w:type="dxa"/>
            <w:vAlign w:val="center"/>
          </w:tcPr>
          <w:p w14:paraId="71726076" w14:textId="77777777" w:rsidR="00F85845" w:rsidRDefault="00000000">
            <w:pPr>
              <w:spacing w:after="0"/>
            </w:pPr>
            <w:r>
              <w:rPr>
                <w:color w:val="222222"/>
                <w:sz w:val="14"/>
              </w:rPr>
              <w:t>GET /verification/status</w:t>
            </w:r>
          </w:p>
        </w:tc>
      </w:tr>
      <w:tr w:rsidR="00F85845" w14:paraId="1659E206" w14:textId="77777777">
        <w:trPr>
          <w:jc w:val="center"/>
        </w:trPr>
        <w:tc>
          <w:tcPr>
            <w:tcW w:w="5083" w:type="dxa"/>
            <w:shd w:val="clear" w:color="auto" w:fill="EEF3F6"/>
            <w:vAlign w:val="center"/>
          </w:tcPr>
          <w:p w14:paraId="25278AF2" w14:textId="77777777" w:rsidR="00F85845" w:rsidRDefault="00000000">
            <w:pPr>
              <w:spacing w:after="0"/>
            </w:pPr>
            <w:r>
              <w:rPr>
                <w:b/>
                <w:color w:val="17324D"/>
                <w:sz w:val="14"/>
              </w:rPr>
              <w:t>Data collected</w:t>
            </w:r>
          </w:p>
        </w:tc>
        <w:tc>
          <w:tcPr>
            <w:tcW w:w="5083" w:type="dxa"/>
            <w:vAlign w:val="center"/>
          </w:tcPr>
          <w:p w14:paraId="790A2C7E" w14:textId="77777777" w:rsidR="00F85845" w:rsidRDefault="00000000">
            <w:pPr>
              <w:spacing w:after="0"/>
            </w:pPr>
            <w:r>
              <w:rPr>
                <w:color w:val="222222"/>
                <w:sz w:val="14"/>
              </w:rPr>
              <w:t>verification outcome</w:t>
            </w:r>
          </w:p>
        </w:tc>
      </w:tr>
      <w:tr w:rsidR="00F85845" w14:paraId="48C73653" w14:textId="77777777">
        <w:trPr>
          <w:jc w:val="center"/>
        </w:trPr>
        <w:tc>
          <w:tcPr>
            <w:tcW w:w="5083" w:type="dxa"/>
            <w:shd w:val="clear" w:color="auto" w:fill="EEF3F6"/>
            <w:vAlign w:val="center"/>
          </w:tcPr>
          <w:p w14:paraId="1140CA96" w14:textId="77777777" w:rsidR="00F85845" w:rsidRDefault="00000000">
            <w:pPr>
              <w:spacing w:after="0"/>
            </w:pPr>
            <w:r>
              <w:rPr>
                <w:b/>
                <w:color w:val="17324D"/>
                <w:sz w:val="14"/>
              </w:rPr>
              <w:t>Next possible screens</w:t>
            </w:r>
          </w:p>
        </w:tc>
        <w:tc>
          <w:tcPr>
            <w:tcW w:w="5083" w:type="dxa"/>
            <w:vAlign w:val="center"/>
          </w:tcPr>
          <w:p w14:paraId="7DA89E20" w14:textId="77777777" w:rsidR="00F85845" w:rsidRDefault="00000000">
            <w:pPr>
              <w:spacing w:after="0"/>
            </w:pPr>
            <w:r>
              <w:rPr>
                <w:color w:val="222222"/>
                <w:sz w:val="14"/>
              </w:rPr>
              <w:t>PROF-01</w:t>
            </w:r>
          </w:p>
        </w:tc>
      </w:tr>
      <w:tr w:rsidR="00F85845" w14:paraId="16E40ACD" w14:textId="77777777">
        <w:trPr>
          <w:jc w:val="center"/>
        </w:trPr>
        <w:tc>
          <w:tcPr>
            <w:tcW w:w="5083" w:type="dxa"/>
            <w:shd w:val="clear" w:color="auto" w:fill="EEF3F6"/>
            <w:vAlign w:val="center"/>
          </w:tcPr>
          <w:p w14:paraId="1D7BDC01" w14:textId="77777777" w:rsidR="00F85845" w:rsidRDefault="00000000">
            <w:pPr>
              <w:spacing w:after="0"/>
            </w:pPr>
            <w:r>
              <w:rPr>
                <w:b/>
                <w:color w:val="17324D"/>
                <w:sz w:val="14"/>
              </w:rPr>
              <w:t>Success state</w:t>
            </w:r>
          </w:p>
        </w:tc>
        <w:tc>
          <w:tcPr>
            <w:tcW w:w="5083" w:type="dxa"/>
            <w:vAlign w:val="center"/>
          </w:tcPr>
          <w:p w14:paraId="33B3E1A3" w14:textId="77777777" w:rsidR="00F85845" w:rsidRDefault="00000000">
            <w:pPr>
              <w:spacing w:after="0"/>
            </w:pPr>
            <w:r>
              <w:rPr>
                <w:color w:val="222222"/>
                <w:sz w:val="14"/>
              </w:rPr>
              <w:t>Badge status shown</w:t>
            </w:r>
          </w:p>
        </w:tc>
      </w:tr>
      <w:tr w:rsidR="00F85845" w14:paraId="142A7220" w14:textId="77777777">
        <w:trPr>
          <w:jc w:val="center"/>
        </w:trPr>
        <w:tc>
          <w:tcPr>
            <w:tcW w:w="5083" w:type="dxa"/>
            <w:shd w:val="clear" w:color="auto" w:fill="EEF3F6"/>
            <w:vAlign w:val="center"/>
          </w:tcPr>
          <w:p w14:paraId="457F131E" w14:textId="77777777" w:rsidR="00F85845" w:rsidRDefault="00000000">
            <w:pPr>
              <w:spacing w:after="0"/>
            </w:pPr>
            <w:r>
              <w:rPr>
                <w:b/>
                <w:color w:val="17324D"/>
                <w:sz w:val="14"/>
              </w:rPr>
              <w:t>Empty state</w:t>
            </w:r>
          </w:p>
        </w:tc>
        <w:tc>
          <w:tcPr>
            <w:tcW w:w="5083" w:type="dxa"/>
            <w:vAlign w:val="center"/>
          </w:tcPr>
          <w:p w14:paraId="370D4C07" w14:textId="77777777" w:rsidR="00F85845" w:rsidRDefault="00000000">
            <w:pPr>
              <w:spacing w:after="0"/>
            </w:pPr>
            <w:r>
              <w:rPr>
                <w:color w:val="222222"/>
                <w:sz w:val="14"/>
              </w:rPr>
              <w:t>Not verified -&gt; retry/support</w:t>
            </w:r>
          </w:p>
        </w:tc>
      </w:tr>
      <w:tr w:rsidR="00F85845" w14:paraId="33F45B84" w14:textId="77777777">
        <w:trPr>
          <w:jc w:val="center"/>
        </w:trPr>
        <w:tc>
          <w:tcPr>
            <w:tcW w:w="5083" w:type="dxa"/>
            <w:shd w:val="clear" w:color="auto" w:fill="EEF3F6"/>
            <w:vAlign w:val="center"/>
          </w:tcPr>
          <w:p w14:paraId="3B68F756" w14:textId="77777777" w:rsidR="00F85845" w:rsidRDefault="00000000">
            <w:pPr>
              <w:spacing w:after="0"/>
            </w:pPr>
            <w:r>
              <w:rPr>
                <w:b/>
                <w:color w:val="17324D"/>
                <w:sz w:val="14"/>
              </w:rPr>
              <w:t>Error state</w:t>
            </w:r>
          </w:p>
        </w:tc>
        <w:tc>
          <w:tcPr>
            <w:tcW w:w="5083" w:type="dxa"/>
            <w:vAlign w:val="center"/>
          </w:tcPr>
          <w:p w14:paraId="44E5838C" w14:textId="77777777" w:rsidR="00F85845" w:rsidRDefault="00000000">
            <w:pPr>
              <w:spacing w:after="0"/>
            </w:pPr>
            <w:r>
              <w:rPr>
                <w:color w:val="222222"/>
                <w:sz w:val="14"/>
              </w:rPr>
              <w:t>Timeout</w:t>
            </w:r>
          </w:p>
        </w:tc>
      </w:tr>
      <w:tr w:rsidR="00F85845" w14:paraId="2E3C824D" w14:textId="77777777">
        <w:trPr>
          <w:jc w:val="center"/>
        </w:trPr>
        <w:tc>
          <w:tcPr>
            <w:tcW w:w="5083" w:type="dxa"/>
            <w:shd w:val="clear" w:color="auto" w:fill="EEF3F6"/>
            <w:vAlign w:val="center"/>
          </w:tcPr>
          <w:p w14:paraId="40679FA2" w14:textId="77777777" w:rsidR="00F85845" w:rsidRDefault="00000000">
            <w:pPr>
              <w:spacing w:after="0"/>
            </w:pPr>
            <w:r>
              <w:rPr>
                <w:b/>
                <w:color w:val="17324D"/>
                <w:sz w:val="14"/>
              </w:rPr>
              <w:lastRenderedPageBreak/>
              <w:t>Edge cases</w:t>
            </w:r>
          </w:p>
        </w:tc>
        <w:tc>
          <w:tcPr>
            <w:tcW w:w="5083" w:type="dxa"/>
            <w:vAlign w:val="center"/>
          </w:tcPr>
          <w:p w14:paraId="6263EB08" w14:textId="77777777" w:rsidR="00F85845" w:rsidRDefault="00000000">
            <w:pPr>
              <w:spacing w:after="0"/>
            </w:pPr>
            <w:r>
              <w:rPr>
                <w:color w:val="222222"/>
                <w:sz w:val="14"/>
              </w:rPr>
              <w:t>Verification revoked later</w:t>
            </w:r>
          </w:p>
        </w:tc>
      </w:tr>
      <w:tr w:rsidR="00F85845" w14:paraId="14AFDB5E" w14:textId="77777777">
        <w:trPr>
          <w:jc w:val="center"/>
        </w:trPr>
        <w:tc>
          <w:tcPr>
            <w:tcW w:w="5083" w:type="dxa"/>
            <w:shd w:val="clear" w:color="auto" w:fill="EEF3F6"/>
            <w:vAlign w:val="center"/>
          </w:tcPr>
          <w:p w14:paraId="625F8921" w14:textId="77777777" w:rsidR="00F85845" w:rsidRDefault="00000000">
            <w:pPr>
              <w:spacing w:after="0"/>
            </w:pPr>
            <w:r>
              <w:rPr>
                <w:b/>
                <w:color w:val="17324D"/>
                <w:sz w:val="14"/>
              </w:rPr>
              <w:t>Analytics events</w:t>
            </w:r>
          </w:p>
        </w:tc>
        <w:tc>
          <w:tcPr>
            <w:tcW w:w="5083" w:type="dxa"/>
            <w:vAlign w:val="center"/>
          </w:tcPr>
          <w:p w14:paraId="061CA9EF" w14:textId="77777777" w:rsidR="00F85845" w:rsidRDefault="00000000">
            <w:pPr>
              <w:spacing w:after="0"/>
            </w:pPr>
            <w:r>
              <w:rPr>
                <w:color w:val="222222"/>
                <w:sz w:val="14"/>
              </w:rPr>
              <w:t>verification_result_viewed</w:t>
            </w:r>
          </w:p>
        </w:tc>
      </w:tr>
      <w:tr w:rsidR="00F85845" w14:paraId="2CE5AC64" w14:textId="77777777">
        <w:trPr>
          <w:jc w:val="center"/>
        </w:trPr>
        <w:tc>
          <w:tcPr>
            <w:tcW w:w="5083" w:type="dxa"/>
            <w:shd w:val="clear" w:color="auto" w:fill="EEF3F6"/>
            <w:vAlign w:val="center"/>
          </w:tcPr>
          <w:p w14:paraId="397F58B3" w14:textId="77777777" w:rsidR="00F85845" w:rsidRDefault="00000000">
            <w:pPr>
              <w:spacing w:after="0"/>
            </w:pPr>
            <w:r>
              <w:rPr>
                <w:b/>
                <w:color w:val="17324D"/>
                <w:sz w:val="14"/>
              </w:rPr>
              <w:t>MVP / V2 / V3</w:t>
            </w:r>
          </w:p>
        </w:tc>
        <w:tc>
          <w:tcPr>
            <w:tcW w:w="5083" w:type="dxa"/>
            <w:vAlign w:val="center"/>
          </w:tcPr>
          <w:p w14:paraId="657AA3AA" w14:textId="77777777" w:rsidR="00F85845" w:rsidRDefault="00000000">
            <w:pPr>
              <w:spacing w:after="0"/>
            </w:pPr>
            <w:r>
              <w:rPr>
                <w:color w:val="222222"/>
                <w:sz w:val="14"/>
              </w:rPr>
              <w:t>MVP</w:t>
            </w:r>
          </w:p>
        </w:tc>
      </w:tr>
    </w:tbl>
    <w:p w14:paraId="021346EF" w14:textId="77777777" w:rsidR="00F85845" w:rsidRDefault="00F85845">
      <w:pPr>
        <w:spacing w:after="0"/>
      </w:pPr>
    </w:p>
    <w:p w14:paraId="3894E0B1" w14:textId="77777777" w:rsidR="00F85845" w:rsidRDefault="00000000">
      <w:pPr>
        <w:pStyle w:val="Heading2"/>
      </w:pPr>
      <w:r>
        <w:t>HOME-01 - Home / This Week</w:t>
      </w:r>
    </w:p>
    <w:tbl>
      <w:tblPr>
        <w:tblStyle w:val="TableGrid"/>
        <w:tblW w:w="0" w:type="auto"/>
        <w:jc w:val="center"/>
        <w:tblLook w:val="04A0" w:firstRow="1" w:lastRow="0" w:firstColumn="1" w:lastColumn="0" w:noHBand="0" w:noVBand="1"/>
      </w:tblPr>
      <w:tblGrid>
        <w:gridCol w:w="5083"/>
        <w:gridCol w:w="5083"/>
      </w:tblGrid>
      <w:tr w:rsidR="00F85845" w14:paraId="1C3DF7C1" w14:textId="77777777">
        <w:trPr>
          <w:jc w:val="center"/>
        </w:trPr>
        <w:tc>
          <w:tcPr>
            <w:tcW w:w="5083" w:type="dxa"/>
            <w:shd w:val="clear" w:color="auto" w:fill="EEF3F6"/>
            <w:vAlign w:val="center"/>
          </w:tcPr>
          <w:p w14:paraId="427CC40A" w14:textId="77777777" w:rsidR="00F85845" w:rsidRDefault="00000000">
            <w:pPr>
              <w:spacing w:after="0"/>
            </w:pPr>
            <w:r>
              <w:rPr>
                <w:b/>
                <w:color w:val="17324D"/>
                <w:sz w:val="14"/>
              </w:rPr>
              <w:t>Purpose</w:t>
            </w:r>
          </w:p>
        </w:tc>
        <w:tc>
          <w:tcPr>
            <w:tcW w:w="5083" w:type="dxa"/>
            <w:vAlign w:val="center"/>
          </w:tcPr>
          <w:p w14:paraId="47798707" w14:textId="77777777" w:rsidR="00F85845" w:rsidRDefault="00000000">
            <w:pPr>
              <w:spacing w:after="0"/>
            </w:pPr>
            <w:r>
              <w:rPr>
                <w:color w:val="222222"/>
                <w:sz w:val="14"/>
              </w:rPr>
              <w:t>Answer the user’s primary question: what can I do with people like me this week?</w:t>
            </w:r>
          </w:p>
        </w:tc>
      </w:tr>
      <w:tr w:rsidR="00F85845" w14:paraId="6C1423BF" w14:textId="77777777">
        <w:trPr>
          <w:jc w:val="center"/>
        </w:trPr>
        <w:tc>
          <w:tcPr>
            <w:tcW w:w="5083" w:type="dxa"/>
            <w:shd w:val="clear" w:color="auto" w:fill="EEF3F6"/>
            <w:vAlign w:val="center"/>
          </w:tcPr>
          <w:p w14:paraId="10566349" w14:textId="77777777" w:rsidR="00F85845" w:rsidRDefault="00000000">
            <w:pPr>
              <w:spacing w:after="0"/>
            </w:pPr>
            <w:r>
              <w:rPr>
                <w:b/>
                <w:color w:val="17324D"/>
                <w:sz w:val="14"/>
              </w:rPr>
              <w:t>Who sees it</w:t>
            </w:r>
          </w:p>
        </w:tc>
        <w:tc>
          <w:tcPr>
            <w:tcW w:w="5083" w:type="dxa"/>
            <w:vAlign w:val="center"/>
          </w:tcPr>
          <w:p w14:paraId="5D2B9586" w14:textId="77777777" w:rsidR="00F85845" w:rsidRDefault="00000000">
            <w:pPr>
              <w:spacing w:after="0"/>
            </w:pPr>
            <w:r>
              <w:rPr>
                <w:color w:val="222222"/>
                <w:sz w:val="14"/>
              </w:rPr>
              <w:t>Authenticated users</w:t>
            </w:r>
          </w:p>
        </w:tc>
      </w:tr>
      <w:tr w:rsidR="00F85845" w14:paraId="1FCD07F2" w14:textId="77777777">
        <w:trPr>
          <w:jc w:val="center"/>
        </w:trPr>
        <w:tc>
          <w:tcPr>
            <w:tcW w:w="5083" w:type="dxa"/>
            <w:shd w:val="clear" w:color="auto" w:fill="EEF3F6"/>
            <w:vAlign w:val="center"/>
          </w:tcPr>
          <w:p w14:paraId="5BAC5012" w14:textId="77777777" w:rsidR="00F85845" w:rsidRDefault="00000000">
            <w:pPr>
              <w:spacing w:after="0"/>
            </w:pPr>
            <w:r>
              <w:rPr>
                <w:b/>
                <w:color w:val="17324D"/>
                <w:sz w:val="14"/>
              </w:rPr>
              <w:t>Entry point</w:t>
            </w:r>
          </w:p>
        </w:tc>
        <w:tc>
          <w:tcPr>
            <w:tcW w:w="5083" w:type="dxa"/>
            <w:vAlign w:val="center"/>
          </w:tcPr>
          <w:p w14:paraId="7C889BC6" w14:textId="77777777" w:rsidR="00F85845" w:rsidRDefault="00000000">
            <w:pPr>
              <w:spacing w:after="0"/>
            </w:pPr>
            <w:r>
              <w:rPr>
                <w:color w:val="222222"/>
                <w:sz w:val="14"/>
              </w:rPr>
              <w:t>First activation / bottom nav</w:t>
            </w:r>
          </w:p>
        </w:tc>
      </w:tr>
      <w:tr w:rsidR="00F85845" w14:paraId="3EED19B8" w14:textId="77777777">
        <w:trPr>
          <w:jc w:val="center"/>
        </w:trPr>
        <w:tc>
          <w:tcPr>
            <w:tcW w:w="5083" w:type="dxa"/>
            <w:shd w:val="clear" w:color="auto" w:fill="EEF3F6"/>
            <w:vAlign w:val="center"/>
          </w:tcPr>
          <w:p w14:paraId="17B6A310" w14:textId="77777777" w:rsidR="00F85845" w:rsidRDefault="00000000">
            <w:pPr>
              <w:spacing w:after="0"/>
            </w:pPr>
            <w:r>
              <w:rPr>
                <w:b/>
                <w:color w:val="17324D"/>
                <w:sz w:val="14"/>
              </w:rPr>
              <w:t>UI components</w:t>
            </w:r>
          </w:p>
        </w:tc>
        <w:tc>
          <w:tcPr>
            <w:tcW w:w="5083" w:type="dxa"/>
            <w:vAlign w:val="center"/>
          </w:tcPr>
          <w:p w14:paraId="549A4F9D" w14:textId="77777777" w:rsidR="00F85845" w:rsidRDefault="00000000">
            <w:pPr>
              <w:spacing w:after="0"/>
            </w:pPr>
            <w:r>
              <w:rPr>
                <w:color w:val="222222"/>
                <w:sz w:val="14"/>
              </w:rPr>
              <w:t>Greeting; next best action; 2-4 recommended Circles; upcoming activities; active chats; safety notices</w:t>
            </w:r>
          </w:p>
        </w:tc>
      </w:tr>
      <w:tr w:rsidR="00F85845" w14:paraId="2B360ECB" w14:textId="77777777">
        <w:trPr>
          <w:jc w:val="center"/>
        </w:trPr>
        <w:tc>
          <w:tcPr>
            <w:tcW w:w="5083" w:type="dxa"/>
            <w:shd w:val="clear" w:color="auto" w:fill="EEF3F6"/>
            <w:vAlign w:val="center"/>
          </w:tcPr>
          <w:p w14:paraId="29007FF6" w14:textId="77777777" w:rsidR="00F85845" w:rsidRDefault="00000000">
            <w:pPr>
              <w:spacing w:after="0"/>
            </w:pPr>
            <w:r>
              <w:rPr>
                <w:b/>
                <w:color w:val="17324D"/>
                <w:sz w:val="14"/>
              </w:rPr>
              <w:t>Primary CTA</w:t>
            </w:r>
          </w:p>
        </w:tc>
        <w:tc>
          <w:tcPr>
            <w:tcW w:w="5083" w:type="dxa"/>
            <w:vAlign w:val="center"/>
          </w:tcPr>
          <w:p w14:paraId="1339CB39" w14:textId="77777777" w:rsidR="00F85845" w:rsidRDefault="00000000">
            <w:pPr>
              <w:spacing w:after="0"/>
            </w:pPr>
            <w:r>
              <w:rPr>
                <w:color w:val="222222"/>
                <w:sz w:val="14"/>
              </w:rPr>
              <w:t>Join Circle / RSVP</w:t>
            </w:r>
          </w:p>
        </w:tc>
      </w:tr>
      <w:tr w:rsidR="00F85845" w14:paraId="44D2852B" w14:textId="77777777">
        <w:trPr>
          <w:jc w:val="center"/>
        </w:trPr>
        <w:tc>
          <w:tcPr>
            <w:tcW w:w="5083" w:type="dxa"/>
            <w:shd w:val="clear" w:color="auto" w:fill="EEF3F6"/>
            <w:vAlign w:val="center"/>
          </w:tcPr>
          <w:p w14:paraId="53E2475B" w14:textId="77777777" w:rsidR="00F85845" w:rsidRDefault="00000000">
            <w:pPr>
              <w:spacing w:after="0"/>
            </w:pPr>
            <w:r>
              <w:rPr>
                <w:b/>
                <w:color w:val="17324D"/>
                <w:sz w:val="14"/>
              </w:rPr>
              <w:t>Secondary actions</w:t>
            </w:r>
          </w:p>
        </w:tc>
        <w:tc>
          <w:tcPr>
            <w:tcW w:w="5083" w:type="dxa"/>
            <w:vAlign w:val="center"/>
          </w:tcPr>
          <w:p w14:paraId="2AD83E15" w14:textId="77777777" w:rsidR="00F85845" w:rsidRDefault="00000000">
            <w:pPr>
              <w:spacing w:after="0"/>
            </w:pPr>
            <w:r>
              <w:rPr>
                <w:color w:val="222222"/>
                <w:sz w:val="14"/>
              </w:rPr>
              <w:t>Browse all</w:t>
            </w:r>
          </w:p>
        </w:tc>
      </w:tr>
      <w:tr w:rsidR="00F85845" w14:paraId="3B465622" w14:textId="77777777">
        <w:trPr>
          <w:jc w:val="center"/>
        </w:trPr>
        <w:tc>
          <w:tcPr>
            <w:tcW w:w="5083" w:type="dxa"/>
            <w:shd w:val="clear" w:color="auto" w:fill="EEF3F6"/>
            <w:vAlign w:val="center"/>
          </w:tcPr>
          <w:p w14:paraId="5B4B9EC8" w14:textId="77777777" w:rsidR="00F85845" w:rsidRDefault="00000000">
            <w:pPr>
              <w:spacing w:after="0"/>
            </w:pPr>
            <w:r>
              <w:rPr>
                <w:b/>
                <w:color w:val="17324D"/>
                <w:sz w:val="14"/>
              </w:rPr>
              <w:t>User inputs</w:t>
            </w:r>
          </w:p>
        </w:tc>
        <w:tc>
          <w:tcPr>
            <w:tcW w:w="5083" w:type="dxa"/>
            <w:vAlign w:val="center"/>
          </w:tcPr>
          <w:p w14:paraId="7F174887" w14:textId="77777777" w:rsidR="00F85845" w:rsidRDefault="00000000">
            <w:pPr>
              <w:spacing w:after="0"/>
            </w:pPr>
            <w:r>
              <w:rPr>
                <w:color w:val="222222"/>
                <w:sz w:val="14"/>
              </w:rPr>
              <w:t>none</w:t>
            </w:r>
          </w:p>
        </w:tc>
      </w:tr>
      <w:tr w:rsidR="00F85845" w14:paraId="7BD89058" w14:textId="77777777">
        <w:trPr>
          <w:jc w:val="center"/>
        </w:trPr>
        <w:tc>
          <w:tcPr>
            <w:tcW w:w="5083" w:type="dxa"/>
            <w:shd w:val="clear" w:color="auto" w:fill="EEF3F6"/>
            <w:vAlign w:val="center"/>
          </w:tcPr>
          <w:p w14:paraId="14633032" w14:textId="77777777" w:rsidR="00F85845" w:rsidRDefault="00000000">
            <w:pPr>
              <w:spacing w:after="0"/>
            </w:pPr>
            <w:r>
              <w:rPr>
                <w:b/>
                <w:color w:val="17324D"/>
                <w:sz w:val="14"/>
              </w:rPr>
              <w:t>Backend/API requirements</w:t>
            </w:r>
          </w:p>
        </w:tc>
        <w:tc>
          <w:tcPr>
            <w:tcW w:w="5083" w:type="dxa"/>
            <w:vAlign w:val="center"/>
          </w:tcPr>
          <w:p w14:paraId="3C3C9979" w14:textId="77777777" w:rsidR="00F85845" w:rsidRDefault="00000000">
            <w:pPr>
              <w:spacing w:after="0"/>
            </w:pPr>
            <w:r>
              <w:rPr>
                <w:color w:val="222222"/>
                <w:sz w:val="14"/>
              </w:rPr>
              <w:t>GET /home; GET /recommendations/home</w:t>
            </w:r>
          </w:p>
        </w:tc>
      </w:tr>
      <w:tr w:rsidR="00F85845" w14:paraId="46E18E5E" w14:textId="77777777">
        <w:trPr>
          <w:jc w:val="center"/>
        </w:trPr>
        <w:tc>
          <w:tcPr>
            <w:tcW w:w="5083" w:type="dxa"/>
            <w:shd w:val="clear" w:color="auto" w:fill="EEF3F6"/>
            <w:vAlign w:val="center"/>
          </w:tcPr>
          <w:p w14:paraId="3E26748F" w14:textId="77777777" w:rsidR="00F85845" w:rsidRDefault="00000000">
            <w:pPr>
              <w:spacing w:after="0"/>
            </w:pPr>
            <w:r>
              <w:rPr>
                <w:b/>
                <w:color w:val="17324D"/>
                <w:sz w:val="14"/>
              </w:rPr>
              <w:t>Data collected</w:t>
            </w:r>
          </w:p>
        </w:tc>
        <w:tc>
          <w:tcPr>
            <w:tcW w:w="5083" w:type="dxa"/>
            <w:vAlign w:val="center"/>
          </w:tcPr>
          <w:p w14:paraId="64525DB3" w14:textId="77777777" w:rsidR="00F85845" w:rsidRDefault="00000000">
            <w:pPr>
              <w:spacing w:after="0"/>
            </w:pPr>
            <w:r>
              <w:rPr>
                <w:color w:val="222222"/>
                <w:sz w:val="14"/>
              </w:rPr>
              <w:t>recommendation cards, counts, alerts</w:t>
            </w:r>
          </w:p>
        </w:tc>
      </w:tr>
      <w:tr w:rsidR="00F85845" w14:paraId="211E6B3E" w14:textId="77777777">
        <w:trPr>
          <w:jc w:val="center"/>
        </w:trPr>
        <w:tc>
          <w:tcPr>
            <w:tcW w:w="5083" w:type="dxa"/>
            <w:shd w:val="clear" w:color="auto" w:fill="EEF3F6"/>
            <w:vAlign w:val="center"/>
          </w:tcPr>
          <w:p w14:paraId="561F8D08" w14:textId="77777777" w:rsidR="00F85845" w:rsidRDefault="00000000">
            <w:pPr>
              <w:spacing w:after="0"/>
            </w:pPr>
            <w:r>
              <w:rPr>
                <w:b/>
                <w:color w:val="17324D"/>
                <w:sz w:val="14"/>
              </w:rPr>
              <w:t>Next possible screens</w:t>
            </w:r>
          </w:p>
        </w:tc>
        <w:tc>
          <w:tcPr>
            <w:tcW w:w="5083" w:type="dxa"/>
            <w:vAlign w:val="center"/>
          </w:tcPr>
          <w:p w14:paraId="1372406E" w14:textId="77777777" w:rsidR="00F85845" w:rsidRDefault="00000000">
            <w:pPr>
              <w:spacing w:after="0"/>
            </w:pPr>
            <w:r>
              <w:rPr>
                <w:color w:val="222222"/>
                <w:sz w:val="14"/>
              </w:rPr>
              <w:t>COMM-01 / EVENT-01 / DISC-01 / MSG-01</w:t>
            </w:r>
          </w:p>
        </w:tc>
      </w:tr>
      <w:tr w:rsidR="00F85845" w14:paraId="23735D6F" w14:textId="77777777">
        <w:trPr>
          <w:jc w:val="center"/>
        </w:trPr>
        <w:tc>
          <w:tcPr>
            <w:tcW w:w="5083" w:type="dxa"/>
            <w:shd w:val="clear" w:color="auto" w:fill="EEF3F6"/>
            <w:vAlign w:val="center"/>
          </w:tcPr>
          <w:p w14:paraId="2704F49A" w14:textId="77777777" w:rsidR="00F85845" w:rsidRDefault="00000000">
            <w:pPr>
              <w:spacing w:after="0"/>
            </w:pPr>
            <w:r>
              <w:rPr>
                <w:b/>
                <w:color w:val="17324D"/>
                <w:sz w:val="14"/>
              </w:rPr>
              <w:t>Success state</w:t>
            </w:r>
          </w:p>
        </w:tc>
        <w:tc>
          <w:tcPr>
            <w:tcW w:w="5083" w:type="dxa"/>
            <w:vAlign w:val="center"/>
          </w:tcPr>
          <w:p w14:paraId="042891F0" w14:textId="77777777" w:rsidR="00F85845" w:rsidRDefault="00000000">
            <w:pPr>
              <w:spacing w:after="0"/>
            </w:pPr>
            <w:r>
              <w:rPr>
                <w:color w:val="222222"/>
                <w:sz w:val="14"/>
              </w:rPr>
              <w:t>At least one actionable card displayed</w:t>
            </w:r>
          </w:p>
        </w:tc>
      </w:tr>
      <w:tr w:rsidR="00F85845" w14:paraId="5AFCE188" w14:textId="77777777">
        <w:trPr>
          <w:jc w:val="center"/>
        </w:trPr>
        <w:tc>
          <w:tcPr>
            <w:tcW w:w="5083" w:type="dxa"/>
            <w:shd w:val="clear" w:color="auto" w:fill="EEF3F6"/>
            <w:vAlign w:val="center"/>
          </w:tcPr>
          <w:p w14:paraId="1BD43C79" w14:textId="77777777" w:rsidR="00F85845" w:rsidRDefault="00000000">
            <w:pPr>
              <w:spacing w:after="0"/>
            </w:pPr>
            <w:r>
              <w:rPr>
                <w:b/>
                <w:color w:val="17324D"/>
                <w:sz w:val="14"/>
              </w:rPr>
              <w:t>Empty state</w:t>
            </w:r>
          </w:p>
        </w:tc>
        <w:tc>
          <w:tcPr>
            <w:tcW w:w="5083" w:type="dxa"/>
            <w:vAlign w:val="center"/>
          </w:tcPr>
          <w:p w14:paraId="3820BCEF" w14:textId="77777777" w:rsidR="00F85845" w:rsidRDefault="00000000">
            <w:pPr>
              <w:spacing w:after="0"/>
            </w:pPr>
            <w:r>
              <w:rPr>
                <w:color w:val="222222"/>
                <w:sz w:val="14"/>
              </w:rPr>
              <w:t>No local density -&gt; expand radius/change interests</w:t>
            </w:r>
          </w:p>
        </w:tc>
      </w:tr>
      <w:tr w:rsidR="00F85845" w14:paraId="61E083BD" w14:textId="77777777">
        <w:trPr>
          <w:jc w:val="center"/>
        </w:trPr>
        <w:tc>
          <w:tcPr>
            <w:tcW w:w="5083" w:type="dxa"/>
            <w:shd w:val="clear" w:color="auto" w:fill="EEF3F6"/>
            <w:vAlign w:val="center"/>
          </w:tcPr>
          <w:p w14:paraId="32650DE7" w14:textId="77777777" w:rsidR="00F85845" w:rsidRDefault="00000000">
            <w:pPr>
              <w:spacing w:after="0"/>
            </w:pPr>
            <w:r>
              <w:rPr>
                <w:b/>
                <w:color w:val="17324D"/>
                <w:sz w:val="14"/>
              </w:rPr>
              <w:t>Error state</w:t>
            </w:r>
          </w:p>
        </w:tc>
        <w:tc>
          <w:tcPr>
            <w:tcW w:w="5083" w:type="dxa"/>
            <w:vAlign w:val="center"/>
          </w:tcPr>
          <w:p w14:paraId="69D3152E" w14:textId="77777777" w:rsidR="00F85845" w:rsidRDefault="00000000">
            <w:pPr>
              <w:spacing w:after="0"/>
            </w:pPr>
            <w:r>
              <w:rPr>
                <w:color w:val="222222"/>
                <w:sz w:val="14"/>
              </w:rPr>
              <w:t>Partial load -&gt; skeleton + retry</w:t>
            </w:r>
          </w:p>
        </w:tc>
      </w:tr>
      <w:tr w:rsidR="00F85845" w14:paraId="2067934B" w14:textId="77777777">
        <w:trPr>
          <w:jc w:val="center"/>
        </w:trPr>
        <w:tc>
          <w:tcPr>
            <w:tcW w:w="5083" w:type="dxa"/>
            <w:shd w:val="clear" w:color="auto" w:fill="EEF3F6"/>
            <w:vAlign w:val="center"/>
          </w:tcPr>
          <w:p w14:paraId="7D2AD76D" w14:textId="77777777" w:rsidR="00F85845" w:rsidRDefault="00000000">
            <w:pPr>
              <w:spacing w:after="0"/>
            </w:pPr>
            <w:r>
              <w:rPr>
                <w:b/>
                <w:color w:val="17324D"/>
                <w:sz w:val="14"/>
              </w:rPr>
              <w:t>Edge cases</w:t>
            </w:r>
          </w:p>
        </w:tc>
        <w:tc>
          <w:tcPr>
            <w:tcW w:w="5083" w:type="dxa"/>
            <w:vAlign w:val="center"/>
          </w:tcPr>
          <w:p w14:paraId="6F9774C5" w14:textId="77777777" w:rsidR="00F85845" w:rsidRDefault="00000000">
            <w:pPr>
              <w:spacing w:after="0"/>
            </w:pPr>
            <w:r>
              <w:rPr>
                <w:color w:val="222222"/>
                <w:sz w:val="14"/>
              </w:rPr>
              <w:t>User not activated; city has no supply</w:t>
            </w:r>
          </w:p>
        </w:tc>
      </w:tr>
      <w:tr w:rsidR="00F85845" w14:paraId="2F0CE183" w14:textId="77777777">
        <w:trPr>
          <w:jc w:val="center"/>
        </w:trPr>
        <w:tc>
          <w:tcPr>
            <w:tcW w:w="5083" w:type="dxa"/>
            <w:shd w:val="clear" w:color="auto" w:fill="EEF3F6"/>
            <w:vAlign w:val="center"/>
          </w:tcPr>
          <w:p w14:paraId="408A631C" w14:textId="77777777" w:rsidR="00F85845" w:rsidRDefault="00000000">
            <w:pPr>
              <w:spacing w:after="0"/>
            </w:pPr>
            <w:r>
              <w:rPr>
                <w:b/>
                <w:color w:val="17324D"/>
                <w:sz w:val="14"/>
              </w:rPr>
              <w:t>Analytics events</w:t>
            </w:r>
          </w:p>
        </w:tc>
        <w:tc>
          <w:tcPr>
            <w:tcW w:w="5083" w:type="dxa"/>
            <w:vAlign w:val="center"/>
          </w:tcPr>
          <w:p w14:paraId="18091239" w14:textId="77777777" w:rsidR="00F85845" w:rsidRDefault="00000000">
            <w:pPr>
              <w:spacing w:after="0"/>
            </w:pPr>
            <w:r>
              <w:rPr>
                <w:color w:val="222222"/>
                <w:sz w:val="14"/>
              </w:rPr>
              <w:t>home_viewed, home_action_clicked</w:t>
            </w:r>
          </w:p>
        </w:tc>
      </w:tr>
      <w:tr w:rsidR="00F85845" w14:paraId="4B50C10E" w14:textId="77777777">
        <w:trPr>
          <w:jc w:val="center"/>
        </w:trPr>
        <w:tc>
          <w:tcPr>
            <w:tcW w:w="5083" w:type="dxa"/>
            <w:shd w:val="clear" w:color="auto" w:fill="EEF3F6"/>
            <w:vAlign w:val="center"/>
          </w:tcPr>
          <w:p w14:paraId="1C341909" w14:textId="77777777" w:rsidR="00F85845" w:rsidRDefault="00000000">
            <w:pPr>
              <w:spacing w:after="0"/>
            </w:pPr>
            <w:r>
              <w:rPr>
                <w:b/>
                <w:color w:val="17324D"/>
                <w:sz w:val="14"/>
              </w:rPr>
              <w:t>MVP / V2 / V3</w:t>
            </w:r>
          </w:p>
        </w:tc>
        <w:tc>
          <w:tcPr>
            <w:tcW w:w="5083" w:type="dxa"/>
            <w:vAlign w:val="center"/>
          </w:tcPr>
          <w:p w14:paraId="15B13BD3" w14:textId="77777777" w:rsidR="00F85845" w:rsidRDefault="00000000">
            <w:pPr>
              <w:spacing w:after="0"/>
            </w:pPr>
            <w:r>
              <w:rPr>
                <w:color w:val="222222"/>
                <w:sz w:val="14"/>
              </w:rPr>
              <w:t>MVP</w:t>
            </w:r>
          </w:p>
        </w:tc>
      </w:tr>
    </w:tbl>
    <w:p w14:paraId="740B00C9" w14:textId="77777777" w:rsidR="00F85845" w:rsidRDefault="00F85845">
      <w:pPr>
        <w:spacing w:after="0"/>
      </w:pPr>
    </w:p>
    <w:p w14:paraId="652A22E4" w14:textId="77777777" w:rsidR="00F85845" w:rsidRDefault="00000000">
      <w:pPr>
        <w:pStyle w:val="Heading2"/>
      </w:pPr>
      <w:r>
        <w:t>HOME-02 - Active Circle Hub</w:t>
      </w:r>
    </w:p>
    <w:tbl>
      <w:tblPr>
        <w:tblStyle w:val="TableGrid"/>
        <w:tblW w:w="0" w:type="auto"/>
        <w:jc w:val="center"/>
        <w:tblLook w:val="04A0" w:firstRow="1" w:lastRow="0" w:firstColumn="1" w:lastColumn="0" w:noHBand="0" w:noVBand="1"/>
      </w:tblPr>
      <w:tblGrid>
        <w:gridCol w:w="5083"/>
        <w:gridCol w:w="5083"/>
      </w:tblGrid>
      <w:tr w:rsidR="00F85845" w14:paraId="41FAB9A6" w14:textId="77777777">
        <w:trPr>
          <w:jc w:val="center"/>
        </w:trPr>
        <w:tc>
          <w:tcPr>
            <w:tcW w:w="5083" w:type="dxa"/>
            <w:shd w:val="clear" w:color="auto" w:fill="EEF3F6"/>
            <w:vAlign w:val="center"/>
          </w:tcPr>
          <w:p w14:paraId="1C89790B" w14:textId="77777777" w:rsidR="00F85845" w:rsidRDefault="00000000">
            <w:pPr>
              <w:spacing w:after="0"/>
            </w:pPr>
            <w:r>
              <w:rPr>
                <w:b/>
                <w:color w:val="17324D"/>
                <w:sz w:val="14"/>
              </w:rPr>
              <w:t>Purpose</w:t>
            </w:r>
          </w:p>
        </w:tc>
        <w:tc>
          <w:tcPr>
            <w:tcW w:w="5083" w:type="dxa"/>
            <w:vAlign w:val="center"/>
          </w:tcPr>
          <w:p w14:paraId="60F56A45" w14:textId="77777777" w:rsidR="00F85845" w:rsidRDefault="00000000">
            <w:pPr>
              <w:spacing w:after="0"/>
            </w:pPr>
            <w:r>
              <w:rPr>
                <w:color w:val="222222"/>
                <w:sz w:val="14"/>
              </w:rPr>
              <w:t>Return users to ongoing social contexts rather than another feed.</w:t>
            </w:r>
          </w:p>
        </w:tc>
      </w:tr>
      <w:tr w:rsidR="00F85845" w14:paraId="79E42C61" w14:textId="77777777">
        <w:trPr>
          <w:jc w:val="center"/>
        </w:trPr>
        <w:tc>
          <w:tcPr>
            <w:tcW w:w="5083" w:type="dxa"/>
            <w:shd w:val="clear" w:color="auto" w:fill="EEF3F6"/>
            <w:vAlign w:val="center"/>
          </w:tcPr>
          <w:p w14:paraId="4AB0F450" w14:textId="77777777" w:rsidR="00F85845" w:rsidRDefault="00000000">
            <w:pPr>
              <w:spacing w:after="0"/>
            </w:pPr>
            <w:r>
              <w:rPr>
                <w:b/>
                <w:color w:val="17324D"/>
                <w:sz w:val="14"/>
              </w:rPr>
              <w:t>Who sees it</w:t>
            </w:r>
          </w:p>
        </w:tc>
        <w:tc>
          <w:tcPr>
            <w:tcW w:w="5083" w:type="dxa"/>
            <w:vAlign w:val="center"/>
          </w:tcPr>
          <w:p w14:paraId="01998732" w14:textId="77777777" w:rsidR="00F85845" w:rsidRDefault="00000000">
            <w:pPr>
              <w:spacing w:after="0"/>
            </w:pPr>
            <w:r>
              <w:rPr>
                <w:color w:val="222222"/>
                <w:sz w:val="14"/>
              </w:rPr>
              <w:t>Users with active Circles</w:t>
            </w:r>
          </w:p>
        </w:tc>
      </w:tr>
      <w:tr w:rsidR="00F85845" w14:paraId="683C1AC1" w14:textId="77777777">
        <w:trPr>
          <w:jc w:val="center"/>
        </w:trPr>
        <w:tc>
          <w:tcPr>
            <w:tcW w:w="5083" w:type="dxa"/>
            <w:shd w:val="clear" w:color="auto" w:fill="EEF3F6"/>
            <w:vAlign w:val="center"/>
          </w:tcPr>
          <w:p w14:paraId="41876D51" w14:textId="77777777" w:rsidR="00F85845" w:rsidRDefault="00000000">
            <w:pPr>
              <w:spacing w:after="0"/>
            </w:pPr>
            <w:r>
              <w:rPr>
                <w:b/>
                <w:color w:val="17324D"/>
                <w:sz w:val="14"/>
              </w:rPr>
              <w:t>Entry point</w:t>
            </w:r>
          </w:p>
        </w:tc>
        <w:tc>
          <w:tcPr>
            <w:tcW w:w="5083" w:type="dxa"/>
            <w:vAlign w:val="center"/>
          </w:tcPr>
          <w:p w14:paraId="037986FC" w14:textId="77777777" w:rsidR="00F85845" w:rsidRDefault="00000000">
            <w:pPr>
              <w:spacing w:after="0"/>
            </w:pPr>
            <w:r>
              <w:rPr>
                <w:color w:val="222222"/>
                <w:sz w:val="14"/>
              </w:rPr>
              <w:t>HOME-01</w:t>
            </w:r>
          </w:p>
        </w:tc>
      </w:tr>
      <w:tr w:rsidR="00F85845" w14:paraId="6461B8F0" w14:textId="77777777">
        <w:trPr>
          <w:jc w:val="center"/>
        </w:trPr>
        <w:tc>
          <w:tcPr>
            <w:tcW w:w="5083" w:type="dxa"/>
            <w:shd w:val="clear" w:color="auto" w:fill="EEF3F6"/>
            <w:vAlign w:val="center"/>
          </w:tcPr>
          <w:p w14:paraId="64DB5A91" w14:textId="77777777" w:rsidR="00F85845" w:rsidRDefault="00000000">
            <w:pPr>
              <w:spacing w:after="0"/>
            </w:pPr>
            <w:r>
              <w:rPr>
                <w:b/>
                <w:color w:val="17324D"/>
                <w:sz w:val="14"/>
              </w:rPr>
              <w:t>UI components</w:t>
            </w:r>
          </w:p>
        </w:tc>
        <w:tc>
          <w:tcPr>
            <w:tcW w:w="5083" w:type="dxa"/>
            <w:vAlign w:val="center"/>
          </w:tcPr>
          <w:p w14:paraId="4E2E6190" w14:textId="77777777" w:rsidR="00F85845" w:rsidRDefault="00000000">
            <w:pPr>
              <w:spacing w:after="0"/>
            </w:pPr>
            <w:r>
              <w:rPr>
                <w:color w:val="222222"/>
                <w:sz w:val="14"/>
              </w:rPr>
              <w:t>Active Circle cards; recent activity; next meetup; unread group messages</w:t>
            </w:r>
          </w:p>
        </w:tc>
      </w:tr>
      <w:tr w:rsidR="00F85845" w14:paraId="5DCAB0AB" w14:textId="77777777">
        <w:trPr>
          <w:jc w:val="center"/>
        </w:trPr>
        <w:tc>
          <w:tcPr>
            <w:tcW w:w="5083" w:type="dxa"/>
            <w:shd w:val="clear" w:color="auto" w:fill="EEF3F6"/>
            <w:vAlign w:val="center"/>
          </w:tcPr>
          <w:p w14:paraId="1400B10C" w14:textId="77777777" w:rsidR="00F85845" w:rsidRDefault="00000000">
            <w:pPr>
              <w:spacing w:after="0"/>
            </w:pPr>
            <w:r>
              <w:rPr>
                <w:b/>
                <w:color w:val="17324D"/>
                <w:sz w:val="14"/>
              </w:rPr>
              <w:t>Primary CTA</w:t>
            </w:r>
          </w:p>
        </w:tc>
        <w:tc>
          <w:tcPr>
            <w:tcW w:w="5083" w:type="dxa"/>
            <w:vAlign w:val="center"/>
          </w:tcPr>
          <w:p w14:paraId="7994D560" w14:textId="77777777" w:rsidR="00F85845" w:rsidRDefault="00000000">
            <w:pPr>
              <w:spacing w:after="0"/>
            </w:pPr>
            <w:r>
              <w:rPr>
                <w:color w:val="222222"/>
                <w:sz w:val="14"/>
              </w:rPr>
              <w:t>Open Circle</w:t>
            </w:r>
          </w:p>
        </w:tc>
      </w:tr>
      <w:tr w:rsidR="00F85845" w14:paraId="4A998B79" w14:textId="77777777">
        <w:trPr>
          <w:jc w:val="center"/>
        </w:trPr>
        <w:tc>
          <w:tcPr>
            <w:tcW w:w="5083" w:type="dxa"/>
            <w:shd w:val="clear" w:color="auto" w:fill="EEF3F6"/>
            <w:vAlign w:val="center"/>
          </w:tcPr>
          <w:p w14:paraId="43E8866F" w14:textId="77777777" w:rsidR="00F85845" w:rsidRDefault="00000000">
            <w:pPr>
              <w:spacing w:after="0"/>
            </w:pPr>
            <w:r>
              <w:rPr>
                <w:b/>
                <w:color w:val="17324D"/>
                <w:sz w:val="14"/>
              </w:rPr>
              <w:t>Secondary actions</w:t>
            </w:r>
          </w:p>
        </w:tc>
        <w:tc>
          <w:tcPr>
            <w:tcW w:w="5083" w:type="dxa"/>
            <w:vAlign w:val="center"/>
          </w:tcPr>
          <w:p w14:paraId="4A7A22E5" w14:textId="77777777" w:rsidR="00F85845" w:rsidRDefault="00000000">
            <w:pPr>
              <w:spacing w:after="0"/>
            </w:pPr>
            <w:r>
              <w:rPr>
                <w:color w:val="222222"/>
                <w:sz w:val="14"/>
              </w:rPr>
              <w:t>Browse Discover</w:t>
            </w:r>
          </w:p>
        </w:tc>
      </w:tr>
      <w:tr w:rsidR="00F85845" w14:paraId="5C560645" w14:textId="77777777">
        <w:trPr>
          <w:jc w:val="center"/>
        </w:trPr>
        <w:tc>
          <w:tcPr>
            <w:tcW w:w="5083" w:type="dxa"/>
            <w:shd w:val="clear" w:color="auto" w:fill="EEF3F6"/>
            <w:vAlign w:val="center"/>
          </w:tcPr>
          <w:p w14:paraId="7F888A74" w14:textId="77777777" w:rsidR="00F85845" w:rsidRDefault="00000000">
            <w:pPr>
              <w:spacing w:after="0"/>
            </w:pPr>
            <w:r>
              <w:rPr>
                <w:b/>
                <w:color w:val="17324D"/>
                <w:sz w:val="14"/>
              </w:rPr>
              <w:t>User inputs</w:t>
            </w:r>
          </w:p>
        </w:tc>
        <w:tc>
          <w:tcPr>
            <w:tcW w:w="5083" w:type="dxa"/>
            <w:vAlign w:val="center"/>
          </w:tcPr>
          <w:p w14:paraId="34347AC1" w14:textId="77777777" w:rsidR="00F85845" w:rsidRDefault="00000000">
            <w:pPr>
              <w:spacing w:after="0"/>
            </w:pPr>
            <w:r>
              <w:rPr>
                <w:color w:val="222222"/>
                <w:sz w:val="14"/>
              </w:rPr>
              <w:t>none</w:t>
            </w:r>
          </w:p>
        </w:tc>
      </w:tr>
      <w:tr w:rsidR="00F85845" w14:paraId="0A546397" w14:textId="77777777">
        <w:trPr>
          <w:jc w:val="center"/>
        </w:trPr>
        <w:tc>
          <w:tcPr>
            <w:tcW w:w="5083" w:type="dxa"/>
            <w:shd w:val="clear" w:color="auto" w:fill="EEF3F6"/>
            <w:vAlign w:val="center"/>
          </w:tcPr>
          <w:p w14:paraId="6B3B5BD5" w14:textId="77777777" w:rsidR="00F85845" w:rsidRDefault="00000000">
            <w:pPr>
              <w:spacing w:after="0"/>
            </w:pPr>
            <w:r>
              <w:rPr>
                <w:b/>
                <w:color w:val="17324D"/>
                <w:sz w:val="14"/>
              </w:rPr>
              <w:t>Backend/API requirements</w:t>
            </w:r>
          </w:p>
        </w:tc>
        <w:tc>
          <w:tcPr>
            <w:tcW w:w="5083" w:type="dxa"/>
            <w:vAlign w:val="center"/>
          </w:tcPr>
          <w:p w14:paraId="5F3EE141" w14:textId="77777777" w:rsidR="00F85845" w:rsidRDefault="00000000">
            <w:pPr>
              <w:spacing w:after="0"/>
            </w:pPr>
            <w:r>
              <w:rPr>
                <w:color w:val="222222"/>
                <w:sz w:val="14"/>
              </w:rPr>
              <w:t>GET /me/active-circles</w:t>
            </w:r>
          </w:p>
        </w:tc>
      </w:tr>
      <w:tr w:rsidR="00F85845" w14:paraId="11A0CAD4" w14:textId="77777777">
        <w:trPr>
          <w:jc w:val="center"/>
        </w:trPr>
        <w:tc>
          <w:tcPr>
            <w:tcW w:w="5083" w:type="dxa"/>
            <w:shd w:val="clear" w:color="auto" w:fill="EEF3F6"/>
            <w:vAlign w:val="center"/>
          </w:tcPr>
          <w:p w14:paraId="627D5DB0" w14:textId="77777777" w:rsidR="00F85845" w:rsidRDefault="00000000">
            <w:pPr>
              <w:spacing w:after="0"/>
            </w:pPr>
            <w:r>
              <w:rPr>
                <w:b/>
                <w:color w:val="17324D"/>
                <w:sz w:val="14"/>
              </w:rPr>
              <w:t>Data collected</w:t>
            </w:r>
          </w:p>
        </w:tc>
        <w:tc>
          <w:tcPr>
            <w:tcW w:w="5083" w:type="dxa"/>
            <w:vAlign w:val="center"/>
          </w:tcPr>
          <w:p w14:paraId="7E800DDD" w14:textId="77777777" w:rsidR="00F85845" w:rsidRDefault="00000000">
            <w:pPr>
              <w:spacing w:after="0"/>
            </w:pPr>
            <w:r>
              <w:rPr>
                <w:color w:val="222222"/>
                <w:sz w:val="14"/>
              </w:rPr>
              <w:t>Circle state, unread counts</w:t>
            </w:r>
          </w:p>
        </w:tc>
      </w:tr>
      <w:tr w:rsidR="00F85845" w14:paraId="7DDDFA8D" w14:textId="77777777">
        <w:trPr>
          <w:jc w:val="center"/>
        </w:trPr>
        <w:tc>
          <w:tcPr>
            <w:tcW w:w="5083" w:type="dxa"/>
            <w:shd w:val="clear" w:color="auto" w:fill="EEF3F6"/>
            <w:vAlign w:val="center"/>
          </w:tcPr>
          <w:p w14:paraId="6091DE16" w14:textId="77777777" w:rsidR="00F85845" w:rsidRDefault="00000000">
            <w:pPr>
              <w:spacing w:after="0"/>
            </w:pPr>
            <w:r>
              <w:rPr>
                <w:b/>
                <w:color w:val="17324D"/>
                <w:sz w:val="14"/>
              </w:rPr>
              <w:t>Next possible screens</w:t>
            </w:r>
          </w:p>
        </w:tc>
        <w:tc>
          <w:tcPr>
            <w:tcW w:w="5083" w:type="dxa"/>
            <w:vAlign w:val="center"/>
          </w:tcPr>
          <w:p w14:paraId="5701DF3D" w14:textId="77777777" w:rsidR="00F85845" w:rsidRDefault="00000000">
            <w:pPr>
              <w:spacing w:after="0"/>
            </w:pPr>
            <w:r>
              <w:rPr>
                <w:color w:val="222222"/>
                <w:sz w:val="14"/>
              </w:rPr>
              <w:t>COMM-03 / MSG-03 / EVENT-04</w:t>
            </w:r>
          </w:p>
        </w:tc>
      </w:tr>
      <w:tr w:rsidR="00F85845" w14:paraId="73A84F29" w14:textId="77777777">
        <w:trPr>
          <w:jc w:val="center"/>
        </w:trPr>
        <w:tc>
          <w:tcPr>
            <w:tcW w:w="5083" w:type="dxa"/>
            <w:shd w:val="clear" w:color="auto" w:fill="EEF3F6"/>
            <w:vAlign w:val="center"/>
          </w:tcPr>
          <w:p w14:paraId="47E1F9CB" w14:textId="77777777" w:rsidR="00F85845" w:rsidRDefault="00000000">
            <w:pPr>
              <w:spacing w:after="0"/>
            </w:pPr>
            <w:r>
              <w:rPr>
                <w:b/>
                <w:color w:val="17324D"/>
                <w:sz w:val="14"/>
              </w:rPr>
              <w:t>Success state</w:t>
            </w:r>
          </w:p>
        </w:tc>
        <w:tc>
          <w:tcPr>
            <w:tcW w:w="5083" w:type="dxa"/>
            <w:vAlign w:val="center"/>
          </w:tcPr>
          <w:p w14:paraId="4338C347" w14:textId="77777777" w:rsidR="00F85845" w:rsidRDefault="00000000">
            <w:pPr>
              <w:spacing w:after="0"/>
            </w:pPr>
            <w:r>
              <w:rPr>
                <w:color w:val="222222"/>
                <w:sz w:val="14"/>
              </w:rPr>
              <w:t>Existing context surfaced</w:t>
            </w:r>
          </w:p>
        </w:tc>
      </w:tr>
      <w:tr w:rsidR="00F85845" w14:paraId="035B73D6" w14:textId="77777777">
        <w:trPr>
          <w:jc w:val="center"/>
        </w:trPr>
        <w:tc>
          <w:tcPr>
            <w:tcW w:w="5083" w:type="dxa"/>
            <w:shd w:val="clear" w:color="auto" w:fill="EEF3F6"/>
            <w:vAlign w:val="center"/>
          </w:tcPr>
          <w:p w14:paraId="1AF1C5F7" w14:textId="77777777" w:rsidR="00F85845" w:rsidRDefault="00000000">
            <w:pPr>
              <w:spacing w:after="0"/>
            </w:pPr>
            <w:r>
              <w:rPr>
                <w:b/>
                <w:color w:val="17324D"/>
                <w:sz w:val="14"/>
              </w:rPr>
              <w:t>Empty state</w:t>
            </w:r>
          </w:p>
        </w:tc>
        <w:tc>
          <w:tcPr>
            <w:tcW w:w="5083" w:type="dxa"/>
            <w:vAlign w:val="center"/>
          </w:tcPr>
          <w:p w14:paraId="48446820" w14:textId="77777777" w:rsidR="00F85845" w:rsidRDefault="00000000">
            <w:pPr>
              <w:spacing w:after="0"/>
            </w:pPr>
            <w:r>
              <w:rPr>
                <w:color w:val="222222"/>
                <w:sz w:val="14"/>
              </w:rPr>
              <w:t>No active Circles -&gt; suggested first activity</w:t>
            </w:r>
          </w:p>
        </w:tc>
      </w:tr>
      <w:tr w:rsidR="00F85845" w14:paraId="39E6F829" w14:textId="77777777">
        <w:trPr>
          <w:jc w:val="center"/>
        </w:trPr>
        <w:tc>
          <w:tcPr>
            <w:tcW w:w="5083" w:type="dxa"/>
            <w:shd w:val="clear" w:color="auto" w:fill="EEF3F6"/>
            <w:vAlign w:val="center"/>
          </w:tcPr>
          <w:p w14:paraId="667794E8" w14:textId="77777777" w:rsidR="00F85845" w:rsidRDefault="00000000">
            <w:pPr>
              <w:spacing w:after="0"/>
            </w:pPr>
            <w:r>
              <w:rPr>
                <w:b/>
                <w:color w:val="17324D"/>
                <w:sz w:val="14"/>
              </w:rPr>
              <w:t>Error state</w:t>
            </w:r>
          </w:p>
        </w:tc>
        <w:tc>
          <w:tcPr>
            <w:tcW w:w="5083" w:type="dxa"/>
            <w:vAlign w:val="center"/>
          </w:tcPr>
          <w:p w14:paraId="14988304" w14:textId="77777777" w:rsidR="00F85845" w:rsidRDefault="00000000">
            <w:pPr>
              <w:spacing w:after="0"/>
            </w:pPr>
            <w:r>
              <w:rPr>
                <w:color w:val="222222"/>
                <w:sz w:val="14"/>
              </w:rPr>
              <w:t>Load failure</w:t>
            </w:r>
          </w:p>
        </w:tc>
      </w:tr>
      <w:tr w:rsidR="00F85845" w14:paraId="59683612" w14:textId="77777777">
        <w:trPr>
          <w:jc w:val="center"/>
        </w:trPr>
        <w:tc>
          <w:tcPr>
            <w:tcW w:w="5083" w:type="dxa"/>
            <w:shd w:val="clear" w:color="auto" w:fill="EEF3F6"/>
            <w:vAlign w:val="center"/>
          </w:tcPr>
          <w:p w14:paraId="6CCB1036" w14:textId="77777777" w:rsidR="00F85845" w:rsidRDefault="00000000">
            <w:pPr>
              <w:spacing w:after="0"/>
            </w:pPr>
            <w:r>
              <w:rPr>
                <w:b/>
                <w:color w:val="17324D"/>
                <w:sz w:val="14"/>
              </w:rPr>
              <w:t>Edge cases</w:t>
            </w:r>
          </w:p>
        </w:tc>
        <w:tc>
          <w:tcPr>
            <w:tcW w:w="5083" w:type="dxa"/>
            <w:vAlign w:val="center"/>
          </w:tcPr>
          <w:p w14:paraId="4539E738" w14:textId="77777777" w:rsidR="00F85845" w:rsidRDefault="00000000">
            <w:pPr>
              <w:spacing w:after="0"/>
            </w:pPr>
            <w:r>
              <w:rPr>
                <w:color w:val="222222"/>
                <w:sz w:val="14"/>
              </w:rPr>
              <w:t>Circle archived/removed</w:t>
            </w:r>
          </w:p>
        </w:tc>
      </w:tr>
      <w:tr w:rsidR="00F85845" w14:paraId="5265A465" w14:textId="77777777">
        <w:trPr>
          <w:jc w:val="center"/>
        </w:trPr>
        <w:tc>
          <w:tcPr>
            <w:tcW w:w="5083" w:type="dxa"/>
            <w:shd w:val="clear" w:color="auto" w:fill="EEF3F6"/>
            <w:vAlign w:val="center"/>
          </w:tcPr>
          <w:p w14:paraId="0DEF2B81" w14:textId="77777777" w:rsidR="00F85845" w:rsidRDefault="00000000">
            <w:pPr>
              <w:spacing w:after="0"/>
            </w:pPr>
            <w:r>
              <w:rPr>
                <w:b/>
                <w:color w:val="17324D"/>
                <w:sz w:val="14"/>
              </w:rPr>
              <w:t>Analytics events</w:t>
            </w:r>
          </w:p>
        </w:tc>
        <w:tc>
          <w:tcPr>
            <w:tcW w:w="5083" w:type="dxa"/>
            <w:vAlign w:val="center"/>
          </w:tcPr>
          <w:p w14:paraId="2B64BAF9" w14:textId="77777777" w:rsidR="00F85845" w:rsidRDefault="00000000">
            <w:pPr>
              <w:spacing w:after="0"/>
            </w:pPr>
            <w:r>
              <w:rPr>
                <w:color w:val="222222"/>
                <w:sz w:val="14"/>
              </w:rPr>
              <w:t>active_circle_viewed</w:t>
            </w:r>
          </w:p>
        </w:tc>
      </w:tr>
      <w:tr w:rsidR="00F85845" w14:paraId="13D15868" w14:textId="77777777">
        <w:trPr>
          <w:jc w:val="center"/>
        </w:trPr>
        <w:tc>
          <w:tcPr>
            <w:tcW w:w="5083" w:type="dxa"/>
            <w:shd w:val="clear" w:color="auto" w:fill="EEF3F6"/>
            <w:vAlign w:val="center"/>
          </w:tcPr>
          <w:p w14:paraId="20608A8A" w14:textId="77777777" w:rsidR="00F85845" w:rsidRDefault="00000000">
            <w:pPr>
              <w:spacing w:after="0"/>
            </w:pPr>
            <w:r>
              <w:rPr>
                <w:b/>
                <w:color w:val="17324D"/>
                <w:sz w:val="14"/>
              </w:rPr>
              <w:t>MVP / V2 / V3</w:t>
            </w:r>
          </w:p>
        </w:tc>
        <w:tc>
          <w:tcPr>
            <w:tcW w:w="5083" w:type="dxa"/>
            <w:vAlign w:val="center"/>
          </w:tcPr>
          <w:p w14:paraId="32AF8D6D" w14:textId="77777777" w:rsidR="00F85845" w:rsidRDefault="00000000">
            <w:pPr>
              <w:spacing w:after="0"/>
            </w:pPr>
            <w:r>
              <w:rPr>
                <w:color w:val="222222"/>
                <w:sz w:val="14"/>
              </w:rPr>
              <w:t>MVP</w:t>
            </w:r>
          </w:p>
        </w:tc>
      </w:tr>
    </w:tbl>
    <w:p w14:paraId="61393E09" w14:textId="77777777" w:rsidR="00F85845" w:rsidRDefault="00F85845">
      <w:pPr>
        <w:spacing w:after="0"/>
      </w:pPr>
    </w:p>
    <w:p w14:paraId="6C0DB835" w14:textId="77777777" w:rsidR="00F85845" w:rsidRDefault="00000000">
      <w:pPr>
        <w:pStyle w:val="Heading2"/>
      </w:pPr>
      <w:r>
        <w:t>HOME-03 - Post-Event Follow-up Hub</w:t>
      </w:r>
    </w:p>
    <w:tbl>
      <w:tblPr>
        <w:tblStyle w:val="TableGrid"/>
        <w:tblW w:w="0" w:type="auto"/>
        <w:jc w:val="center"/>
        <w:tblLook w:val="04A0" w:firstRow="1" w:lastRow="0" w:firstColumn="1" w:lastColumn="0" w:noHBand="0" w:noVBand="1"/>
      </w:tblPr>
      <w:tblGrid>
        <w:gridCol w:w="5083"/>
        <w:gridCol w:w="5083"/>
      </w:tblGrid>
      <w:tr w:rsidR="00F85845" w14:paraId="6595B674" w14:textId="77777777">
        <w:trPr>
          <w:jc w:val="center"/>
        </w:trPr>
        <w:tc>
          <w:tcPr>
            <w:tcW w:w="5083" w:type="dxa"/>
            <w:shd w:val="clear" w:color="auto" w:fill="EEF3F6"/>
            <w:vAlign w:val="center"/>
          </w:tcPr>
          <w:p w14:paraId="6560BA65" w14:textId="77777777" w:rsidR="00F85845" w:rsidRDefault="00000000">
            <w:pPr>
              <w:spacing w:after="0"/>
            </w:pPr>
            <w:r>
              <w:rPr>
                <w:b/>
                <w:color w:val="17324D"/>
                <w:sz w:val="14"/>
              </w:rPr>
              <w:t>Purpose</w:t>
            </w:r>
          </w:p>
        </w:tc>
        <w:tc>
          <w:tcPr>
            <w:tcW w:w="5083" w:type="dxa"/>
            <w:vAlign w:val="center"/>
          </w:tcPr>
          <w:p w14:paraId="4ADB9952" w14:textId="77777777" w:rsidR="00F85845" w:rsidRDefault="00000000">
            <w:pPr>
              <w:spacing w:after="0"/>
            </w:pPr>
            <w:r>
              <w:rPr>
                <w:color w:val="222222"/>
                <w:sz w:val="14"/>
              </w:rPr>
              <w:t>Convert offline participation into repeat connection.</w:t>
            </w:r>
          </w:p>
        </w:tc>
      </w:tr>
      <w:tr w:rsidR="00F85845" w14:paraId="236588DE" w14:textId="77777777">
        <w:trPr>
          <w:jc w:val="center"/>
        </w:trPr>
        <w:tc>
          <w:tcPr>
            <w:tcW w:w="5083" w:type="dxa"/>
            <w:shd w:val="clear" w:color="auto" w:fill="EEF3F6"/>
            <w:vAlign w:val="center"/>
          </w:tcPr>
          <w:p w14:paraId="3B856DE9" w14:textId="77777777" w:rsidR="00F85845" w:rsidRDefault="00000000">
            <w:pPr>
              <w:spacing w:after="0"/>
            </w:pPr>
            <w:r>
              <w:rPr>
                <w:b/>
                <w:color w:val="17324D"/>
                <w:sz w:val="14"/>
              </w:rPr>
              <w:t>Who sees it</w:t>
            </w:r>
          </w:p>
        </w:tc>
        <w:tc>
          <w:tcPr>
            <w:tcW w:w="5083" w:type="dxa"/>
            <w:vAlign w:val="center"/>
          </w:tcPr>
          <w:p w14:paraId="08D66175" w14:textId="77777777" w:rsidR="00F85845" w:rsidRDefault="00000000">
            <w:pPr>
              <w:spacing w:after="0"/>
            </w:pPr>
            <w:r>
              <w:rPr>
                <w:color w:val="222222"/>
                <w:sz w:val="14"/>
              </w:rPr>
              <w:t>Users after events</w:t>
            </w:r>
          </w:p>
        </w:tc>
      </w:tr>
      <w:tr w:rsidR="00F85845" w14:paraId="03C01B7E" w14:textId="77777777">
        <w:trPr>
          <w:jc w:val="center"/>
        </w:trPr>
        <w:tc>
          <w:tcPr>
            <w:tcW w:w="5083" w:type="dxa"/>
            <w:shd w:val="clear" w:color="auto" w:fill="EEF3F6"/>
            <w:vAlign w:val="center"/>
          </w:tcPr>
          <w:p w14:paraId="09406B71" w14:textId="77777777" w:rsidR="00F85845" w:rsidRDefault="00000000">
            <w:pPr>
              <w:spacing w:after="0"/>
            </w:pPr>
            <w:r>
              <w:rPr>
                <w:b/>
                <w:color w:val="17324D"/>
                <w:sz w:val="14"/>
              </w:rPr>
              <w:t>Entry point</w:t>
            </w:r>
          </w:p>
        </w:tc>
        <w:tc>
          <w:tcPr>
            <w:tcW w:w="5083" w:type="dxa"/>
            <w:vAlign w:val="center"/>
          </w:tcPr>
          <w:p w14:paraId="076689C6" w14:textId="77777777" w:rsidR="00F85845" w:rsidRDefault="00000000">
            <w:pPr>
              <w:spacing w:after="0"/>
            </w:pPr>
            <w:r>
              <w:rPr>
                <w:color w:val="222222"/>
                <w:sz w:val="14"/>
              </w:rPr>
              <w:t>Notification/deep link/home</w:t>
            </w:r>
          </w:p>
        </w:tc>
      </w:tr>
      <w:tr w:rsidR="00F85845" w14:paraId="5E9DE9A7" w14:textId="77777777">
        <w:trPr>
          <w:jc w:val="center"/>
        </w:trPr>
        <w:tc>
          <w:tcPr>
            <w:tcW w:w="5083" w:type="dxa"/>
            <w:shd w:val="clear" w:color="auto" w:fill="EEF3F6"/>
            <w:vAlign w:val="center"/>
          </w:tcPr>
          <w:p w14:paraId="7BEB6AD7" w14:textId="77777777" w:rsidR="00F85845" w:rsidRDefault="00000000">
            <w:pPr>
              <w:spacing w:after="0"/>
            </w:pPr>
            <w:r>
              <w:rPr>
                <w:b/>
                <w:color w:val="17324D"/>
                <w:sz w:val="14"/>
              </w:rPr>
              <w:t>UI components</w:t>
            </w:r>
          </w:p>
        </w:tc>
        <w:tc>
          <w:tcPr>
            <w:tcW w:w="5083" w:type="dxa"/>
            <w:vAlign w:val="center"/>
          </w:tcPr>
          <w:p w14:paraId="116EB18B" w14:textId="77777777" w:rsidR="00F85845" w:rsidRDefault="00000000">
            <w:pPr>
              <w:spacing w:after="0"/>
            </w:pPr>
            <w:r>
              <w:rPr>
                <w:color w:val="222222"/>
                <w:sz w:val="14"/>
              </w:rPr>
              <w:t>Event recap; attendees; connect suggestions; next activity; private feedback prompt</w:t>
            </w:r>
          </w:p>
        </w:tc>
      </w:tr>
      <w:tr w:rsidR="00F85845" w14:paraId="41266481" w14:textId="77777777">
        <w:trPr>
          <w:jc w:val="center"/>
        </w:trPr>
        <w:tc>
          <w:tcPr>
            <w:tcW w:w="5083" w:type="dxa"/>
            <w:shd w:val="clear" w:color="auto" w:fill="EEF3F6"/>
            <w:vAlign w:val="center"/>
          </w:tcPr>
          <w:p w14:paraId="6B19826F" w14:textId="77777777" w:rsidR="00F85845" w:rsidRDefault="00000000">
            <w:pPr>
              <w:spacing w:after="0"/>
            </w:pPr>
            <w:r>
              <w:rPr>
                <w:b/>
                <w:color w:val="17324D"/>
                <w:sz w:val="14"/>
              </w:rPr>
              <w:t>Primary CTA</w:t>
            </w:r>
          </w:p>
        </w:tc>
        <w:tc>
          <w:tcPr>
            <w:tcW w:w="5083" w:type="dxa"/>
            <w:vAlign w:val="center"/>
          </w:tcPr>
          <w:p w14:paraId="4CADC333" w14:textId="77777777" w:rsidR="00F85845" w:rsidRDefault="00000000">
            <w:pPr>
              <w:spacing w:after="0"/>
            </w:pPr>
            <w:r>
              <w:rPr>
                <w:color w:val="222222"/>
                <w:sz w:val="14"/>
              </w:rPr>
              <w:t>Keep in touch / join next activity</w:t>
            </w:r>
          </w:p>
        </w:tc>
      </w:tr>
      <w:tr w:rsidR="00F85845" w14:paraId="6D4F9F78" w14:textId="77777777">
        <w:trPr>
          <w:jc w:val="center"/>
        </w:trPr>
        <w:tc>
          <w:tcPr>
            <w:tcW w:w="5083" w:type="dxa"/>
            <w:shd w:val="clear" w:color="auto" w:fill="EEF3F6"/>
            <w:vAlign w:val="center"/>
          </w:tcPr>
          <w:p w14:paraId="78EA6EB1" w14:textId="77777777" w:rsidR="00F85845" w:rsidRDefault="00000000">
            <w:pPr>
              <w:spacing w:after="0"/>
            </w:pPr>
            <w:r>
              <w:rPr>
                <w:b/>
                <w:color w:val="17324D"/>
                <w:sz w:val="14"/>
              </w:rPr>
              <w:t>Secondary actions</w:t>
            </w:r>
          </w:p>
        </w:tc>
        <w:tc>
          <w:tcPr>
            <w:tcW w:w="5083" w:type="dxa"/>
            <w:vAlign w:val="center"/>
          </w:tcPr>
          <w:p w14:paraId="54A58797" w14:textId="77777777" w:rsidR="00F85845" w:rsidRDefault="00000000">
            <w:pPr>
              <w:spacing w:after="0"/>
            </w:pPr>
            <w:r>
              <w:rPr>
                <w:color w:val="222222"/>
                <w:sz w:val="14"/>
              </w:rPr>
              <w:t>Dismiss</w:t>
            </w:r>
          </w:p>
        </w:tc>
      </w:tr>
      <w:tr w:rsidR="00F85845" w14:paraId="11756D93" w14:textId="77777777">
        <w:trPr>
          <w:jc w:val="center"/>
        </w:trPr>
        <w:tc>
          <w:tcPr>
            <w:tcW w:w="5083" w:type="dxa"/>
            <w:shd w:val="clear" w:color="auto" w:fill="EEF3F6"/>
            <w:vAlign w:val="center"/>
          </w:tcPr>
          <w:p w14:paraId="22A5A2DA" w14:textId="77777777" w:rsidR="00F85845" w:rsidRDefault="00000000">
            <w:pPr>
              <w:spacing w:after="0"/>
            </w:pPr>
            <w:r>
              <w:rPr>
                <w:b/>
                <w:color w:val="17324D"/>
                <w:sz w:val="14"/>
              </w:rPr>
              <w:t>User inputs</w:t>
            </w:r>
          </w:p>
        </w:tc>
        <w:tc>
          <w:tcPr>
            <w:tcW w:w="5083" w:type="dxa"/>
            <w:vAlign w:val="center"/>
          </w:tcPr>
          <w:p w14:paraId="47653A2B" w14:textId="77777777" w:rsidR="00F85845" w:rsidRDefault="00000000">
            <w:pPr>
              <w:spacing w:after="0"/>
            </w:pPr>
            <w:r>
              <w:rPr>
                <w:color w:val="222222"/>
                <w:sz w:val="14"/>
              </w:rPr>
              <w:t>feedback, attendee connection choices</w:t>
            </w:r>
          </w:p>
        </w:tc>
      </w:tr>
      <w:tr w:rsidR="00F85845" w14:paraId="33D59A80" w14:textId="77777777">
        <w:trPr>
          <w:jc w:val="center"/>
        </w:trPr>
        <w:tc>
          <w:tcPr>
            <w:tcW w:w="5083" w:type="dxa"/>
            <w:shd w:val="clear" w:color="auto" w:fill="EEF3F6"/>
            <w:vAlign w:val="center"/>
          </w:tcPr>
          <w:p w14:paraId="60F94DBB" w14:textId="77777777" w:rsidR="00F85845" w:rsidRDefault="00000000">
            <w:pPr>
              <w:spacing w:after="0"/>
            </w:pPr>
            <w:r>
              <w:rPr>
                <w:b/>
                <w:color w:val="17324D"/>
                <w:sz w:val="14"/>
              </w:rPr>
              <w:t>Backend/API requirements</w:t>
            </w:r>
          </w:p>
        </w:tc>
        <w:tc>
          <w:tcPr>
            <w:tcW w:w="5083" w:type="dxa"/>
            <w:vAlign w:val="center"/>
          </w:tcPr>
          <w:p w14:paraId="5727FB04" w14:textId="77777777" w:rsidR="00F85845" w:rsidRDefault="00000000">
            <w:pPr>
              <w:spacing w:after="0"/>
            </w:pPr>
            <w:r>
              <w:rPr>
                <w:color w:val="222222"/>
                <w:sz w:val="14"/>
              </w:rPr>
              <w:t>GET /events/{id}/followup; POST /events/{id}/feedback</w:t>
            </w:r>
          </w:p>
        </w:tc>
      </w:tr>
      <w:tr w:rsidR="00F85845" w14:paraId="30F469FB" w14:textId="77777777">
        <w:trPr>
          <w:jc w:val="center"/>
        </w:trPr>
        <w:tc>
          <w:tcPr>
            <w:tcW w:w="5083" w:type="dxa"/>
            <w:shd w:val="clear" w:color="auto" w:fill="EEF3F6"/>
            <w:vAlign w:val="center"/>
          </w:tcPr>
          <w:p w14:paraId="2494F65F" w14:textId="77777777" w:rsidR="00F85845" w:rsidRDefault="00000000">
            <w:pPr>
              <w:spacing w:after="0"/>
            </w:pPr>
            <w:r>
              <w:rPr>
                <w:b/>
                <w:color w:val="17324D"/>
                <w:sz w:val="14"/>
              </w:rPr>
              <w:t>Data collected</w:t>
            </w:r>
          </w:p>
        </w:tc>
        <w:tc>
          <w:tcPr>
            <w:tcW w:w="5083" w:type="dxa"/>
            <w:vAlign w:val="center"/>
          </w:tcPr>
          <w:p w14:paraId="01BC5423" w14:textId="77777777" w:rsidR="00F85845" w:rsidRDefault="00000000">
            <w:pPr>
              <w:spacing w:after="0"/>
            </w:pPr>
            <w:r>
              <w:rPr>
                <w:color w:val="222222"/>
                <w:sz w:val="14"/>
              </w:rPr>
              <w:t>attendance, feedback, connection intents</w:t>
            </w:r>
          </w:p>
        </w:tc>
      </w:tr>
      <w:tr w:rsidR="00F85845" w14:paraId="678839CD" w14:textId="77777777">
        <w:trPr>
          <w:jc w:val="center"/>
        </w:trPr>
        <w:tc>
          <w:tcPr>
            <w:tcW w:w="5083" w:type="dxa"/>
            <w:shd w:val="clear" w:color="auto" w:fill="EEF3F6"/>
            <w:vAlign w:val="center"/>
          </w:tcPr>
          <w:p w14:paraId="2B927C8F" w14:textId="77777777" w:rsidR="00F85845" w:rsidRDefault="00000000">
            <w:pPr>
              <w:spacing w:after="0"/>
            </w:pPr>
            <w:r>
              <w:rPr>
                <w:b/>
                <w:color w:val="17324D"/>
                <w:sz w:val="14"/>
              </w:rPr>
              <w:t>Next possible screens</w:t>
            </w:r>
          </w:p>
        </w:tc>
        <w:tc>
          <w:tcPr>
            <w:tcW w:w="5083" w:type="dxa"/>
            <w:vAlign w:val="center"/>
          </w:tcPr>
          <w:p w14:paraId="2DC1312C" w14:textId="77777777" w:rsidR="00F85845" w:rsidRDefault="00000000">
            <w:pPr>
              <w:spacing w:after="0"/>
            </w:pPr>
            <w:r>
              <w:rPr>
                <w:color w:val="222222"/>
                <w:sz w:val="14"/>
              </w:rPr>
              <w:t>CONN-02 / EVENT-06</w:t>
            </w:r>
          </w:p>
        </w:tc>
      </w:tr>
      <w:tr w:rsidR="00F85845" w14:paraId="1BDB504A" w14:textId="77777777">
        <w:trPr>
          <w:jc w:val="center"/>
        </w:trPr>
        <w:tc>
          <w:tcPr>
            <w:tcW w:w="5083" w:type="dxa"/>
            <w:shd w:val="clear" w:color="auto" w:fill="EEF3F6"/>
            <w:vAlign w:val="center"/>
          </w:tcPr>
          <w:p w14:paraId="701E5EFD" w14:textId="77777777" w:rsidR="00F85845" w:rsidRDefault="00000000">
            <w:pPr>
              <w:spacing w:after="0"/>
            </w:pPr>
            <w:r>
              <w:rPr>
                <w:b/>
                <w:color w:val="17324D"/>
                <w:sz w:val="14"/>
              </w:rPr>
              <w:t>Success state</w:t>
            </w:r>
          </w:p>
        </w:tc>
        <w:tc>
          <w:tcPr>
            <w:tcW w:w="5083" w:type="dxa"/>
            <w:vAlign w:val="center"/>
          </w:tcPr>
          <w:p w14:paraId="582EF0DE" w14:textId="77777777" w:rsidR="00F85845" w:rsidRDefault="00000000">
            <w:pPr>
              <w:spacing w:after="0"/>
            </w:pPr>
            <w:r>
              <w:rPr>
                <w:color w:val="222222"/>
                <w:sz w:val="14"/>
              </w:rPr>
              <w:t>User takes follow-up action</w:t>
            </w:r>
          </w:p>
        </w:tc>
      </w:tr>
      <w:tr w:rsidR="00F85845" w14:paraId="12F5F0E9" w14:textId="77777777">
        <w:trPr>
          <w:jc w:val="center"/>
        </w:trPr>
        <w:tc>
          <w:tcPr>
            <w:tcW w:w="5083" w:type="dxa"/>
            <w:shd w:val="clear" w:color="auto" w:fill="EEF3F6"/>
            <w:vAlign w:val="center"/>
          </w:tcPr>
          <w:p w14:paraId="47A3DFFA" w14:textId="77777777" w:rsidR="00F85845" w:rsidRDefault="00000000">
            <w:pPr>
              <w:spacing w:after="0"/>
            </w:pPr>
            <w:r>
              <w:rPr>
                <w:b/>
                <w:color w:val="17324D"/>
                <w:sz w:val="14"/>
              </w:rPr>
              <w:t>Empty state</w:t>
            </w:r>
          </w:p>
        </w:tc>
        <w:tc>
          <w:tcPr>
            <w:tcW w:w="5083" w:type="dxa"/>
            <w:vAlign w:val="center"/>
          </w:tcPr>
          <w:p w14:paraId="74D46364" w14:textId="77777777" w:rsidR="00F85845" w:rsidRDefault="00000000">
            <w:pPr>
              <w:spacing w:after="0"/>
            </w:pPr>
            <w:r>
              <w:rPr>
                <w:color w:val="222222"/>
                <w:sz w:val="14"/>
              </w:rPr>
              <w:t>No follow-up eligible -&gt; recap only</w:t>
            </w:r>
          </w:p>
        </w:tc>
      </w:tr>
      <w:tr w:rsidR="00F85845" w14:paraId="00E6462A" w14:textId="77777777">
        <w:trPr>
          <w:jc w:val="center"/>
        </w:trPr>
        <w:tc>
          <w:tcPr>
            <w:tcW w:w="5083" w:type="dxa"/>
            <w:shd w:val="clear" w:color="auto" w:fill="EEF3F6"/>
            <w:vAlign w:val="center"/>
          </w:tcPr>
          <w:p w14:paraId="0027DE9C" w14:textId="77777777" w:rsidR="00F85845" w:rsidRDefault="00000000">
            <w:pPr>
              <w:spacing w:after="0"/>
            </w:pPr>
            <w:r>
              <w:rPr>
                <w:b/>
                <w:color w:val="17324D"/>
                <w:sz w:val="14"/>
              </w:rPr>
              <w:t>Error state</w:t>
            </w:r>
          </w:p>
        </w:tc>
        <w:tc>
          <w:tcPr>
            <w:tcW w:w="5083" w:type="dxa"/>
            <w:vAlign w:val="center"/>
          </w:tcPr>
          <w:p w14:paraId="1493B07C" w14:textId="77777777" w:rsidR="00F85845" w:rsidRDefault="00000000">
            <w:pPr>
              <w:spacing w:after="0"/>
            </w:pPr>
            <w:r>
              <w:rPr>
                <w:color w:val="222222"/>
                <w:sz w:val="14"/>
              </w:rPr>
              <w:t>Event cancelled data</w:t>
            </w:r>
          </w:p>
        </w:tc>
      </w:tr>
      <w:tr w:rsidR="00F85845" w14:paraId="06C5E724" w14:textId="77777777">
        <w:trPr>
          <w:jc w:val="center"/>
        </w:trPr>
        <w:tc>
          <w:tcPr>
            <w:tcW w:w="5083" w:type="dxa"/>
            <w:shd w:val="clear" w:color="auto" w:fill="EEF3F6"/>
            <w:vAlign w:val="center"/>
          </w:tcPr>
          <w:p w14:paraId="1D1E752F" w14:textId="77777777" w:rsidR="00F85845" w:rsidRDefault="00000000">
            <w:pPr>
              <w:spacing w:after="0"/>
            </w:pPr>
            <w:r>
              <w:rPr>
                <w:b/>
                <w:color w:val="17324D"/>
                <w:sz w:val="14"/>
              </w:rPr>
              <w:t>Edge cases</w:t>
            </w:r>
          </w:p>
        </w:tc>
        <w:tc>
          <w:tcPr>
            <w:tcW w:w="5083" w:type="dxa"/>
            <w:vAlign w:val="center"/>
          </w:tcPr>
          <w:p w14:paraId="34825364" w14:textId="77777777" w:rsidR="00F85845" w:rsidRDefault="00000000">
            <w:pPr>
              <w:spacing w:after="0"/>
            </w:pPr>
            <w:r>
              <w:rPr>
                <w:color w:val="222222"/>
                <w:sz w:val="14"/>
              </w:rPr>
              <w:t>User did not attend; safety incident</w:t>
            </w:r>
          </w:p>
        </w:tc>
      </w:tr>
      <w:tr w:rsidR="00F85845" w14:paraId="0AA1A9E8" w14:textId="77777777">
        <w:trPr>
          <w:jc w:val="center"/>
        </w:trPr>
        <w:tc>
          <w:tcPr>
            <w:tcW w:w="5083" w:type="dxa"/>
            <w:shd w:val="clear" w:color="auto" w:fill="EEF3F6"/>
            <w:vAlign w:val="center"/>
          </w:tcPr>
          <w:p w14:paraId="71411250" w14:textId="77777777" w:rsidR="00F85845" w:rsidRDefault="00000000">
            <w:pPr>
              <w:spacing w:after="0"/>
            </w:pPr>
            <w:r>
              <w:rPr>
                <w:b/>
                <w:color w:val="17324D"/>
                <w:sz w:val="14"/>
              </w:rPr>
              <w:t>Analytics events</w:t>
            </w:r>
          </w:p>
        </w:tc>
        <w:tc>
          <w:tcPr>
            <w:tcW w:w="5083" w:type="dxa"/>
            <w:vAlign w:val="center"/>
          </w:tcPr>
          <w:p w14:paraId="686876C7" w14:textId="77777777" w:rsidR="00F85845" w:rsidRDefault="00000000">
            <w:pPr>
              <w:spacing w:after="0"/>
            </w:pPr>
            <w:r>
              <w:rPr>
                <w:color w:val="222222"/>
                <w:sz w:val="14"/>
              </w:rPr>
              <w:t>event_followup_viewed, repeat_activity_clicked</w:t>
            </w:r>
          </w:p>
        </w:tc>
      </w:tr>
      <w:tr w:rsidR="00F85845" w14:paraId="27AA5450" w14:textId="77777777">
        <w:trPr>
          <w:jc w:val="center"/>
        </w:trPr>
        <w:tc>
          <w:tcPr>
            <w:tcW w:w="5083" w:type="dxa"/>
            <w:shd w:val="clear" w:color="auto" w:fill="EEF3F6"/>
            <w:vAlign w:val="center"/>
          </w:tcPr>
          <w:p w14:paraId="76FFD530" w14:textId="77777777" w:rsidR="00F85845" w:rsidRDefault="00000000">
            <w:pPr>
              <w:spacing w:after="0"/>
            </w:pPr>
            <w:r>
              <w:rPr>
                <w:b/>
                <w:color w:val="17324D"/>
                <w:sz w:val="14"/>
              </w:rPr>
              <w:t>MVP / V2 / V3</w:t>
            </w:r>
          </w:p>
        </w:tc>
        <w:tc>
          <w:tcPr>
            <w:tcW w:w="5083" w:type="dxa"/>
            <w:vAlign w:val="center"/>
          </w:tcPr>
          <w:p w14:paraId="4FA27D36" w14:textId="77777777" w:rsidR="00F85845" w:rsidRDefault="00000000">
            <w:pPr>
              <w:spacing w:after="0"/>
            </w:pPr>
            <w:r>
              <w:rPr>
                <w:color w:val="222222"/>
                <w:sz w:val="14"/>
              </w:rPr>
              <w:t>MVP</w:t>
            </w:r>
          </w:p>
        </w:tc>
      </w:tr>
    </w:tbl>
    <w:p w14:paraId="4C7156C8" w14:textId="77777777" w:rsidR="00F85845" w:rsidRDefault="00F85845">
      <w:pPr>
        <w:spacing w:after="0"/>
      </w:pPr>
    </w:p>
    <w:p w14:paraId="331B08B4" w14:textId="77777777" w:rsidR="00F85845" w:rsidRDefault="00000000">
      <w:pPr>
        <w:pStyle w:val="Heading2"/>
      </w:pPr>
      <w:r>
        <w:t>DISC-01 - Discover Landing</w:t>
      </w:r>
    </w:p>
    <w:tbl>
      <w:tblPr>
        <w:tblStyle w:val="TableGrid"/>
        <w:tblW w:w="0" w:type="auto"/>
        <w:jc w:val="center"/>
        <w:tblLook w:val="04A0" w:firstRow="1" w:lastRow="0" w:firstColumn="1" w:lastColumn="0" w:noHBand="0" w:noVBand="1"/>
      </w:tblPr>
      <w:tblGrid>
        <w:gridCol w:w="5083"/>
        <w:gridCol w:w="5083"/>
      </w:tblGrid>
      <w:tr w:rsidR="00F85845" w14:paraId="304430FF" w14:textId="77777777">
        <w:trPr>
          <w:jc w:val="center"/>
        </w:trPr>
        <w:tc>
          <w:tcPr>
            <w:tcW w:w="5083" w:type="dxa"/>
            <w:shd w:val="clear" w:color="auto" w:fill="EEF3F6"/>
            <w:vAlign w:val="center"/>
          </w:tcPr>
          <w:p w14:paraId="2F29B743" w14:textId="77777777" w:rsidR="00F85845" w:rsidRDefault="00000000">
            <w:pPr>
              <w:spacing w:after="0"/>
            </w:pPr>
            <w:r>
              <w:rPr>
                <w:b/>
                <w:color w:val="17324D"/>
                <w:sz w:val="14"/>
              </w:rPr>
              <w:t>Purpose</w:t>
            </w:r>
          </w:p>
        </w:tc>
        <w:tc>
          <w:tcPr>
            <w:tcW w:w="5083" w:type="dxa"/>
            <w:vAlign w:val="center"/>
          </w:tcPr>
          <w:p w14:paraId="6E683EF5" w14:textId="77777777" w:rsidR="00F85845" w:rsidRDefault="00000000">
            <w:pPr>
              <w:spacing w:after="0"/>
            </w:pPr>
            <w:r>
              <w:rPr>
                <w:color w:val="222222"/>
                <w:sz w:val="14"/>
              </w:rPr>
              <w:t>Give users a small, purposeful set of discovery paths.</w:t>
            </w:r>
          </w:p>
        </w:tc>
      </w:tr>
      <w:tr w:rsidR="00F85845" w14:paraId="6C6BC495" w14:textId="77777777">
        <w:trPr>
          <w:jc w:val="center"/>
        </w:trPr>
        <w:tc>
          <w:tcPr>
            <w:tcW w:w="5083" w:type="dxa"/>
            <w:shd w:val="clear" w:color="auto" w:fill="EEF3F6"/>
            <w:vAlign w:val="center"/>
          </w:tcPr>
          <w:p w14:paraId="43186102" w14:textId="77777777" w:rsidR="00F85845" w:rsidRDefault="00000000">
            <w:pPr>
              <w:spacing w:after="0"/>
            </w:pPr>
            <w:r>
              <w:rPr>
                <w:b/>
                <w:color w:val="17324D"/>
                <w:sz w:val="14"/>
              </w:rPr>
              <w:t>Who sees it</w:t>
            </w:r>
          </w:p>
        </w:tc>
        <w:tc>
          <w:tcPr>
            <w:tcW w:w="5083" w:type="dxa"/>
            <w:vAlign w:val="center"/>
          </w:tcPr>
          <w:p w14:paraId="194E5050" w14:textId="77777777" w:rsidR="00F85845" w:rsidRDefault="00000000">
            <w:pPr>
              <w:spacing w:after="0"/>
            </w:pPr>
            <w:r>
              <w:rPr>
                <w:color w:val="222222"/>
                <w:sz w:val="14"/>
              </w:rPr>
              <w:t>Authenticated users</w:t>
            </w:r>
          </w:p>
        </w:tc>
      </w:tr>
      <w:tr w:rsidR="00F85845" w14:paraId="7E8AB951" w14:textId="77777777">
        <w:trPr>
          <w:jc w:val="center"/>
        </w:trPr>
        <w:tc>
          <w:tcPr>
            <w:tcW w:w="5083" w:type="dxa"/>
            <w:shd w:val="clear" w:color="auto" w:fill="EEF3F6"/>
            <w:vAlign w:val="center"/>
          </w:tcPr>
          <w:p w14:paraId="7D6178D1" w14:textId="77777777" w:rsidR="00F85845" w:rsidRDefault="00000000">
            <w:pPr>
              <w:spacing w:after="0"/>
            </w:pPr>
            <w:r>
              <w:rPr>
                <w:b/>
                <w:color w:val="17324D"/>
                <w:sz w:val="14"/>
              </w:rPr>
              <w:t>Entry point</w:t>
            </w:r>
          </w:p>
        </w:tc>
        <w:tc>
          <w:tcPr>
            <w:tcW w:w="5083" w:type="dxa"/>
            <w:vAlign w:val="center"/>
          </w:tcPr>
          <w:p w14:paraId="1F64F153" w14:textId="77777777" w:rsidR="00F85845" w:rsidRDefault="00000000">
            <w:pPr>
              <w:spacing w:after="0"/>
            </w:pPr>
            <w:r>
              <w:rPr>
                <w:color w:val="222222"/>
                <w:sz w:val="14"/>
              </w:rPr>
              <w:t>Bottom nav / Home</w:t>
            </w:r>
          </w:p>
        </w:tc>
      </w:tr>
      <w:tr w:rsidR="00F85845" w14:paraId="482D8E02" w14:textId="77777777">
        <w:trPr>
          <w:jc w:val="center"/>
        </w:trPr>
        <w:tc>
          <w:tcPr>
            <w:tcW w:w="5083" w:type="dxa"/>
            <w:shd w:val="clear" w:color="auto" w:fill="EEF3F6"/>
            <w:vAlign w:val="center"/>
          </w:tcPr>
          <w:p w14:paraId="2AF45329" w14:textId="77777777" w:rsidR="00F85845" w:rsidRDefault="00000000">
            <w:pPr>
              <w:spacing w:after="0"/>
            </w:pPr>
            <w:r>
              <w:rPr>
                <w:b/>
                <w:color w:val="17324D"/>
                <w:sz w:val="14"/>
              </w:rPr>
              <w:t>UI components</w:t>
            </w:r>
          </w:p>
        </w:tc>
        <w:tc>
          <w:tcPr>
            <w:tcW w:w="5083" w:type="dxa"/>
            <w:vAlign w:val="center"/>
          </w:tcPr>
          <w:p w14:paraId="7A2713BF" w14:textId="77777777" w:rsidR="00F85845" w:rsidRDefault="00000000">
            <w:pPr>
              <w:spacing w:after="0"/>
            </w:pPr>
            <w:r>
              <w:rPr>
                <w:color w:val="222222"/>
                <w:sz w:val="14"/>
              </w:rPr>
              <w:t>Tabs: Circles, People, Activities; search shortcut; local context</w:t>
            </w:r>
          </w:p>
        </w:tc>
      </w:tr>
      <w:tr w:rsidR="00F85845" w14:paraId="75BBAC67" w14:textId="77777777">
        <w:trPr>
          <w:jc w:val="center"/>
        </w:trPr>
        <w:tc>
          <w:tcPr>
            <w:tcW w:w="5083" w:type="dxa"/>
            <w:shd w:val="clear" w:color="auto" w:fill="EEF3F6"/>
            <w:vAlign w:val="center"/>
          </w:tcPr>
          <w:p w14:paraId="16ADB3E0" w14:textId="77777777" w:rsidR="00F85845" w:rsidRDefault="00000000">
            <w:pPr>
              <w:spacing w:after="0"/>
            </w:pPr>
            <w:r>
              <w:rPr>
                <w:b/>
                <w:color w:val="17324D"/>
                <w:sz w:val="14"/>
              </w:rPr>
              <w:t>Primary CTA</w:t>
            </w:r>
          </w:p>
        </w:tc>
        <w:tc>
          <w:tcPr>
            <w:tcW w:w="5083" w:type="dxa"/>
            <w:vAlign w:val="center"/>
          </w:tcPr>
          <w:p w14:paraId="20DA675A" w14:textId="77777777" w:rsidR="00F85845" w:rsidRDefault="00000000">
            <w:pPr>
              <w:spacing w:after="0"/>
            </w:pPr>
            <w:r>
              <w:rPr>
                <w:color w:val="222222"/>
                <w:sz w:val="14"/>
              </w:rPr>
              <w:t>Open Circles</w:t>
            </w:r>
          </w:p>
        </w:tc>
      </w:tr>
      <w:tr w:rsidR="00F85845" w14:paraId="1FE5B219" w14:textId="77777777">
        <w:trPr>
          <w:jc w:val="center"/>
        </w:trPr>
        <w:tc>
          <w:tcPr>
            <w:tcW w:w="5083" w:type="dxa"/>
            <w:shd w:val="clear" w:color="auto" w:fill="EEF3F6"/>
            <w:vAlign w:val="center"/>
          </w:tcPr>
          <w:p w14:paraId="3BD1DAE9" w14:textId="77777777" w:rsidR="00F85845" w:rsidRDefault="00000000">
            <w:pPr>
              <w:spacing w:after="0"/>
            </w:pPr>
            <w:r>
              <w:rPr>
                <w:b/>
                <w:color w:val="17324D"/>
                <w:sz w:val="14"/>
              </w:rPr>
              <w:t>Secondary actions</w:t>
            </w:r>
          </w:p>
        </w:tc>
        <w:tc>
          <w:tcPr>
            <w:tcW w:w="5083" w:type="dxa"/>
            <w:vAlign w:val="center"/>
          </w:tcPr>
          <w:p w14:paraId="7CC80145" w14:textId="77777777" w:rsidR="00F85845" w:rsidRDefault="00000000">
            <w:pPr>
              <w:spacing w:after="0"/>
            </w:pPr>
            <w:r>
              <w:rPr>
                <w:color w:val="222222"/>
                <w:sz w:val="14"/>
              </w:rPr>
              <w:t>People / Activities / Search</w:t>
            </w:r>
          </w:p>
        </w:tc>
      </w:tr>
      <w:tr w:rsidR="00F85845" w14:paraId="384666DA" w14:textId="77777777">
        <w:trPr>
          <w:jc w:val="center"/>
        </w:trPr>
        <w:tc>
          <w:tcPr>
            <w:tcW w:w="5083" w:type="dxa"/>
            <w:shd w:val="clear" w:color="auto" w:fill="EEF3F6"/>
            <w:vAlign w:val="center"/>
          </w:tcPr>
          <w:p w14:paraId="49EE30A3" w14:textId="77777777" w:rsidR="00F85845" w:rsidRDefault="00000000">
            <w:pPr>
              <w:spacing w:after="0"/>
            </w:pPr>
            <w:r>
              <w:rPr>
                <w:b/>
                <w:color w:val="17324D"/>
                <w:sz w:val="14"/>
              </w:rPr>
              <w:lastRenderedPageBreak/>
              <w:t>User inputs</w:t>
            </w:r>
          </w:p>
        </w:tc>
        <w:tc>
          <w:tcPr>
            <w:tcW w:w="5083" w:type="dxa"/>
            <w:vAlign w:val="center"/>
          </w:tcPr>
          <w:p w14:paraId="51CCC8F6" w14:textId="77777777" w:rsidR="00F85845" w:rsidRDefault="00000000">
            <w:pPr>
              <w:spacing w:after="0"/>
            </w:pPr>
            <w:r>
              <w:rPr>
                <w:color w:val="222222"/>
                <w:sz w:val="14"/>
              </w:rPr>
              <w:t>filters optional</w:t>
            </w:r>
          </w:p>
        </w:tc>
      </w:tr>
      <w:tr w:rsidR="00F85845" w14:paraId="2F057465" w14:textId="77777777">
        <w:trPr>
          <w:jc w:val="center"/>
        </w:trPr>
        <w:tc>
          <w:tcPr>
            <w:tcW w:w="5083" w:type="dxa"/>
            <w:shd w:val="clear" w:color="auto" w:fill="EEF3F6"/>
            <w:vAlign w:val="center"/>
          </w:tcPr>
          <w:p w14:paraId="7FE478BB" w14:textId="77777777" w:rsidR="00F85845" w:rsidRDefault="00000000">
            <w:pPr>
              <w:spacing w:after="0"/>
            </w:pPr>
            <w:r>
              <w:rPr>
                <w:b/>
                <w:color w:val="17324D"/>
                <w:sz w:val="14"/>
              </w:rPr>
              <w:t>Backend/API requirements</w:t>
            </w:r>
          </w:p>
        </w:tc>
        <w:tc>
          <w:tcPr>
            <w:tcW w:w="5083" w:type="dxa"/>
            <w:vAlign w:val="center"/>
          </w:tcPr>
          <w:p w14:paraId="7AF89F55" w14:textId="77777777" w:rsidR="00F85845" w:rsidRDefault="00000000">
            <w:pPr>
              <w:spacing w:after="0"/>
            </w:pPr>
            <w:r>
              <w:rPr>
                <w:color w:val="222222"/>
                <w:sz w:val="14"/>
              </w:rPr>
              <w:t>GET /discover/summary</w:t>
            </w:r>
          </w:p>
        </w:tc>
      </w:tr>
      <w:tr w:rsidR="00F85845" w14:paraId="066DAE6C" w14:textId="77777777">
        <w:trPr>
          <w:jc w:val="center"/>
        </w:trPr>
        <w:tc>
          <w:tcPr>
            <w:tcW w:w="5083" w:type="dxa"/>
            <w:shd w:val="clear" w:color="auto" w:fill="EEF3F6"/>
            <w:vAlign w:val="center"/>
          </w:tcPr>
          <w:p w14:paraId="7F4F0B8C" w14:textId="77777777" w:rsidR="00F85845" w:rsidRDefault="00000000">
            <w:pPr>
              <w:spacing w:after="0"/>
            </w:pPr>
            <w:r>
              <w:rPr>
                <w:b/>
                <w:color w:val="17324D"/>
                <w:sz w:val="14"/>
              </w:rPr>
              <w:t>Data collected</w:t>
            </w:r>
          </w:p>
        </w:tc>
        <w:tc>
          <w:tcPr>
            <w:tcW w:w="5083" w:type="dxa"/>
            <w:vAlign w:val="center"/>
          </w:tcPr>
          <w:p w14:paraId="167AF74B" w14:textId="77777777" w:rsidR="00F85845" w:rsidRDefault="00000000">
            <w:pPr>
              <w:spacing w:after="0"/>
            </w:pPr>
            <w:r>
              <w:rPr>
                <w:color w:val="222222"/>
                <w:sz w:val="14"/>
              </w:rPr>
              <w:t>counts and recommendation sets</w:t>
            </w:r>
          </w:p>
        </w:tc>
      </w:tr>
      <w:tr w:rsidR="00F85845" w14:paraId="50B06583" w14:textId="77777777">
        <w:trPr>
          <w:jc w:val="center"/>
        </w:trPr>
        <w:tc>
          <w:tcPr>
            <w:tcW w:w="5083" w:type="dxa"/>
            <w:shd w:val="clear" w:color="auto" w:fill="EEF3F6"/>
            <w:vAlign w:val="center"/>
          </w:tcPr>
          <w:p w14:paraId="38C92539" w14:textId="77777777" w:rsidR="00F85845" w:rsidRDefault="00000000">
            <w:pPr>
              <w:spacing w:after="0"/>
            </w:pPr>
            <w:r>
              <w:rPr>
                <w:b/>
                <w:color w:val="17324D"/>
                <w:sz w:val="14"/>
              </w:rPr>
              <w:t>Next possible screens</w:t>
            </w:r>
          </w:p>
        </w:tc>
        <w:tc>
          <w:tcPr>
            <w:tcW w:w="5083" w:type="dxa"/>
            <w:vAlign w:val="center"/>
          </w:tcPr>
          <w:p w14:paraId="17A5DA32" w14:textId="77777777" w:rsidR="00F85845" w:rsidRDefault="00000000">
            <w:pPr>
              <w:spacing w:after="0"/>
            </w:pPr>
            <w:r>
              <w:rPr>
                <w:color w:val="222222"/>
                <w:sz w:val="14"/>
              </w:rPr>
              <w:t>COMM-01 / DISC-04 / EVENT-01 / DISC-08</w:t>
            </w:r>
          </w:p>
        </w:tc>
      </w:tr>
      <w:tr w:rsidR="00F85845" w14:paraId="5A1722DF" w14:textId="77777777">
        <w:trPr>
          <w:jc w:val="center"/>
        </w:trPr>
        <w:tc>
          <w:tcPr>
            <w:tcW w:w="5083" w:type="dxa"/>
            <w:shd w:val="clear" w:color="auto" w:fill="EEF3F6"/>
            <w:vAlign w:val="center"/>
          </w:tcPr>
          <w:p w14:paraId="1A333905" w14:textId="77777777" w:rsidR="00F85845" w:rsidRDefault="00000000">
            <w:pPr>
              <w:spacing w:after="0"/>
            </w:pPr>
            <w:r>
              <w:rPr>
                <w:b/>
                <w:color w:val="17324D"/>
                <w:sz w:val="14"/>
              </w:rPr>
              <w:t>Success state</w:t>
            </w:r>
          </w:p>
        </w:tc>
        <w:tc>
          <w:tcPr>
            <w:tcW w:w="5083" w:type="dxa"/>
            <w:vAlign w:val="center"/>
          </w:tcPr>
          <w:p w14:paraId="3A1F33E8" w14:textId="77777777" w:rsidR="00F85845" w:rsidRDefault="00000000">
            <w:pPr>
              <w:spacing w:after="0"/>
            </w:pPr>
            <w:r>
              <w:rPr>
                <w:color w:val="222222"/>
                <w:sz w:val="14"/>
              </w:rPr>
              <w:t>Relevant path chosen</w:t>
            </w:r>
          </w:p>
        </w:tc>
      </w:tr>
      <w:tr w:rsidR="00F85845" w14:paraId="573CC71F" w14:textId="77777777">
        <w:trPr>
          <w:jc w:val="center"/>
        </w:trPr>
        <w:tc>
          <w:tcPr>
            <w:tcW w:w="5083" w:type="dxa"/>
            <w:shd w:val="clear" w:color="auto" w:fill="EEF3F6"/>
            <w:vAlign w:val="center"/>
          </w:tcPr>
          <w:p w14:paraId="44A1ABD0" w14:textId="77777777" w:rsidR="00F85845" w:rsidRDefault="00000000">
            <w:pPr>
              <w:spacing w:after="0"/>
            </w:pPr>
            <w:r>
              <w:rPr>
                <w:b/>
                <w:color w:val="17324D"/>
                <w:sz w:val="14"/>
              </w:rPr>
              <w:t>Empty state</w:t>
            </w:r>
          </w:p>
        </w:tc>
        <w:tc>
          <w:tcPr>
            <w:tcW w:w="5083" w:type="dxa"/>
            <w:vAlign w:val="center"/>
          </w:tcPr>
          <w:p w14:paraId="09492C7F" w14:textId="77777777" w:rsidR="00F85845" w:rsidRDefault="00000000">
            <w:pPr>
              <w:spacing w:after="0"/>
            </w:pPr>
            <w:r>
              <w:rPr>
                <w:color w:val="222222"/>
                <w:sz w:val="14"/>
              </w:rPr>
              <w:t>No supply -&gt; broaden suggestions</w:t>
            </w:r>
          </w:p>
        </w:tc>
      </w:tr>
      <w:tr w:rsidR="00F85845" w14:paraId="56EB53A3" w14:textId="77777777">
        <w:trPr>
          <w:jc w:val="center"/>
        </w:trPr>
        <w:tc>
          <w:tcPr>
            <w:tcW w:w="5083" w:type="dxa"/>
            <w:shd w:val="clear" w:color="auto" w:fill="EEF3F6"/>
            <w:vAlign w:val="center"/>
          </w:tcPr>
          <w:p w14:paraId="51AFD8F0" w14:textId="77777777" w:rsidR="00F85845" w:rsidRDefault="00000000">
            <w:pPr>
              <w:spacing w:after="0"/>
            </w:pPr>
            <w:r>
              <w:rPr>
                <w:b/>
                <w:color w:val="17324D"/>
                <w:sz w:val="14"/>
              </w:rPr>
              <w:t>Error state</w:t>
            </w:r>
          </w:p>
        </w:tc>
        <w:tc>
          <w:tcPr>
            <w:tcW w:w="5083" w:type="dxa"/>
            <w:vAlign w:val="center"/>
          </w:tcPr>
          <w:p w14:paraId="62223F82" w14:textId="77777777" w:rsidR="00F85845" w:rsidRDefault="00000000">
            <w:pPr>
              <w:spacing w:after="0"/>
            </w:pPr>
            <w:r>
              <w:rPr>
                <w:color w:val="222222"/>
                <w:sz w:val="14"/>
              </w:rPr>
              <w:t>Load failure</w:t>
            </w:r>
          </w:p>
        </w:tc>
      </w:tr>
      <w:tr w:rsidR="00F85845" w14:paraId="0C48E68E" w14:textId="77777777">
        <w:trPr>
          <w:jc w:val="center"/>
        </w:trPr>
        <w:tc>
          <w:tcPr>
            <w:tcW w:w="5083" w:type="dxa"/>
            <w:shd w:val="clear" w:color="auto" w:fill="EEF3F6"/>
            <w:vAlign w:val="center"/>
          </w:tcPr>
          <w:p w14:paraId="1CF48642" w14:textId="77777777" w:rsidR="00F85845" w:rsidRDefault="00000000">
            <w:pPr>
              <w:spacing w:after="0"/>
            </w:pPr>
            <w:r>
              <w:rPr>
                <w:b/>
                <w:color w:val="17324D"/>
                <w:sz w:val="14"/>
              </w:rPr>
              <w:t>Edge cases</w:t>
            </w:r>
          </w:p>
        </w:tc>
        <w:tc>
          <w:tcPr>
            <w:tcW w:w="5083" w:type="dxa"/>
            <w:vAlign w:val="center"/>
          </w:tcPr>
          <w:p w14:paraId="6BCF56FC" w14:textId="77777777" w:rsidR="00F85845" w:rsidRDefault="00000000">
            <w:pPr>
              <w:spacing w:after="0"/>
            </w:pPr>
            <w:r>
              <w:rPr>
                <w:color w:val="222222"/>
                <w:sz w:val="14"/>
              </w:rPr>
              <w:t>Location stale</w:t>
            </w:r>
          </w:p>
        </w:tc>
      </w:tr>
      <w:tr w:rsidR="00F85845" w14:paraId="61028ABF" w14:textId="77777777">
        <w:trPr>
          <w:jc w:val="center"/>
        </w:trPr>
        <w:tc>
          <w:tcPr>
            <w:tcW w:w="5083" w:type="dxa"/>
            <w:shd w:val="clear" w:color="auto" w:fill="EEF3F6"/>
            <w:vAlign w:val="center"/>
          </w:tcPr>
          <w:p w14:paraId="63C1835E" w14:textId="77777777" w:rsidR="00F85845" w:rsidRDefault="00000000">
            <w:pPr>
              <w:spacing w:after="0"/>
            </w:pPr>
            <w:r>
              <w:rPr>
                <w:b/>
                <w:color w:val="17324D"/>
                <w:sz w:val="14"/>
              </w:rPr>
              <w:t>Analytics events</w:t>
            </w:r>
          </w:p>
        </w:tc>
        <w:tc>
          <w:tcPr>
            <w:tcW w:w="5083" w:type="dxa"/>
            <w:vAlign w:val="center"/>
          </w:tcPr>
          <w:p w14:paraId="11D98651" w14:textId="77777777" w:rsidR="00F85845" w:rsidRDefault="00000000">
            <w:pPr>
              <w:spacing w:after="0"/>
            </w:pPr>
            <w:r>
              <w:rPr>
                <w:color w:val="222222"/>
                <w:sz w:val="14"/>
              </w:rPr>
              <w:t>discover_viewed</w:t>
            </w:r>
          </w:p>
        </w:tc>
      </w:tr>
      <w:tr w:rsidR="00F85845" w14:paraId="12B3BBEE" w14:textId="77777777">
        <w:trPr>
          <w:jc w:val="center"/>
        </w:trPr>
        <w:tc>
          <w:tcPr>
            <w:tcW w:w="5083" w:type="dxa"/>
            <w:shd w:val="clear" w:color="auto" w:fill="EEF3F6"/>
            <w:vAlign w:val="center"/>
          </w:tcPr>
          <w:p w14:paraId="39919981" w14:textId="77777777" w:rsidR="00F85845" w:rsidRDefault="00000000">
            <w:pPr>
              <w:spacing w:after="0"/>
            </w:pPr>
            <w:r>
              <w:rPr>
                <w:b/>
                <w:color w:val="17324D"/>
                <w:sz w:val="14"/>
              </w:rPr>
              <w:t>MVP / V2 / V3</w:t>
            </w:r>
          </w:p>
        </w:tc>
        <w:tc>
          <w:tcPr>
            <w:tcW w:w="5083" w:type="dxa"/>
            <w:vAlign w:val="center"/>
          </w:tcPr>
          <w:p w14:paraId="21BAB4B8" w14:textId="77777777" w:rsidR="00F85845" w:rsidRDefault="00000000">
            <w:pPr>
              <w:spacing w:after="0"/>
            </w:pPr>
            <w:r>
              <w:rPr>
                <w:color w:val="222222"/>
                <w:sz w:val="14"/>
              </w:rPr>
              <w:t>MVP</w:t>
            </w:r>
          </w:p>
        </w:tc>
      </w:tr>
    </w:tbl>
    <w:p w14:paraId="143D5F13" w14:textId="77777777" w:rsidR="00F85845" w:rsidRDefault="00F85845">
      <w:pPr>
        <w:spacing w:after="0"/>
      </w:pPr>
    </w:p>
    <w:p w14:paraId="11750591" w14:textId="77777777" w:rsidR="00F85845" w:rsidRDefault="00000000">
      <w:pPr>
        <w:pStyle w:val="Heading2"/>
      </w:pPr>
      <w:r>
        <w:t>DISC-02 - Circle Recommendations</w:t>
      </w:r>
    </w:p>
    <w:tbl>
      <w:tblPr>
        <w:tblStyle w:val="TableGrid"/>
        <w:tblW w:w="0" w:type="auto"/>
        <w:jc w:val="center"/>
        <w:tblLook w:val="04A0" w:firstRow="1" w:lastRow="0" w:firstColumn="1" w:lastColumn="0" w:noHBand="0" w:noVBand="1"/>
      </w:tblPr>
      <w:tblGrid>
        <w:gridCol w:w="5083"/>
        <w:gridCol w:w="5083"/>
      </w:tblGrid>
      <w:tr w:rsidR="00F85845" w14:paraId="2A6045EF" w14:textId="77777777">
        <w:trPr>
          <w:jc w:val="center"/>
        </w:trPr>
        <w:tc>
          <w:tcPr>
            <w:tcW w:w="5083" w:type="dxa"/>
            <w:shd w:val="clear" w:color="auto" w:fill="EEF3F6"/>
            <w:vAlign w:val="center"/>
          </w:tcPr>
          <w:p w14:paraId="51633EDA" w14:textId="77777777" w:rsidR="00F85845" w:rsidRDefault="00000000">
            <w:pPr>
              <w:spacing w:after="0"/>
            </w:pPr>
            <w:r>
              <w:rPr>
                <w:b/>
                <w:color w:val="17324D"/>
                <w:sz w:val="14"/>
              </w:rPr>
              <w:t>Purpose</w:t>
            </w:r>
          </w:p>
        </w:tc>
        <w:tc>
          <w:tcPr>
            <w:tcW w:w="5083" w:type="dxa"/>
            <w:vAlign w:val="center"/>
          </w:tcPr>
          <w:p w14:paraId="676F0D5B" w14:textId="77777777" w:rsidR="00F85845" w:rsidRDefault="00000000">
            <w:pPr>
              <w:spacing w:after="0"/>
            </w:pPr>
            <w:r>
              <w:rPr>
                <w:color w:val="222222"/>
                <w:sz w:val="14"/>
              </w:rPr>
              <w:t>Recommend small groups based on interests, area and availability.</w:t>
            </w:r>
          </w:p>
        </w:tc>
      </w:tr>
      <w:tr w:rsidR="00F85845" w14:paraId="4A87047C" w14:textId="77777777">
        <w:trPr>
          <w:jc w:val="center"/>
        </w:trPr>
        <w:tc>
          <w:tcPr>
            <w:tcW w:w="5083" w:type="dxa"/>
            <w:shd w:val="clear" w:color="auto" w:fill="EEF3F6"/>
            <w:vAlign w:val="center"/>
          </w:tcPr>
          <w:p w14:paraId="4A67AE8D" w14:textId="77777777" w:rsidR="00F85845" w:rsidRDefault="00000000">
            <w:pPr>
              <w:spacing w:after="0"/>
            </w:pPr>
            <w:r>
              <w:rPr>
                <w:b/>
                <w:color w:val="17324D"/>
                <w:sz w:val="14"/>
              </w:rPr>
              <w:t>Who sees it</w:t>
            </w:r>
          </w:p>
        </w:tc>
        <w:tc>
          <w:tcPr>
            <w:tcW w:w="5083" w:type="dxa"/>
            <w:vAlign w:val="center"/>
          </w:tcPr>
          <w:p w14:paraId="06A03111" w14:textId="77777777" w:rsidR="00F85845" w:rsidRDefault="00000000">
            <w:pPr>
              <w:spacing w:after="0"/>
            </w:pPr>
            <w:r>
              <w:rPr>
                <w:color w:val="222222"/>
                <w:sz w:val="14"/>
              </w:rPr>
              <w:t>Authenticated users</w:t>
            </w:r>
          </w:p>
        </w:tc>
      </w:tr>
      <w:tr w:rsidR="00F85845" w14:paraId="26D9CCC3" w14:textId="77777777">
        <w:trPr>
          <w:jc w:val="center"/>
        </w:trPr>
        <w:tc>
          <w:tcPr>
            <w:tcW w:w="5083" w:type="dxa"/>
            <w:shd w:val="clear" w:color="auto" w:fill="EEF3F6"/>
            <w:vAlign w:val="center"/>
          </w:tcPr>
          <w:p w14:paraId="38C3E270" w14:textId="77777777" w:rsidR="00F85845" w:rsidRDefault="00000000">
            <w:pPr>
              <w:spacing w:after="0"/>
            </w:pPr>
            <w:r>
              <w:rPr>
                <w:b/>
                <w:color w:val="17324D"/>
                <w:sz w:val="14"/>
              </w:rPr>
              <w:t>Entry point</w:t>
            </w:r>
          </w:p>
        </w:tc>
        <w:tc>
          <w:tcPr>
            <w:tcW w:w="5083" w:type="dxa"/>
            <w:vAlign w:val="center"/>
          </w:tcPr>
          <w:p w14:paraId="4DD2B0EA" w14:textId="77777777" w:rsidR="00F85845" w:rsidRDefault="00000000">
            <w:pPr>
              <w:spacing w:after="0"/>
            </w:pPr>
            <w:r>
              <w:rPr>
                <w:color w:val="222222"/>
                <w:sz w:val="14"/>
              </w:rPr>
              <w:t>DISC-01</w:t>
            </w:r>
          </w:p>
        </w:tc>
      </w:tr>
      <w:tr w:rsidR="00F85845" w14:paraId="6C3823B7" w14:textId="77777777">
        <w:trPr>
          <w:jc w:val="center"/>
        </w:trPr>
        <w:tc>
          <w:tcPr>
            <w:tcW w:w="5083" w:type="dxa"/>
            <w:shd w:val="clear" w:color="auto" w:fill="EEF3F6"/>
            <w:vAlign w:val="center"/>
          </w:tcPr>
          <w:p w14:paraId="0C9120D2" w14:textId="77777777" w:rsidR="00F85845" w:rsidRDefault="00000000">
            <w:pPr>
              <w:spacing w:after="0"/>
            </w:pPr>
            <w:r>
              <w:rPr>
                <w:b/>
                <w:color w:val="17324D"/>
                <w:sz w:val="14"/>
              </w:rPr>
              <w:t>UI components</w:t>
            </w:r>
          </w:p>
        </w:tc>
        <w:tc>
          <w:tcPr>
            <w:tcW w:w="5083" w:type="dxa"/>
            <w:vAlign w:val="center"/>
          </w:tcPr>
          <w:p w14:paraId="36A4D2CF" w14:textId="77777777" w:rsidR="00F85845" w:rsidRDefault="00000000">
            <w:pPr>
              <w:spacing w:after="0"/>
            </w:pPr>
            <w:r>
              <w:rPr>
                <w:color w:val="222222"/>
                <w:sz w:val="14"/>
              </w:rPr>
              <w:t>Cards with why-this-card; size; topic; activity; time; host signals</w:t>
            </w:r>
          </w:p>
        </w:tc>
      </w:tr>
      <w:tr w:rsidR="00F85845" w14:paraId="346C7A45" w14:textId="77777777">
        <w:trPr>
          <w:jc w:val="center"/>
        </w:trPr>
        <w:tc>
          <w:tcPr>
            <w:tcW w:w="5083" w:type="dxa"/>
            <w:shd w:val="clear" w:color="auto" w:fill="EEF3F6"/>
            <w:vAlign w:val="center"/>
          </w:tcPr>
          <w:p w14:paraId="40BF1F7D" w14:textId="77777777" w:rsidR="00F85845" w:rsidRDefault="00000000">
            <w:pPr>
              <w:spacing w:after="0"/>
            </w:pPr>
            <w:r>
              <w:rPr>
                <w:b/>
                <w:color w:val="17324D"/>
                <w:sz w:val="14"/>
              </w:rPr>
              <w:t>Primary CTA</w:t>
            </w:r>
          </w:p>
        </w:tc>
        <w:tc>
          <w:tcPr>
            <w:tcW w:w="5083" w:type="dxa"/>
            <w:vAlign w:val="center"/>
          </w:tcPr>
          <w:p w14:paraId="7F27C98F" w14:textId="77777777" w:rsidR="00F85845" w:rsidRDefault="00000000">
            <w:pPr>
              <w:spacing w:after="0"/>
            </w:pPr>
            <w:r>
              <w:rPr>
                <w:color w:val="222222"/>
                <w:sz w:val="14"/>
              </w:rPr>
              <w:t>Join / Ask to join</w:t>
            </w:r>
          </w:p>
        </w:tc>
      </w:tr>
      <w:tr w:rsidR="00F85845" w14:paraId="69458A67" w14:textId="77777777">
        <w:trPr>
          <w:jc w:val="center"/>
        </w:trPr>
        <w:tc>
          <w:tcPr>
            <w:tcW w:w="5083" w:type="dxa"/>
            <w:shd w:val="clear" w:color="auto" w:fill="EEF3F6"/>
            <w:vAlign w:val="center"/>
          </w:tcPr>
          <w:p w14:paraId="409B84B4" w14:textId="77777777" w:rsidR="00F85845" w:rsidRDefault="00000000">
            <w:pPr>
              <w:spacing w:after="0"/>
            </w:pPr>
            <w:r>
              <w:rPr>
                <w:b/>
                <w:color w:val="17324D"/>
                <w:sz w:val="14"/>
              </w:rPr>
              <w:t>Secondary actions</w:t>
            </w:r>
          </w:p>
        </w:tc>
        <w:tc>
          <w:tcPr>
            <w:tcW w:w="5083" w:type="dxa"/>
            <w:vAlign w:val="center"/>
          </w:tcPr>
          <w:p w14:paraId="293ECCDA" w14:textId="77777777" w:rsidR="00F85845" w:rsidRDefault="00000000">
            <w:pPr>
              <w:spacing w:after="0"/>
            </w:pPr>
            <w:r>
              <w:rPr>
                <w:color w:val="222222"/>
                <w:sz w:val="14"/>
              </w:rPr>
              <w:t>Save / Not relevant</w:t>
            </w:r>
          </w:p>
        </w:tc>
      </w:tr>
      <w:tr w:rsidR="00F85845" w14:paraId="0CBCCB8B" w14:textId="77777777">
        <w:trPr>
          <w:jc w:val="center"/>
        </w:trPr>
        <w:tc>
          <w:tcPr>
            <w:tcW w:w="5083" w:type="dxa"/>
            <w:shd w:val="clear" w:color="auto" w:fill="EEF3F6"/>
            <w:vAlign w:val="center"/>
          </w:tcPr>
          <w:p w14:paraId="2BDB8F00" w14:textId="77777777" w:rsidR="00F85845" w:rsidRDefault="00000000">
            <w:pPr>
              <w:spacing w:after="0"/>
            </w:pPr>
            <w:r>
              <w:rPr>
                <w:b/>
                <w:color w:val="17324D"/>
                <w:sz w:val="14"/>
              </w:rPr>
              <w:t>User inputs</w:t>
            </w:r>
          </w:p>
        </w:tc>
        <w:tc>
          <w:tcPr>
            <w:tcW w:w="5083" w:type="dxa"/>
            <w:vAlign w:val="center"/>
          </w:tcPr>
          <w:p w14:paraId="2109B6F6" w14:textId="77777777" w:rsidR="00F85845" w:rsidRDefault="00000000">
            <w:pPr>
              <w:spacing w:after="0"/>
            </w:pPr>
            <w:r>
              <w:rPr>
                <w:color w:val="222222"/>
                <w:sz w:val="14"/>
              </w:rPr>
              <w:t>filter selections</w:t>
            </w:r>
          </w:p>
        </w:tc>
      </w:tr>
      <w:tr w:rsidR="00F85845" w14:paraId="29A9637B" w14:textId="77777777">
        <w:trPr>
          <w:jc w:val="center"/>
        </w:trPr>
        <w:tc>
          <w:tcPr>
            <w:tcW w:w="5083" w:type="dxa"/>
            <w:shd w:val="clear" w:color="auto" w:fill="EEF3F6"/>
            <w:vAlign w:val="center"/>
          </w:tcPr>
          <w:p w14:paraId="41D9549C" w14:textId="77777777" w:rsidR="00F85845" w:rsidRDefault="00000000">
            <w:pPr>
              <w:spacing w:after="0"/>
            </w:pPr>
            <w:r>
              <w:rPr>
                <w:b/>
                <w:color w:val="17324D"/>
                <w:sz w:val="14"/>
              </w:rPr>
              <w:t>Backend/API requirements</w:t>
            </w:r>
          </w:p>
        </w:tc>
        <w:tc>
          <w:tcPr>
            <w:tcW w:w="5083" w:type="dxa"/>
            <w:vAlign w:val="center"/>
          </w:tcPr>
          <w:p w14:paraId="498FB897" w14:textId="77777777" w:rsidR="00F85845" w:rsidRDefault="00000000">
            <w:pPr>
              <w:spacing w:after="0"/>
            </w:pPr>
            <w:r>
              <w:rPr>
                <w:color w:val="222222"/>
                <w:sz w:val="14"/>
              </w:rPr>
              <w:t>GET /discover/circles</w:t>
            </w:r>
          </w:p>
        </w:tc>
      </w:tr>
      <w:tr w:rsidR="00F85845" w14:paraId="5293167F" w14:textId="77777777">
        <w:trPr>
          <w:jc w:val="center"/>
        </w:trPr>
        <w:tc>
          <w:tcPr>
            <w:tcW w:w="5083" w:type="dxa"/>
            <w:shd w:val="clear" w:color="auto" w:fill="EEF3F6"/>
            <w:vAlign w:val="center"/>
          </w:tcPr>
          <w:p w14:paraId="625A2B5D" w14:textId="77777777" w:rsidR="00F85845" w:rsidRDefault="00000000">
            <w:pPr>
              <w:spacing w:after="0"/>
            </w:pPr>
            <w:r>
              <w:rPr>
                <w:b/>
                <w:color w:val="17324D"/>
                <w:sz w:val="14"/>
              </w:rPr>
              <w:t>Data collected</w:t>
            </w:r>
          </w:p>
        </w:tc>
        <w:tc>
          <w:tcPr>
            <w:tcW w:w="5083" w:type="dxa"/>
            <w:vAlign w:val="center"/>
          </w:tcPr>
          <w:p w14:paraId="383E8C24" w14:textId="77777777" w:rsidR="00F85845" w:rsidRDefault="00000000">
            <w:pPr>
              <w:spacing w:after="0"/>
            </w:pPr>
            <w:r>
              <w:rPr>
                <w:color w:val="222222"/>
                <w:sz w:val="14"/>
              </w:rPr>
              <w:t>ranked Circle candidates</w:t>
            </w:r>
          </w:p>
        </w:tc>
      </w:tr>
      <w:tr w:rsidR="00F85845" w14:paraId="512EDE60" w14:textId="77777777">
        <w:trPr>
          <w:jc w:val="center"/>
        </w:trPr>
        <w:tc>
          <w:tcPr>
            <w:tcW w:w="5083" w:type="dxa"/>
            <w:shd w:val="clear" w:color="auto" w:fill="EEF3F6"/>
            <w:vAlign w:val="center"/>
          </w:tcPr>
          <w:p w14:paraId="6FD2E2AC" w14:textId="77777777" w:rsidR="00F85845" w:rsidRDefault="00000000">
            <w:pPr>
              <w:spacing w:after="0"/>
            </w:pPr>
            <w:r>
              <w:rPr>
                <w:b/>
                <w:color w:val="17324D"/>
                <w:sz w:val="14"/>
              </w:rPr>
              <w:t>Next possible screens</w:t>
            </w:r>
          </w:p>
        </w:tc>
        <w:tc>
          <w:tcPr>
            <w:tcW w:w="5083" w:type="dxa"/>
            <w:vAlign w:val="center"/>
          </w:tcPr>
          <w:p w14:paraId="084EC6D7" w14:textId="77777777" w:rsidR="00F85845" w:rsidRDefault="00000000">
            <w:pPr>
              <w:spacing w:after="0"/>
            </w:pPr>
            <w:r>
              <w:rPr>
                <w:color w:val="222222"/>
                <w:sz w:val="14"/>
              </w:rPr>
              <w:t>COMM-02</w:t>
            </w:r>
          </w:p>
        </w:tc>
      </w:tr>
      <w:tr w:rsidR="00F85845" w14:paraId="2AF6F07D" w14:textId="77777777">
        <w:trPr>
          <w:jc w:val="center"/>
        </w:trPr>
        <w:tc>
          <w:tcPr>
            <w:tcW w:w="5083" w:type="dxa"/>
            <w:shd w:val="clear" w:color="auto" w:fill="EEF3F6"/>
            <w:vAlign w:val="center"/>
          </w:tcPr>
          <w:p w14:paraId="0E15F287" w14:textId="77777777" w:rsidR="00F85845" w:rsidRDefault="00000000">
            <w:pPr>
              <w:spacing w:after="0"/>
            </w:pPr>
            <w:r>
              <w:rPr>
                <w:b/>
                <w:color w:val="17324D"/>
                <w:sz w:val="14"/>
              </w:rPr>
              <w:t>Success state</w:t>
            </w:r>
          </w:p>
        </w:tc>
        <w:tc>
          <w:tcPr>
            <w:tcW w:w="5083" w:type="dxa"/>
            <w:vAlign w:val="center"/>
          </w:tcPr>
          <w:p w14:paraId="7B05DCDC" w14:textId="77777777" w:rsidR="00F85845" w:rsidRDefault="00000000">
            <w:pPr>
              <w:spacing w:after="0"/>
            </w:pPr>
            <w:r>
              <w:rPr>
                <w:color w:val="222222"/>
                <w:sz w:val="14"/>
              </w:rPr>
              <w:t>Circle joined/requested</w:t>
            </w:r>
          </w:p>
        </w:tc>
      </w:tr>
      <w:tr w:rsidR="00F85845" w14:paraId="35C861AF" w14:textId="77777777">
        <w:trPr>
          <w:jc w:val="center"/>
        </w:trPr>
        <w:tc>
          <w:tcPr>
            <w:tcW w:w="5083" w:type="dxa"/>
            <w:shd w:val="clear" w:color="auto" w:fill="EEF3F6"/>
            <w:vAlign w:val="center"/>
          </w:tcPr>
          <w:p w14:paraId="5E74BBF5" w14:textId="77777777" w:rsidR="00F85845" w:rsidRDefault="00000000">
            <w:pPr>
              <w:spacing w:after="0"/>
            </w:pPr>
            <w:r>
              <w:rPr>
                <w:b/>
                <w:color w:val="17324D"/>
                <w:sz w:val="14"/>
              </w:rPr>
              <w:t>Empty state</w:t>
            </w:r>
          </w:p>
        </w:tc>
        <w:tc>
          <w:tcPr>
            <w:tcW w:w="5083" w:type="dxa"/>
            <w:vAlign w:val="center"/>
          </w:tcPr>
          <w:p w14:paraId="3F5B89F5" w14:textId="77777777" w:rsidR="00F85845" w:rsidRDefault="00000000">
            <w:pPr>
              <w:spacing w:after="0"/>
            </w:pPr>
            <w:r>
              <w:rPr>
                <w:color w:val="222222"/>
                <w:sz w:val="14"/>
              </w:rPr>
              <w:t>No results -&gt; expand radius or interests</w:t>
            </w:r>
          </w:p>
        </w:tc>
      </w:tr>
      <w:tr w:rsidR="00F85845" w14:paraId="504928DB" w14:textId="77777777">
        <w:trPr>
          <w:jc w:val="center"/>
        </w:trPr>
        <w:tc>
          <w:tcPr>
            <w:tcW w:w="5083" w:type="dxa"/>
            <w:shd w:val="clear" w:color="auto" w:fill="EEF3F6"/>
            <w:vAlign w:val="center"/>
          </w:tcPr>
          <w:p w14:paraId="63583CB5" w14:textId="77777777" w:rsidR="00F85845" w:rsidRDefault="00000000">
            <w:pPr>
              <w:spacing w:after="0"/>
            </w:pPr>
            <w:r>
              <w:rPr>
                <w:b/>
                <w:color w:val="17324D"/>
                <w:sz w:val="14"/>
              </w:rPr>
              <w:t>Error state</w:t>
            </w:r>
          </w:p>
        </w:tc>
        <w:tc>
          <w:tcPr>
            <w:tcW w:w="5083" w:type="dxa"/>
            <w:vAlign w:val="center"/>
          </w:tcPr>
          <w:p w14:paraId="4B1DC631" w14:textId="77777777" w:rsidR="00F85845" w:rsidRDefault="00000000">
            <w:pPr>
              <w:spacing w:after="0"/>
            </w:pPr>
            <w:r>
              <w:rPr>
                <w:color w:val="222222"/>
                <w:sz w:val="14"/>
              </w:rPr>
              <w:t>Search/rank failure</w:t>
            </w:r>
          </w:p>
        </w:tc>
      </w:tr>
      <w:tr w:rsidR="00F85845" w14:paraId="622982BE" w14:textId="77777777">
        <w:trPr>
          <w:jc w:val="center"/>
        </w:trPr>
        <w:tc>
          <w:tcPr>
            <w:tcW w:w="5083" w:type="dxa"/>
            <w:shd w:val="clear" w:color="auto" w:fill="EEF3F6"/>
            <w:vAlign w:val="center"/>
          </w:tcPr>
          <w:p w14:paraId="21B13858" w14:textId="77777777" w:rsidR="00F85845" w:rsidRDefault="00000000">
            <w:pPr>
              <w:spacing w:after="0"/>
            </w:pPr>
            <w:r>
              <w:rPr>
                <w:b/>
                <w:color w:val="17324D"/>
                <w:sz w:val="14"/>
              </w:rPr>
              <w:t>Edge cases</w:t>
            </w:r>
          </w:p>
        </w:tc>
        <w:tc>
          <w:tcPr>
            <w:tcW w:w="5083" w:type="dxa"/>
            <w:vAlign w:val="center"/>
          </w:tcPr>
          <w:p w14:paraId="26CB5931" w14:textId="77777777" w:rsidR="00F85845" w:rsidRDefault="00000000">
            <w:pPr>
              <w:spacing w:after="0"/>
            </w:pPr>
            <w:r>
              <w:rPr>
                <w:color w:val="222222"/>
                <w:sz w:val="14"/>
              </w:rPr>
              <w:t>Full/closed Circle</w:t>
            </w:r>
          </w:p>
        </w:tc>
      </w:tr>
      <w:tr w:rsidR="00F85845" w14:paraId="2FD8B256" w14:textId="77777777">
        <w:trPr>
          <w:jc w:val="center"/>
        </w:trPr>
        <w:tc>
          <w:tcPr>
            <w:tcW w:w="5083" w:type="dxa"/>
            <w:shd w:val="clear" w:color="auto" w:fill="EEF3F6"/>
            <w:vAlign w:val="center"/>
          </w:tcPr>
          <w:p w14:paraId="6D8999F9" w14:textId="77777777" w:rsidR="00F85845" w:rsidRDefault="00000000">
            <w:pPr>
              <w:spacing w:after="0"/>
            </w:pPr>
            <w:r>
              <w:rPr>
                <w:b/>
                <w:color w:val="17324D"/>
                <w:sz w:val="14"/>
              </w:rPr>
              <w:t>Analytics events</w:t>
            </w:r>
          </w:p>
        </w:tc>
        <w:tc>
          <w:tcPr>
            <w:tcW w:w="5083" w:type="dxa"/>
            <w:vAlign w:val="center"/>
          </w:tcPr>
          <w:p w14:paraId="52E4D553" w14:textId="77777777" w:rsidR="00F85845" w:rsidRDefault="00000000">
            <w:pPr>
              <w:spacing w:after="0"/>
            </w:pPr>
            <w:r>
              <w:rPr>
                <w:color w:val="222222"/>
                <w:sz w:val="14"/>
              </w:rPr>
              <w:t>circle_recommendation_viewed, circle_join_started</w:t>
            </w:r>
          </w:p>
        </w:tc>
      </w:tr>
      <w:tr w:rsidR="00F85845" w14:paraId="258FB66F" w14:textId="77777777">
        <w:trPr>
          <w:jc w:val="center"/>
        </w:trPr>
        <w:tc>
          <w:tcPr>
            <w:tcW w:w="5083" w:type="dxa"/>
            <w:shd w:val="clear" w:color="auto" w:fill="EEF3F6"/>
            <w:vAlign w:val="center"/>
          </w:tcPr>
          <w:p w14:paraId="273E5746" w14:textId="77777777" w:rsidR="00F85845" w:rsidRDefault="00000000">
            <w:pPr>
              <w:spacing w:after="0"/>
            </w:pPr>
            <w:r>
              <w:rPr>
                <w:b/>
                <w:color w:val="17324D"/>
                <w:sz w:val="14"/>
              </w:rPr>
              <w:t>MVP / V2 / V3</w:t>
            </w:r>
          </w:p>
        </w:tc>
        <w:tc>
          <w:tcPr>
            <w:tcW w:w="5083" w:type="dxa"/>
            <w:vAlign w:val="center"/>
          </w:tcPr>
          <w:p w14:paraId="1DA6DD97" w14:textId="77777777" w:rsidR="00F85845" w:rsidRDefault="00000000">
            <w:pPr>
              <w:spacing w:after="0"/>
            </w:pPr>
            <w:r>
              <w:rPr>
                <w:color w:val="222222"/>
                <w:sz w:val="14"/>
              </w:rPr>
              <w:t>MVP</w:t>
            </w:r>
          </w:p>
        </w:tc>
      </w:tr>
    </w:tbl>
    <w:p w14:paraId="15568C3B" w14:textId="77777777" w:rsidR="00F85845" w:rsidRDefault="00F85845">
      <w:pPr>
        <w:spacing w:after="0"/>
      </w:pPr>
    </w:p>
    <w:p w14:paraId="344E66FC" w14:textId="77777777" w:rsidR="00F85845" w:rsidRDefault="00000000">
      <w:pPr>
        <w:pStyle w:val="Heading2"/>
      </w:pPr>
      <w:r>
        <w:t>DISC-03 - People Recommendations</w:t>
      </w:r>
    </w:p>
    <w:tbl>
      <w:tblPr>
        <w:tblStyle w:val="TableGrid"/>
        <w:tblW w:w="0" w:type="auto"/>
        <w:jc w:val="center"/>
        <w:tblLook w:val="04A0" w:firstRow="1" w:lastRow="0" w:firstColumn="1" w:lastColumn="0" w:noHBand="0" w:noVBand="1"/>
      </w:tblPr>
      <w:tblGrid>
        <w:gridCol w:w="5083"/>
        <w:gridCol w:w="5083"/>
      </w:tblGrid>
      <w:tr w:rsidR="00F85845" w14:paraId="5D72965A" w14:textId="77777777">
        <w:trPr>
          <w:jc w:val="center"/>
        </w:trPr>
        <w:tc>
          <w:tcPr>
            <w:tcW w:w="5083" w:type="dxa"/>
            <w:shd w:val="clear" w:color="auto" w:fill="EEF3F6"/>
            <w:vAlign w:val="center"/>
          </w:tcPr>
          <w:p w14:paraId="3ED1AA30" w14:textId="77777777" w:rsidR="00F85845" w:rsidRDefault="00000000">
            <w:pPr>
              <w:spacing w:after="0"/>
            </w:pPr>
            <w:r>
              <w:rPr>
                <w:b/>
                <w:color w:val="17324D"/>
                <w:sz w:val="14"/>
              </w:rPr>
              <w:t>Purpose</w:t>
            </w:r>
          </w:p>
        </w:tc>
        <w:tc>
          <w:tcPr>
            <w:tcW w:w="5083" w:type="dxa"/>
            <w:vAlign w:val="center"/>
          </w:tcPr>
          <w:p w14:paraId="0C7AC8B6" w14:textId="77777777" w:rsidR="00F85845" w:rsidRDefault="00000000">
            <w:pPr>
              <w:spacing w:after="0"/>
            </w:pPr>
            <w:r>
              <w:rPr>
                <w:color w:val="222222"/>
                <w:sz w:val="14"/>
              </w:rPr>
              <w:t>Discover people only when there is a meaningful context for connection.</w:t>
            </w:r>
          </w:p>
        </w:tc>
      </w:tr>
      <w:tr w:rsidR="00F85845" w14:paraId="193A2528" w14:textId="77777777">
        <w:trPr>
          <w:jc w:val="center"/>
        </w:trPr>
        <w:tc>
          <w:tcPr>
            <w:tcW w:w="5083" w:type="dxa"/>
            <w:shd w:val="clear" w:color="auto" w:fill="EEF3F6"/>
            <w:vAlign w:val="center"/>
          </w:tcPr>
          <w:p w14:paraId="0FFEE94B" w14:textId="77777777" w:rsidR="00F85845" w:rsidRDefault="00000000">
            <w:pPr>
              <w:spacing w:after="0"/>
            </w:pPr>
            <w:r>
              <w:rPr>
                <w:b/>
                <w:color w:val="17324D"/>
                <w:sz w:val="14"/>
              </w:rPr>
              <w:t>Who sees it</w:t>
            </w:r>
          </w:p>
        </w:tc>
        <w:tc>
          <w:tcPr>
            <w:tcW w:w="5083" w:type="dxa"/>
            <w:vAlign w:val="center"/>
          </w:tcPr>
          <w:p w14:paraId="4148999E" w14:textId="77777777" w:rsidR="00F85845" w:rsidRDefault="00000000">
            <w:pPr>
              <w:spacing w:after="0"/>
            </w:pPr>
            <w:r>
              <w:rPr>
                <w:color w:val="222222"/>
                <w:sz w:val="14"/>
              </w:rPr>
              <w:t>Users open to people discovery</w:t>
            </w:r>
          </w:p>
        </w:tc>
      </w:tr>
      <w:tr w:rsidR="00F85845" w14:paraId="651FB8EB" w14:textId="77777777">
        <w:trPr>
          <w:jc w:val="center"/>
        </w:trPr>
        <w:tc>
          <w:tcPr>
            <w:tcW w:w="5083" w:type="dxa"/>
            <w:shd w:val="clear" w:color="auto" w:fill="EEF3F6"/>
            <w:vAlign w:val="center"/>
          </w:tcPr>
          <w:p w14:paraId="66B03271" w14:textId="77777777" w:rsidR="00F85845" w:rsidRDefault="00000000">
            <w:pPr>
              <w:spacing w:after="0"/>
            </w:pPr>
            <w:r>
              <w:rPr>
                <w:b/>
                <w:color w:val="17324D"/>
                <w:sz w:val="14"/>
              </w:rPr>
              <w:t>Entry point</w:t>
            </w:r>
          </w:p>
        </w:tc>
        <w:tc>
          <w:tcPr>
            <w:tcW w:w="5083" w:type="dxa"/>
            <w:vAlign w:val="center"/>
          </w:tcPr>
          <w:p w14:paraId="108BFAC3" w14:textId="77777777" w:rsidR="00F85845" w:rsidRDefault="00000000">
            <w:pPr>
              <w:spacing w:after="0"/>
            </w:pPr>
            <w:r>
              <w:rPr>
                <w:color w:val="222222"/>
                <w:sz w:val="14"/>
              </w:rPr>
              <w:t>DISC-01 / after Circle interaction</w:t>
            </w:r>
          </w:p>
        </w:tc>
      </w:tr>
      <w:tr w:rsidR="00F85845" w14:paraId="57C7AC95" w14:textId="77777777">
        <w:trPr>
          <w:jc w:val="center"/>
        </w:trPr>
        <w:tc>
          <w:tcPr>
            <w:tcW w:w="5083" w:type="dxa"/>
            <w:shd w:val="clear" w:color="auto" w:fill="EEF3F6"/>
            <w:vAlign w:val="center"/>
          </w:tcPr>
          <w:p w14:paraId="0D06046A" w14:textId="77777777" w:rsidR="00F85845" w:rsidRDefault="00000000">
            <w:pPr>
              <w:spacing w:after="0"/>
            </w:pPr>
            <w:r>
              <w:rPr>
                <w:b/>
                <w:color w:val="17324D"/>
                <w:sz w:val="14"/>
              </w:rPr>
              <w:t>UI components</w:t>
            </w:r>
          </w:p>
        </w:tc>
        <w:tc>
          <w:tcPr>
            <w:tcW w:w="5083" w:type="dxa"/>
            <w:vAlign w:val="center"/>
          </w:tcPr>
          <w:p w14:paraId="3AE3FF58" w14:textId="77777777" w:rsidR="00F85845" w:rsidRDefault="00000000">
            <w:pPr>
              <w:spacing w:after="0"/>
            </w:pPr>
            <w:r>
              <w:rPr>
                <w:color w:val="222222"/>
                <w:sz w:val="14"/>
              </w:rPr>
              <w:t>Person cards showing shared interests, shared Circle, activity, availability, verification, intent</w:t>
            </w:r>
          </w:p>
        </w:tc>
      </w:tr>
      <w:tr w:rsidR="00F85845" w14:paraId="24CD6309" w14:textId="77777777">
        <w:trPr>
          <w:jc w:val="center"/>
        </w:trPr>
        <w:tc>
          <w:tcPr>
            <w:tcW w:w="5083" w:type="dxa"/>
            <w:shd w:val="clear" w:color="auto" w:fill="EEF3F6"/>
            <w:vAlign w:val="center"/>
          </w:tcPr>
          <w:p w14:paraId="2234B343" w14:textId="77777777" w:rsidR="00F85845" w:rsidRDefault="00000000">
            <w:pPr>
              <w:spacing w:after="0"/>
            </w:pPr>
            <w:r>
              <w:rPr>
                <w:b/>
                <w:color w:val="17324D"/>
                <w:sz w:val="14"/>
              </w:rPr>
              <w:t>Primary CTA</w:t>
            </w:r>
          </w:p>
        </w:tc>
        <w:tc>
          <w:tcPr>
            <w:tcW w:w="5083" w:type="dxa"/>
            <w:vAlign w:val="center"/>
          </w:tcPr>
          <w:p w14:paraId="5ACDD0BA" w14:textId="77777777" w:rsidR="00F85845" w:rsidRDefault="00000000">
            <w:pPr>
              <w:spacing w:after="0"/>
            </w:pPr>
            <w:r>
              <w:rPr>
                <w:color w:val="222222"/>
                <w:sz w:val="14"/>
              </w:rPr>
              <w:t>Connect</w:t>
            </w:r>
          </w:p>
        </w:tc>
      </w:tr>
      <w:tr w:rsidR="00F85845" w14:paraId="4507D812" w14:textId="77777777">
        <w:trPr>
          <w:jc w:val="center"/>
        </w:trPr>
        <w:tc>
          <w:tcPr>
            <w:tcW w:w="5083" w:type="dxa"/>
            <w:shd w:val="clear" w:color="auto" w:fill="EEF3F6"/>
            <w:vAlign w:val="center"/>
          </w:tcPr>
          <w:p w14:paraId="765D2695" w14:textId="77777777" w:rsidR="00F85845" w:rsidRDefault="00000000">
            <w:pPr>
              <w:spacing w:after="0"/>
            </w:pPr>
            <w:r>
              <w:rPr>
                <w:b/>
                <w:color w:val="17324D"/>
                <w:sz w:val="14"/>
              </w:rPr>
              <w:t>Secondary actions</w:t>
            </w:r>
          </w:p>
        </w:tc>
        <w:tc>
          <w:tcPr>
            <w:tcW w:w="5083" w:type="dxa"/>
            <w:vAlign w:val="center"/>
          </w:tcPr>
          <w:p w14:paraId="6E9E2BEB" w14:textId="77777777" w:rsidR="00F85845" w:rsidRDefault="00000000">
            <w:pPr>
              <w:spacing w:after="0"/>
            </w:pPr>
            <w:r>
              <w:rPr>
                <w:color w:val="222222"/>
                <w:sz w:val="14"/>
              </w:rPr>
              <w:t>Pass / report</w:t>
            </w:r>
          </w:p>
        </w:tc>
      </w:tr>
      <w:tr w:rsidR="00F85845" w14:paraId="3E5CF26B" w14:textId="77777777">
        <w:trPr>
          <w:jc w:val="center"/>
        </w:trPr>
        <w:tc>
          <w:tcPr>
            <w:tcW w:w="5083" w:type="dxa"/>
            <w:shd w:val="clear" w:color="auto" w:fill="EEF3F6"/>
            <w:vAlign w:val="center"/>
          </w:tcPr>
          <w:p w14:paraId="58F91490" w14:textId="77777777" w:rsidR="00F85845" w:rsidRDefault="00000000">
            <w:pPr>
              <w:spacing w:after="0"/>
            </w:pPr>
            <w:r>
              <w:rPr>
                <w:b/>
                <w:color w:val="17324D"/>
                <w:sz w:val="14"/>
              </w:rPr>
              <w:t>User inputs</w:t>
            </w:r>
          </w:p>
        </w:tc>
        <w:tc>
          <w:tcPr>
            <w:tcW w:w="5083" w:type="dxa"/>
            <w:vAlign w:val="center"/>
          </w:tcPr>
          <w:p w14:paraId="6696B2F9" w14:textId="77777777" w:rsidR="00F85845" w:rsidRDefault="00000000">
            <w:pPr>
              <w:spacing w:after="0"/>
            </w:pPr>
            <w:r>
              <w:rPr>
                <w:color w:val="222222"/>
                <w:sz w:val="14"/>
              </w:rPr>
              <w:t>filters; reason feedback</w:t>
            </w:r>
          </w:p>
        </w:tc>
      </w:tr>
      <w:tr w:rsidR="00F85845" w14:paraId="4C52B299" w14:textId="77777777">
        <w:trPr>
          <w:jc w:val="center"/>
        </w:trPr>
        <w:tc>
          <w:tcPr>
            <w:tcW w:w="5083" w:type="dxa"/>
            <w:shd w:val="clear" w:color="auto" w:fill="EEF3F6"/>
            <w:vAlign w:val="center"/>
          </w:tcPr>
          <w:p w14:paraId="0ECCC54C" w14:textId="77777777" w:rsidR="00F85845" w:rsidRDefault="00000000">
            <w:pPr>
              <w:spacing w:after="0"/>
            </w:pPr>
            <w:r>
              <w:rPr>
                <w:b/>
                <w:color w:val="17324D"/>
                <w:sz w:val="14"/>
              </w:rPr>
              <w:t>Backend/API requirements</w:t>
            </w:r>
          </w:p>
        </w:tc>
        <w:tc>
          <w:tcPr>
            <w:tcW w:w="5083" w:type="dxa"/>
            <w:vAlign w:val="center"/>
          </w:tcPr>
          <w:p w14:paraId="60B9A097" w14:textId="77777777" w:rsidR="00F85845" w:rsidRDefault="00000000">
            <w:pPr>
              <w:spacing w:after="0"/>
            </w:pPr>
            <w:r>
              <w:rPr>
                <w:color w:val="222222"/>
                <w:sz w:val="14"/>
              </w:rPr>
              <w:t>GET /discover/people; POST /recommendations/feedback</w:t>
            </w:r>
          </w:p>
        </w:tc>
      </w:tr>
      <w:tr w:rsidR="00F85845" w14:paraId="517341C2" w14:textId="77777777">
        <w:trPr>
          <w:jc w:val="center"/>
        </w:trPr>
        <w:tc>
          <w:tcPr>
            <w:tcW w:w="5083" w:type="dxa"/>
            <w:shd w:val="clear" w:color="auto" w:fill="EEF3F6"/>
            <w:vAlign w:val="center"/>
          </w:tcPr>
          <w:p w14:paraId="1B9A6715" w14:textId="77777777" w:rsidR="00F85845" w:rsidRDefault="00000000">
            <w:pPr>
              <w:spacing w:after="0"/>
            </w:pPr>
            <w:r>
              <w:rPr>
                <w:b/>
                <w:color w:val="17324D"/>
                <w:sz w:val="14"/>
              </w:rPr>
              <w:t>Data collected</w:t>
            </w:r>
          </w:p>
        </w:tc>
        <w:tc>
          <w:tcPr>
            <w:tcW w:w="5083" w:type="dxa"/>
            <w:vAlign w:val="center"/>
          </w:tcPr>
          <w:p w14:paraId="0D715FC2" w14:textId="77777777" w:rsidR="00F85845" w:rsidRDefault="00000000">
            <w:pPr>
              <w:spacing w:after="0"/>
            </w:pPr>
            <w:r>
              <w:rPr>
                <w:color w:val="222222"/>
                <w:sz w:val="14"/>
              </w:rPr>
              <w:t>candidate features, feedback</w:t>
            </w:r>
          </w:p>
        </w:tc>
      </w:tr>
      <w:tr w:rsidR="00F85845" w14:paraId="52EA34E6" w14:textId="77777777">
        <w:trPr>
          <w:jc w:val="center"/>
        </w:trPr>
        <w:tc>
          <w:tcPr>
            <w:tcW w:w="5083" w:type="dxa"/>
            <w:shd w:val="clear" w:color="auto" w:fill="EEF3F6"/>
            <w:vAlign w:val="center"/>
          </w:tcPr>
          <w:p w14:paraId="4DAE96BA" w14:textId="77777777" w:rsidR="00F85845" w:rsidRDefault="00000000">
            <w:pPr>
              <w:spacing w:after="0"/>
            </w:pPr>
            <w:r>
              <w:rPr>
                <w:b/>
                <w:color w:val="17324D"/>
                <w:sz w:val="14"/>
              </w:rPr>
              <w:t>Next possible screens</w:t>
            </w:r>
          </w:p>
        </w:tc>
        <w:tc>
          <w:tcPr>
            <w:tcW w:w="5083" w:type="dxa"/>
            <w:vAlign w:val="center"/>
          </w:tcPr>
          <w:p w14:paraId="3DD942F3" w14:textId="77777777" w:rsidR="00F85845" w:rsidRDefault="00000000">
            <w:pPr>
              <w:spacing w:after="0"/>
            </w:pPr>
            <w:r>
              <w:rPr>
                <w:color w:val="222222"/>
                <w:sz w:val="14"/>
              </w:rPr>
              <w:t>PROF-03 / CONN-01</w:t>
            </w:r>
          </w:p>
        </w:tc>
      </w:tr>
      <w:tr w:rsidR="00F85845" w14:paraId="7A575964" w14:textId="77777777">
        <w:trPr>
          <w:jc w:val="center"/>
        </w:trPr>
        <w:tc>
          <w:tcPr>
            <w:tcW w:w="5083" w:type="dxa"/>
            <w:shd w:val="clear" w:color="auto" w:fill="EEF3F6"/>
            <w:vAlign w:val="center"/>
          </w:tcPr>
          <w:p w14:paraId="7DFC4679" w14:textId="77777777" w:rsidR="00F85845" w:rsidRDefault="00000000">
            <w:pPr>
              <w:spacing w:after="0"/>
            </w:pPr>
            <w:r>
              <w:rPr>
                <w:b/>
                <w:color w:val="17324D"/>
                <w:sz w:val="14"/>
              </w:rPr>
              <w:t>Success state</w:t>
            </w:r>
          </w:p>
        </w:tc>
        <w:tc>
          <w:tcPr>
            <w:tcW w:w="5083" w:type="dxa"/>
            <w:vAlign w:val="center"/>
          </w:tcPr>
          <w:p w14:paraId="522897E0" w14:textId="77777777" w:rsidR="00F85845" w:rsidRDefault="00000000">
            <w:pPr>
              <w:spacing w:after="0"/>
            </w:pPr>
            <w:r>
              <w:rPr>
                <w:color w:val="222222"/>
                <w:sz w:val="14"/>
              </w:rPr>
              <w:t>Connection request created</w:t>
            </w:r>
          </w:p>
        </w:tc>
      </w:tr>
      <w:tr w:rsidR="00F85845" w14:paraId="28678653" w14:textId="77777777">
        <w:trPr>
          <w:jc w:val="center"/>
        </w:trPr>
        <w:tc>
          <w:tcPr>
            <w:tcW w:w="5083" w:type="dxa"/>
            <w:shd w:val="clear" w:color="auto" w:fill="EEF3F6"/>
            <w:vAlign w:val="center"/>
          </w:tcPr>
          <w:p w14:paraId="040D5C8D" w14:textId="77777777" w:rsidR="00F85845" w:rsidRDefault="00000000">
            <w:pPr>
              <w:spacing w:after="0"/>
            </w:pPr>
            <w:r>
              <w:rPr>
                <w:b/>
                <w:color w:val="17324D"/>
                <w:sz w:val="14"/>
              </w:rPr>
              <w:t>Empty state</w:t>
            </w:r>
          </w:p>
        </w:tc>
        <w:tc>
          <w:tcPr>
            <w:tcW w:w="5083" w:type="dxa"/>
            <w:vAlign w:val="center"/>
          </w:tcPr>
          <w:p w14:paraId="0FA42D38" w14:textId="77777777" w:rsidR="00F85845" w:rsidRDefault="00000000">
            <w:pPr>
              <w:spacing w:after="0"/>
            </w:pPr>
            <w:r>
              <w:rPr>
                <w:color w:val="222222"/>
                <w:sz w:val="14"/>
              </w:rPr>
              <w:t>No candidates -&gt; suggested Circles/Activities</w:t>
            </w:r>
          </w:p>
        </w:tc>
      </w:tr>
      <w:tr w:rsidR="00F85845" w14:paraId="77FA69E4" w14:textId="77777777">
        <w:trPr>
          <w:jc w:val="center"/>
        </w:trPr>
        <w:tc>
          <w:tcPr>
            <w:tcW w:w="5083" w:type="dxa"/>
            <w:shd w:val="clear" w:color="auto" w:fill="EEF3F6"/>
            <w:vAlign w:val="center"/>
          </w:tcPr>
          <w:p w14:paraId="2698F4D9" w14:textId="77777777" w:rsidR="00F85845" w:rsidRDefault="00000000">
            <w:pPr>
              <w:spacing w:after="0"/>
            </w:pPr>
            <w:r>
              <w:rPr>
                <w:b/>
                <w:color w:val="17324D"/>
                <w:sz w:val="14"/>
              </w:rPr>
              <w:t>Error state</w:t>
            </w:r>
          </w:p>
        </w:tc>
        <w:tc>
          <w:tcPr>
            <w:tcW w:w="5083" w:type="dxa"/>
            <w:vAlign w:val="center"/>
          </w:tcPr>
          <w:p w14:paraId="54F5E260" w14:textId="77777777" w:rsidR="00F85845" w:rsidRDefault="00000000">
            <w:pPr>
              <w:spacing w:after="0"/>
            </w:pPr>
            <w:r>
              <w:rPr>
                <w:color w:val="222222"/>
                <w:sz w:val="14"/>
              </w:rPr>
              <w:t>Rank failure</w:t>
            </w:r>
          </w:p>
        </w:tc>
      </w:tr>
      <w:tr w:rsidR="00F85845" w14:paraId="1AFAD8D4" w14:textId="77777777">
        <w:trPr>
          <w:jc w:val="center"/>
        </w:trPr>
        <w:tc>
          <w:tcPr>
            <w:tcW w:w="5083" w:type="dxa"/>
            <w:shd w:val="clear" w:color="auto" w:fill="EEF3F6"/>
            <w:vAlign w:val="center"/>
          </w:tcPr>
          <w:p w14:paraId="5CBD5B0B" w14:textId="77777777" w:rsidR="00F85845" w:rsidRDefault="00000000">
            <w:pPr>
              <w:spacing w:after="0"/>
            </w:pPr>
            <w:r>
              <w:rPr>
                <w:b/>
                <w:color w:val="17324D"/>
                <w:sz w:val="14"/>
              </w:rPr>
              <w:t>Edge cases</w:t>
            </w:r>
          </w:p>
        </w:tc>
        <w:tc>
          <w:tcPr>
            <w:tcW w:w="5083" w:type="dxa"/>
            <w:vAlign w:val="center"/>
          </w:tcPr>
          <w:p w14:paraId="675AA1B7" w14:textId="77777777" w:rsidR="00F85845" w:rsidRDefault="00000000">
            <w:pPr>
              <w:spacing w:after="0"/>
            </w:pPr>
            <w:r>
              <w:rPr>
                <w:color w:val="222222"/>
                <w:sz w:val="14"/>
              </w:rPr>
              <w:t>Blocked user; intent mismatch; safety hold</w:t>
            </w:r>
          </w:p>
        </w:tc>
      </w:tr>
      <w:tr w:rsidR="00F85845" w14:paraId="4CCF0665" w14:textId="77777777">
        <w:trPr>
          <w:jc w:val="center"/>
        </w:trPr>
        <w:tc>
          <w:tcPr>
            <w:tcW w:w="5083" w:type="dxa"/>
            <w:shd w:val="clear" w:color="auto" w:fill="EEF3F6"/>
            <w:vAlign w:val="center"/>
          </w:tcPr>
          <w:p w14:paraId="245CED59" w14:textId="77777777" w:rsidR="00F85845" w:rsidRDefault="00000000">
            <w:pPr>
              <w:spacing w:after="0"/>
            </w:pPr>
            <w:r>
              <w:rPr>
                <w:b/>
                <w:color w:val="17324D"/>
                <w:sz w:val="14"/>
              </w:rPr>
              <w:t>Analytics events</w:t>
            </w:r>
          </w:p>
        </w:tc>
        <w:tc>
          <w:tcPr>
            <w:tcW w:w="5083" w:type="dxa"/>
            <w:vAlign w:val="center"/>
          </w:tcPr>
          <w:p w14:paraId="1C0A28E1" w14:textId="77777777" w:rsidR="00F85845" w:rsidRDefault="00000000">
            <w:pPr>
              <w:spacing w:after="0"/>
            </w:pPr>
            <w:r>
              <w:rPr>
                <w:color w:val="222222"/>
                <w:sz w:val="14"/>
              </w:rPr>
              <w:t>people_discovery_viewed, person_connect_clicked, person_passed</w:t>
            </w:r>
          </w:p>
        </w:tc>
      </w:tr>
      <w:tr w:rsidR="00F85845" w14:paraId="5AE02795" w14:textId="77777777">
        <w:trPr>
          <w:jc w:val="center"/>
        </w:trPr>
        <w:tc>
          <w:tcPr>
            <w:tcW w:w="5083" w:type="dxa"/>
            <w:shd w:val="clear" w:color="auto" w:fill="EEF3F6"/>
            <w:vAlign w:val="center"/>
          </w:tcPr>
          <w:p w14:paraId="3D35358C" w14:textId="77777777" w:rsidR="00F85845" w:rsidRDefault="00000000">
            <w:pPr>
              <w:spacing w:after="0"/>
            </w:pPr>
            <w:r>
              <w:rPr>
                <w:b/>
                <w:color w:val="17324D"/>
                <w:sz w:val="14"/>
              </w:rPr>
              <w:t>MVP / V2 / V3</w:t>
            </w:r>
          </w:p>
        </w:tc>
        <w:tc>
          <w:tcPr>
            <w:tcW w:w="5083" w:type="dxa"/>
            <w:vAlign w:val="center"/>
          </w:tcPr>
          <w:p w14:paraId="3D540211" w14:textId="77777777" w:rsidR="00F85845" w:rsidRDefault="00000000">
            <w:pPr>
              <w:spacing w:after="0"/>
            </w:pPr>
            <w:r>
              <w:rPr>
                <w:color w:val="222222"/>
                <w:sz w:val="14"/>
              </w:rPr>
              <w:t>MVP</w:t>
            </w:r>
          </w:p>
        </w:tc>
      </w:tr>
    </w:tbl>
    <w:p w14:paraId="645B5E10" w14:textId="77777777" w:rsidR="00F85845" w:rsidRDefault="00F85845">
      <w:pPr>
        <w:spacing w:after="0"/>
      </w:pPr>
    </w:p>
    <w:p w14:paraId="20346AF9" w14:textId="77777777" w:rsidR="00F85845" w:rsidRDefault="00000000">
      <w:pPr>
        <w:pStyle w:val="Heading2"/>
      </w:pPr>
      <w:r>
        <w:t>DISC-04 - Activity / Event Discovery</w:t>
      </w:r>
    </w:p>
    <w:tbl>
      <w:tblPr>
        <w:tblStyle w:val="TableGrid"/>
        <w:tblW w:w="0" w:type="auto"/>
        <w:jc w:val="center"/>
        <w:tblLook w:val="04A0" w:firstRow="1" w:lastRow="0" w:firstColumn="1" w:lastColumn="0" w:noHBand="0" w:noVBand="1"/>
      </w:tblPr>
      <w:tblGrid>
        <w:gridCol w:w="5083"/>
        <w:gridCol w:w="5083"/>
      </w:tblGrid>
      <w:tr w:rsidR="00F85845" w14:paraId="6D6CEE41" w14:textId="77777777">
        <w:trPr>
          <w:jc w:val="center"/>
        </w:trPr>
        <w:tc>
          <w:tcPr>
            <w:tcW w:w="5083" w:type="dxa"/>
            <w:shd w:val="clear" w:color="auto" w:fill="EEF3F6"/>
            <w:vAlign w:val="center"/>
          </w:tcPr>
          <w:p w14:paraId="15F8A029" w14:textId="77777777" w:rsidR="00F85845" w:rsidRDefault="00000000">
            <w:pPr>
              <w:spacing w:after="0"/>
            </w:pPr>
            <w:r>
              <w:rPr>
                <w:b/>
                <w:color w:val="17324D"/>
                <w:sz w:val="14"/>
              </w:rPr>
              <w:t>Purpose</w:t>
            </w:r>
          </w:p>
        </w:tc>
        <w:tc>
          <w:tcPr>
            <w:tcW w:w="5083" w:type="dxa"/>
            <w:vAlign w:val="center"/>
          </w:tcPr>
          <w:p w14:paraId="7E25063B" w14:textId="77777777" w:rsidR="00F85845" w:rsidRDefault="00000000">
            <w:pPr>
              <w:spacing w:after="0"/>
            </w:pPr>
            <w:r>
              <w:rPr>
                <w:color w:val="222222"/>
                <w:sz w:val="14"/>
              </w:rPr>
              <w:t>Find concrete things to do with a small group.</w:t>
            </w:r>
          </w:p>
        </w:tc>
      </w:tr>
      <w:tr w:rsidR="00F85845" w14:paraId="58563A48" w14:textId="77777777">
        <w:trPr>
          <w:jc w:val="center"/>
        </w:trPr>
        <w:tc>
          <w:tcPr>
            <w:tcW w:w="5083" w:type="dxa"/>
            <w:shd w:val="clear" w:color="auto" w:fill="EEF3F6"/>
            <w:vAlign w:val="center"/>
          </w:tcPr>
          <w:p w14:paraId="06FD3851" w14:textId="77777777" w:rsidR="00F85845" w:rsidRDefault="00000000">
            <w:pPr>
              <w:spacing w:after="0"/>
            </w:pPr>
            <w:r>
              <w:rPr>
                <w:b/>
                <w:color w:val="17324D"/>
                <w:sz w:val="14"/>
              </w:rPr>
              <w:t>Who sees it</w:t>
            </w:r>
          </w:p>
        </w:tc>
        <w:tc>
          <w:tcPr>
            <w:tcW w:w="5083" w:type="dxa"/>
            <w:vAlign w:val="center"/>
          </w:tcPr>
          <w:p w14:paraId="3B6622EA" w14:textId="77777777" w:rsidR="00F85845" w:rsidRDefault="00000000">
            <w:pPr>
              <w:spacing w:after="0"/>
            </w:pPr>
            <w:r>
              <w:rPr>
                <w:color w:val="222222"/>
                <w:sz w:val="14"/>
              </w:rPr>
              <w:t>Authenticated users</w:t>
            </w:r>
          </w:p>
        </w:tc>
      </w:tr>
      <w:tr w:rsidR="00F85845" w14:paraId="0F78EF40" w14:textId="77777777">
        <w:trPr>
          <w:jc w:val="center"/>
        </w:trPr>
        <w:tc>
          <w:tcPr>
            <w:tcW w:w="5083" w:type="dxa"/>
            <w:shd w:val="clear" w:color="auto" w:fill="EEF3F6"/>
            <w:vAlign w:val="center"/>
          </w:tcPr>
          <w:p w14:paraId="7F06BCBC" w14:textId="77777777" w:rsidR="00F85845" w:rsidRDefault="00000000">
            <w:pPr>
              <w:spacing w:after="0"/>
            </w:pPr>
            <w:r>
              <w:rPr>
                <w:b/>
                <w:color w:val="17324D"/>
                <w:sz w:val="14"/>
              </w:rPr>
              <w:t>Entry point</w:t>
            </w:r>
          </w:p>
        </w:tc>
        <w:tc>
          <w:tcPr>
            <w:tcW w:w="5083" w:type="dxa"/>
            <w:vAlign w:val="center"/>
          </w:tcPr>
          <w:p w14:paraId="40837DAB" w14:textId="77777777" w:rsidR="00F85845" w:rsidRDefault="00000000">
            <w:pPr>
              <w:spacing w:after="0"/>
            </w:pPr>
            <w:r>
              <w:rPr>
                <w:color w:val="222222"/>
                <w:sz w:val="14"/>
              </w:rPr>
              <w:t>DISC-01 / Home</w:t>
            </w:r>
          </w:p>
        </w:tc>
      </w:tr>
      <w:tr w:rsidR="00F85845" w14:paraId="4A7F3BA9" w14:textId="77777777">
        <w:trPr>
          <w:jc w:val="center"/>
        </w:trPr>
        <w:tc>
          <w:tcPr>
            <w:tcW w:w="5083" w:type="dxa"/>
            <w:shd w:val="clear" w:color="auto" w:fill="EEF3F6"/>
            <w:vAlign w:val="center"/>
          </w:tcPr>
          <w:p w14:paraId="2D7F33D5" w14:textId="77777777" w:rsidR="00F85845" w:rsidRDefault="00000000">
            <w:pPr>
              <w:spacing w:after="0"/>
            </w:pPr>
            <w:r>
              <w:rPr>
                <w:b/>
                <w:color w:val="17324D"/>
                <w:sz w:val="14"/>
              </w:rPr>
              <w:t>UI components</w:t>
            </w:r>
          </w:p>
        </w:tc>
        <w:tc>
          <w:tcPr>
            <w:tcW w:w="5083" w:type="dxa"/>
            <w:vAlign w:val="center"/>
          </w:tcPr>
          <w:p w14:paraId="03F43418" w14:textId="77777777" w:rsidR="00F85845" w:rsidRDefault="00000000">
            <w:pPr>
              <w:spacing w:after="0"/>
            </w:pPr>
            <w:r>
              <w:rPr>
                <w:color w:val="222222"/>
                <w:sz w:val="14"/>
              </w:rPr>
              <w:t>date filters; activity cards; size; area; cost band; safety label</w:t>
            </w:r>
          </w:p>
        </w:tc>
      </w:tr>
      <w:tr w:rsidR="00F85845" w14:paraId="32222B9A" w14:textId="77777777">
        <w:trPr>
          <w:jc w:val="center"/>
        </w:trPr>
        <w:tc>
          <w:tcPr>
            <w:tcW w:w="5083" w:type="dxa"/>
            <w:shd w:val="clear" w:color="auto" w:fill="EEF3F6"/>
            <w:vAlign w:val="center"/>
          </w:tcPr>
          <w:p w14:paraId="0E208C0D" w14:textId="77777777" w:rsidR="00F85845" w:rsidRDefault="00000000">
            <w:pPr>
              <w:spacing w:after="0"/>
            </w:pPr>
            <w:r>
              <w:rPr>
                <w:b/>
                <w:color w:val="17324D"/>
                <w:sz w:val="14"/>
              </w:rPr>
              <w:t>Primary CTA</w:t>
            </w:r>
          </w:p>
        </w:tc>
        <w:tc>
          <w:tcPr>
            <w:tcW w:w="5083" w:type="dxa"/>
            <w:vAlign w:val="center"/>
          </w:tcPr>
          <w:p w14:paraId="11A99768" w14:textId="77777777" w:rsidR="00F85845" w:rsidRDefault="00000000">
            <w:pPr>
              <w:spacing w:after="0"/>
            </w:pPr>
            <w:r>
              <w:rPr>
                <w:color w:val="222222"/>
                <w:sz w:val="14"/>
              </w:rPr>
              <w:t>View event</w:t>
            </w:r>
          </w:p>
        </w:tc>
      </w:tr>
      <w:tr w:rsidR="00F85845" w14:paraId="3AC834C3" w14:textId="77777777">
        <w:trPr>
          <w:jc w:val="center"/>
        </w:trPr>
        <w:tc>
          <w:tcPr>
            <w:tcW w:w="5083" w:type="dxa"/>
            <w:shd w:val="clear" w:color="auto" w:fill="EEF3F6"/>
            <w:vAlign w:val="center"/>
          </w:tcPr>
          <w:p w14:paraId="63EF7CF9" w14:textId="77777777" w:rsidR="00F85845" w:rsidRDefault="00000000">
            <w:pPr>
              <w:spacing w:after="0"/>
            </w:pPr>
            <w:r>
              <w:rPr>
                <w:b/>
                <w:color w:val="17324D"/>
                <w:sz w:val="14"/>
              </w:rPr>
              <w:t>Secondary actions</w:t>
            </w:r>
          </w:p>
        </w:tc>
        <w:tc>
          <w:tcPr>
            <w:tcW w:w="5083" w:type="dxa"/>
            <w:vAlign w:val="center"/>
          </w:tcPr>
          <w:p w14:paraId="759A47FA" w14:textId="77777777" w:rsidR="00F85845" w:rsidRDefault="00000000">
            <w:pPr>
              <w:spacing w:after="0"/>
            </w:pPr>
            <w:r>
              <w:rPr>
                <w:color w:val="222222"/>
                <w:sz w:val="14"/>
              </w:rPr>
              <w:t>Save / Share</w:t>
            </w:r>
          </w:p>
        </w:tc>
      </w:tr>
      <w:tr w:rsidR="00F85845" w14:paraId="3766959C" w14:textId="77777777">
        <w:trPr>
          <w:jc w:val="center"/>
        </w:trPr>
        <w:tc>
          <w:tcPr>
            <w:tcW w:w="5083" w:type="dxa"/>
            <w:shd w:val="clear" w:color="auto" w:fill="EEF3F6"/>
            <w:vAlign w:val="center"/>
          </w:tcPr>
          <w:p w14:paraId="2D9CE8E5" w14:textId="77777777" w:rsidR="00F85845" w:rsidRDefault="00000000">
            <w:pPr>
              <w:spacing w:after="0"/>
            </w:pPr>
            <w:r>
              <w:rPr>
                <w:b/>
                <w:color w:val="17324D"/>
                <w:sz w:val="14"/>
              </w:rPr>
              <w:t>User inputs</w:t>
            </w:r>
          </w:p>
        </w:tc>
        <w:tc>
          <w:tcPr>
            <w:tcW w:w="5083" w:type="dxa"/>
            <w:vAlign w:val="center"/>
          </w:tcPr>
          <w:p w14:paraId="779F5AAD" w14:textId="77777777" w:rsidR="00F85845" w:rsidRDefault="00000000">
            <w:pPr>
              <w:spacing w:after="0"/>
            </w:pPr>
            <w:r>
              <w:rPr>
                <w:color w:val="222222"/>
                <w:sz w:val="14"/>
              </w:rPr>
              <w:t>filters</w:t>
            </w:r>
          </w:p>
        </w:tc>
      </w:tr>
      <w:tr w:rsidR="00F85845" w14:paraId="19DE6F33" w14:textId="77777777">
        <w:trPr>
          <w:jc w:val="center"/>
        </w:trPr>
        <w:tc>
          <w:tcPr>
            <w:tcW w:w="5083" w:type="dxa"/>
            <w:shd w:val="clear" w:color="auto" w:fill="EEF3F6"/>
            <w:vAlign w:val="center"/>
          </w:tcPr>
          <w:p w14:paraId="758657C3" w14:textId="77777777" w:rsidR="00F85845" w:rsidRDefault="00000000">
            <w:pPr>
              <w:spacing w:after="0"/>
            </w:pPr>
            <w:r>
              <w:rPr>
                <w:b/>
                <w:color w:val="17324D"/>
                <w:sz w:val="14"/>
              </w:rPr>
              <w:t>Backend/API requirements</w:t>
            </w:r>
          </w:p>
        </w:tc>
        <w:tc>
          <w:tcPr>
            <w:tcW w:w="5083" w:type="dxa"/>
            <w:vAlign w:val="center"/>
          </w:tcPr>
          <w:p w14:paraId="3DE1C8BA" w14:textId="77777777" w:rsidR="00F85845" w:rsidRDefault="00000000">
            <w:pPr>
              <w:spacing w:after="0"/>
            </w:pPr>
            <w:r>
              <w:rPr>
                <w:color w:val="222222"/>
                <w:sz w:val="14"/>
              </w:rPr>
              <w:t>GET /events/discover</w:t>
            </w:r>
          </w:p>
        </w:tc>
      </w:tr>
      <w:tr w:rsidR="00F85845" w14:paraId="2803CFF6" w14:textId="77777777">
        <w:trPr>
          <w:jc w:val="center"/>
        </w:trPr>
        <w:tc>
          <w:tcPr>
            <w:tcW w:w="5083" w:type="dxa"/>
            <w:shd w:val="clear" w:color="auto" w:fill="EEF3F6"/>
            <w:vAlign w:val="center"/>
          </w:tcPr>
          <w:p w14:paraId="055CB306" w14:textId="77777777" w:rsidR="00F85845" w:rsidRDefault="00000000">
            <w:pPr>
              <w:spacing w:after="0"/>
            </w:pPr>
            <w:r>
              <w:rPr>
                <w:b/>
                <w:color w:val="17324D"/>
                <w:sz w:val="14"/>
              </w:rPr>
              <w:t>Data collected</w:t>
            </w:r>
          </w:p>
        </w:tc>
        <w:tc>
          <w:tcPr>
            <w:tcW w:w="5083" w:type="dxa"/>
            <w:vAlign w:val="center"/>
          </w:tcPr>
          <w:p w14:paraId="504CA932" w14:textId="77777777" w:rsidR="00F85845" w:rsidRDefault="00000000">
            <w:pPr>
              <w:spacing w:after="0"/>
            </w:pPr>
            <w:r>
              <w:rPr>
                <w:color w:val="222222"/>
                <w:sz w:val="14"/>
              </w:rPr>
              <w:t>event cards</w:t>
            </w:r>
          </w:p>
        </w:tc>
      </w:tr>
      <w:tr w:rsidR="00F85845" w14:paraId="2026F7EC" w14:textId="77777777">
        <w:trPr>
          <w:jc w:val="center"/>
        </w:trPr>
        <w:tc>
          <w:tcPr>
            <w:tcW w:w="5083" w:type="dxa"/>
            <w:shd w:val="clear" w:color="auto" w:fill="EEF3F6"/>
            <w:vAlign w:val="center"/>
          </w:tcPr>
          <w:p w14:paraId="354DE051" w14:textId="77777777" w:rsidR="00F85845" w:rsidRDefault="00000000">
            <w:pPr>
              <w:spacing w:after="0"/>
            </w:pPr>
            <w:r>
              <w:rPr>
                <w:b/>
                <w:color w:val="17324D"/>
                <w:sz w:val="14"/>
              </w:rPr>
              <w:t>Next possible screens</w:t>
            </w:r>
          </w:p>
        </w:tc>
        <w:tc>
          <w:tcPr>
            <w:tcW w:w="5083" w:type="dxa"/>
            <w:vAlign w:val="center"/>
          </w:tcPr>
          <w:p w14:paraId="07A35600" w14:textId="77777777" w:rsidR="00F85845" w:rsidRDefault="00000000">
            <w:pPr>
              <w:spacing w:after="0"/>
            </w:pPr>
            <w:r>
              <w:rPr>
                <w:color w:val="222222"/>
                <w:sz w:val="14"/>
              </w:rPr>
              <w:t>EVENT-01</w:t>
            </w:r>
          </w:p>
        </w:tc>
      </w:tr>
      <w:tr w:rsidR="00F85845" w14:paraId="3EC8346C" w14:textId="77777777">
        <w:trPr>
          <w:jc w:val="center"/>
        </w:trPr>
        <w:tc>
          <w:tcPr>
            <w:tcW w:w="5083" w:type="dxa"/>
            <w:shd w:val="clear" w:color="auto" w:fill="EEF3F6"/>
            <w:vAlign w:val="center"/>
          </w:tcPr>
          <w:p w14:paraId="1201DBE0" w14:textId="77777777" w:rsidR="00F85845" w:rsidRDefault="00000000">
            <w:pPr>
              <w:spacing w:after="0"/>
            </w:pPr>
            <w:r>
              <w:rPr>
                <w:b/>
                <w:color w:val="17324D"/>
                <w:sz w:val="14"/>
              </w:rPr>
              <w:t>Success state</w:t>
            </w:r>
          </w:p>
        </w:tc>
        <w:tc>
          <w:tcPr>
            <w:tcW w:w="5083" w:type="dxa"/>
            <w:vAlign w:val="center"/>
          </w:tcPr>
          <w:p w14:paraId="6C5CCA42" w14:textId="77777777" w:rsidR="00F85845" w:rsidRDefault="00000000">
            <w:pPr>
              <w:spacing w:after="0"/>
            </w:pPr>
            <w:r>
              <w:rPr>
                <w:color w:val="222222"/>
                <w:sz w:val="14"/>
              </w:rPr>
              <w:t>Events available</w:t>
            </w:r>
          </w:p>
        </w:tc>
      </w:tr>
      <w:tr w:rsidR="00F85845" w14:paraId="55BB1E39" w14:textId="77777777">
        <w:trPr>
          <w:jc w:val="center"/>
        </w:trPr>
        <w:tc>
          <w:tcPr>
            <w:tcW w:w="5083" w:type="dxa"/>
            <w:shd w:val="clear" w:color="auto" w:fill="EEF3F6"/>
            <w:vAlign w:val="center"/>
          </w:tcPr>
          <w:p w14:paraId="218FE32F" w14:textId="77777777" w:rsidR="00F85845" w:rsidRDefault="00000000">
            <w:pPr>
              <w:spacing w:after="0"/>
            </w:pPr>
            <w:r>
              <w:rPr>
                <w:b/>
                <w:color w:val="17324D"/>
                <w:sz w:val="14"/>
              </w:rPr>
              <w:t>Empty state</w:t>
            </w:r>
          </w:p>
        </w:tc>
        <w:tc>
          <w:tcPr>
            <w:tcW w:w="5083" w:type="dxa"/>
            <w:vAlign w:val="center"/>
          </w:tcPr>
          <w:p w14:paraId="280B54A6" w14:textId="77777777" w:rsidR="00F85845" w:rsidRDefault="00000000">
            <w:pPr>
              <w:spacing w:after="0"/>
            </w:pPr>
            <w:r>
              <w:rPr>
                <w:color w:val="222222"/>
                <w:sz w:val="14"/>
              </w:rPr>
              <w:t>No events -&gt; create activity / broaden search</w:t>
            </w:r>
          </w:p>
        </w:tc>
      </w:tr>
      <w:tr w:rsidR="00F85845" w14:paraId="42E3E3F2" w14:textId="77777777">
        <w:trPr>
          <w:jc w:val="center"/>
        </w:trPr>
        <w:tc>
          <w:tcPr>
            <w:tcW w:w="5083" w:type="dxa"/>
            <w:shd w:val="clear" w:color="auto" w:fill="EEF3F6"/>
            <w:vAlign w:val="center"/>
          </w:tcPr>
          <w:p w14:paraId="06835A36" w14:textId="77777777" w:rsidR="00F85845" w:rsidRDefault="00000000">
            <w:pPr>
              <w:spacing w:after="0"/>
            </w:pPr>
            <w:r>
              <w:rPr>
                <w:b/>
                <w:color w:val="17324D"/>
                <w:sz w:val="14"/>
              </w:rPr>
              <w:t>Error state</w:t>
            </w:r>
          </w:p>
        </w:tc>
        <w:tc>
          <w:tcPr>
            <w:tcW w:w="5083" w:type="dxa"/>
            <w:vAlign w:val="center"/>
          </w:tcPr>
          <w:p w14:paraId="78287380" w14:textId="77777777" w:rsidR="00F85845" w:rsidRDefault="00000000">
            <w:pPr>
              <w:spacing w:after="0"/>
            </w:pPr>
            <w:r>
              <w:rPr>
                <w:color w:val="222222"/>
                <w:sz w:val="14"/>
              </w:rPr>
              <w:t>Load failure</w:t>
            </w:r>
          </w:p>
        </w:tc>
      </w:tr>
      <w:tr w:rsidR="00F85845" w14:paraId="7ED83BD7" w14:textId="77777777">
        <w:trPr>
          <w:jc w:val="center"/>
        </w:trPr>
        <w:tc>
          <w:tcPr>
            <w:tcW w:w="5083" w:type="dxa"/>
            <w:shd w:val="clear" w:color="auto" w:fill="EEF3F6"/>
            <w:vAlign w:val="center"/>
          </w:tcPr>
          <w:p w14:paraId="3BAC8ADD" w14:textId="77777777" w:rsidR="00F85845" w:rsidRDefault="00000000">
            <w:pPr>
              <w:spacing w:after="0"/>
            </w:pPr>
            <w:r>
              <w:rPr>
                <w:b/>
                <w:color w:val="17324D"/>
                <w:sz w:val="14"/>
              </w:rPr>
              <w:t>Edge cases</w:t>
            </w:r>
          </w:p>
        </w:tc>
        <w:tc>
          <w:tcPr>
            <w:tcW w:w="5083" w:type="dxa"/>
            <w:vAlign w:val="center"/>
          </w:tcPr>
          <w:p w14:paraId="655812DB" w14:textId="77777777" w:rsidR="00F85845" w:rsidRDefault="00000000">
            <w:pPr>
              <w:spacing w:after="0"/>
            </w:pPr>
            <w:r>
              <w:rPr>
                <w:color w:val="222222"/>
                <w:sz w:val="14"/>
              </w:rPr>
              <w:t>Cancelled/stale event</w:t>
            </w:r>
          </w:p>
        </w:tc>
      </w:tr>
      <w:tr w:rsidR="00F85845" w14:paraId="20D2E808" w14:textId="77777777">
        <w:trPr>
          <w:jc w:val="center"/>
        </w:trPr>
        <w:tc>
          <w:tcPr>
            <w:tcW w:w="5083" w:type="dxa"/>
            <w:shd w:val="clear" w:color="auto" w:fill="EEF3F6"/>
            <w:vAlign w:val="center"/>
          </w:tcPr>
          <w:p w14:paraId="487C909B" w14:textId="77777777" w:rsidR="00F85845" w:rsidRDefault="00000000">
            <w:pPr>
              <w:spacing w:after="0"/>
            </w:pPr>
            <w:r>
              <w:rPr>
                <w:b/>
                <w:color w:val="17324D"/>
                <w:sz w:val="14"/>
              </w:rPr>
              <w:t>Analytics events</w:t>
            </w:r>
          </w:p>
        </w:tc>
        <w:tc>
          <w:tcPr>
            <w:tcW w:w="5083" w:type="dxa"/>
            <w:vAlign w:val="center"/>
          </w:tcPr>
          <w:p w14:paraId="6DC45A8E" w14:textId="77777777" w:rsidR="00F85845" w:rsidRDefault="00000000">
            <w:pPr>
              <w:spacing w:after="0"/>
            </w:pPr>
            <w:r>
              <w:rPr>
                <w:color w:val="222222"/>
                <w:sz w:val="14"/>
              </w:rPr>
              <w:t>event_discovery_viewed</w:t>
            </w:r>
          </w:p>
        </w:tc>
      </w:tr>
      <w:tr w:rsidR="00F85845" w14:paraId="75D68045" w14:textId="77777777">
        <w:trPr>
          <w:jc w:val="center"/>
        </w:trPr>
        <w:tc>
          <w:tcPr>
            <w:tcW w:w="5083" w:type="dxa"/>
            <w:shd w:val="clear" w:color="auto" w:fill="EEF3F6"/>
            <w:vAlign w:val="center"/>
          </w:tcPr>
          <w:p w14:paraId="561C4ADB" w14:textId="77777777" w:rsidR="00F85845" w:rsidRDefault="00000000">
            <w:pPr>
              <w:spacing w:after="0"/>
            </w:pPr>
            <w:r>
              <w:rPr>
                <w:b/>
                <w:color w:val="17324D"/>
                <w:sz w:val="14"/>
              </w:rPr>
              <w:t>MVP / V2 / V3</w:t>
            </w:r>
          </w:p>
        </w:tc>
        <w:tc>
          <w:tcPr>
            <w:tcW w:w="5083" w:type="dxa"/>
            <w:vAlign w:val="center"/>
          </w:tcPr>
          <w:p w14:paraId="16708622" w14:textId="77777777" w:rsidR="00F85845" w:rsidRDefault="00000000">
            <w:pPr>
              <w:spacing w:after="0"/>
            </w:pPr>
            <w:r>
              <w:rPr>
                <w:color w:val="222222"/>
                <w:sz w:val="14"/>
              </w:rPr>
              <w:t>MVP</w:t>
            </w:r>
          </w:p>
        </w:tc>
      </w:tr>
    </w:tbl>
    <w:p w14:paraId="4103C091" w14:textId="77777777" w:rsidR="00F85845" w:rsidRDefault="00F85845">
      <w:pPr>
        <w:spacing w:after="0"/>
      </w:pPr>
    </w:p>
    <w:p w14:paraId="47FF4AEC" w14:textId="77777777" w:rsidR="00F85845" w:rsidRDefault="00000000">
      <w:pPr>
        <w:pStyle w:val="Heading2"/>
      </w:pPr>
      <w:r>
        <w:lastRenderedPageBreak/>
        <w:t>DISC-05 - Interest Explore</w:t>
      </w:r>
    </w:p>
    <w:tbl>
      <w:tblPr>
        <w:tblStyle w:val="TableGrid"/>
        <w:tblW w:w="0" w:type="auto"/>
        <w:jc w:val="center"/>
        <w:tblLook w:val="04A0" w:firstRow="1" w:lastRow="0" w:firstColumn="1" w:lastColumn="0" w:noHBand="0" w:noVBand="1"/>
      </w:tblPr>
      <w:tblGrid>
        <w:gridCol w:w="5083"/>
        <w:gridCol w:w="5083"/>
      </w:tblGrid>
      <w:tr w:rsidR="00F85845" w14:paraId="6AD4E839" w14:textId="77777777">
        <w:trPr>
          <w:jc w:val="center"/>
        </w:trPr>
        <w:tc>
          <w:tcPr>
            <w:tcW w:w="5083" w:type="dxa"/>
            <w:shd w:val="clear" w:color="auto" w:fill="EEF3F6"/>
            <w:vAlign w:val="center"/>
          </w:tcPr>
          <w:p w14:paraId="27EA2E2E" w14:textId="77777777" w:rsidR="00F85845" w:rsidRDefault="00000000">
            <w:pPr>
              <w:spacing w:after="0"/>
            </w:pPr>
            <w:r>
              <w:rPr>
                <w:b/>
                <w:color w:val="17324D"/>
                <w:sz w:val="14"/>
              </w:rPr>
              <w:t>Purpose</w:t>
            </w:r>
          </w:p>
        </w:tc>
        <w:tc>
          <w:tcPr>
            <w:tcW w:w="5083" w:type="dxa"/>
            <w:vAlign w:val="center"/>
          </w:tcPr>
          <w:p w14:paraId="5DFA6A82" w14:textId="77777777" w:rsidR="00F85845" w:rsidRDefault="00000000">
            <w:pPr>
              <w:spacing w:after="0"/>
            </w:pPr>
            <w:r>
              <w:rPr>
                <w:color w:val="222222"/>
                <w:sz w:val="14"/>
              </w:rPr>
              <w:t>Explore the local interest graph without becoming a content feed.</w:t>
            </w:r>
          </w:p>
        </w:tc>
      </w:tr>
      <w:tr w:rsidR="00F85845" w14:paraId="36A4553D" w14:textId="77777777">
        <w:trPr>
          <w:jc w:val="center"/>
        </w:trPr>
        <w:tc>
          <w:tcPr>
            <w:tcW w:w="5083" w:type="dxa"/>
            <w:shd w:val="clear" w:color="auto" w:fill="EEF3F6"/>
            <w:vAlign w:val="center"/>
          </w:tcPr>
          <w:p w14:paraId="04DDBB3C" w14:textId="77777777" w:rsidR="00F85845" w:rsidRDefault="00000000">
            <w:pPr>
              <w:spacing w:after="0"/>
            </w:pPr>
            <w:r>
              <w:rPr>
                <w:b/>
                <w:color w:val="17324D"/>
                <w:sz w:val="14"/>
              </w:rPr>
              <w:t>Who sees it</w:t>
            </w:r>
          </w:p>
        </w:tc>
        <w:tc>
          <w:tcPr>
            <w:tcW w:w="5083" w:type="dxa"/>
            <w:vAlign w:val="center"/>
          </w:tcPr>
          <w:p w14:paraId="4964AF42" w14:textId="77777777" w:rsidR="00F85845" w:rsidRDefault="00000000">
            <w:pPr>
              <w:spacing w:after="0"/>
            </w:pPr>
            <w:r>
              <w:rPr>
                <w:color w:val="222222"/>
                <w:sz w:val="14"/>
              </w:rPr>
              <w:t>Authenticated users</w:t>
            </w:r>
          </w:p>
        </w:tc>
      </w:tr>
      <w:tr w:rsidR="00F85845" w14:paraId="715F93A5" w14:textId="77777777">
        <w:trPr>
          <w:jc w:val="center"/>
        </w:trPr>
        <w:tc>
          <w:tcPr>
            <w:tcW w:w="5083" w:type="dxa"/>
            <w:shd w:val="clear" w:color="auto" w:fill="EEF3F6"/>
            <w:vAlign w:val="center"/>
          </w:tcPr>
          <w:p w14:paraId="5966CBF7" w14:textId="77777777" w:rsidR="00F85845" w:rsidRDefault="00000000">
            <w:pPr>
              <w:spacing w:after="0"/>
            </w:pPr>
            <w:r>
              <w:rPr>
                <w:b/>
                <w:color w:val="17324D"/>
                <w:sz w:val="14"/>
              </w:rPr>
              <w:t>Entry point</w:t>
            </w:r>
          </w:p>
        </w:tc>
        <w:tc>
          <w:tcPr>
            <w:tcW w:w="5083" w:type="dxa"/>
            <w:vAlign w:val="center"/>
          </w:tcPr>
          <w:p w14:paraId="57ABB585" w14:textId="77777777" w:rsidR="00F85845" w:rsidRDefault="00000000">
            <w:pPr>
              <w:spacing w:after="0"/>
            </w:pPr>
            <w:r>
              <w:rPr>
                <w:color w:val="222222"/>
                <w:sz w:val="14"/>
              </w:rPr>
              <w:t>Search / Discover</w:t>
            </w:r>
          </w:p>
        </w:tc>
      </w:tr>
      <w:tr w:rsidR="00F85845" w14:paraId="69EBC595" w14:textId="77777777">
        <w:trPr>
          <w:jc w:val="center"/>
        </w:trPr>
        <w:tc>
          <w:tcPr>
            <w:tcW w:w="5083" w:type="dxa"/>
            <w:shd w:val="clear" w:color="auto" w:fill="EEF3F6"/>
            <w:vAlign w:val="center"/>
          </w:tcPr>
          <w:p w14:paraId="7AB00318" w14:textId="77777777" w:rsidR="00F85845" w:rsidRDefault="00000000">
            <w:pPr>
              <w:spacing w:after="0"/>
            </w:pPr>
            <w:r>
              <w:rPr>
                <w:b/>
                <w:color w:val="17324D"/>
                <w:sz w:val="14"/>
              </w:rPr>
              <w:t>UI components</w:t>
            </w:r>
          </w:p>
        </w:tc>
        <w:tc>
          <w:tcPr>
            <w:tcW w:w="5083" w:type="dxa"/>
            <w:vAlign w:val="center"/>
          </w:tcPr>
          <w:p w14:paraId="4D73AE1F" w14:textId="77777777" w:rsidR="00F85845" w:rsidRDefault="00000000">
            <w:pPr>
              <w:spacing w:after="0"/>
            </w:pPr>
            <w:r>
              <w:rPr>
                <w:color w:val="222222"/>
                <w:sz w:val="14"/>
              </w:rPr>
              <w:t>Interest clusters; local community counts; activity counts; trending only when density-backed</w:t>
            </w:r>
          </w:p>
        </w:tc>
      </w:tr>
      <w:tr w:rsidR="00F85845" w14:paraId="5F4701B7" w14:textId="77777777">
        <w:trPr>
          <w:jc w:val="center"/>
        </w:trPr>
        <w:tc>
          <w:tcPr>
            <w:tcW w:w="5083" w:type="dxa"/>
            <w:shd w:val="clear" w:color="auto" w:fill="EEF3F6"/>
            <w:vAlign w:val="center"/>
          </w:tcPr>
          <w:p w14:paraId="1507DBAB" w14:textId="77777777" w:rsidR="00F85845" w:rsidRDefault="00000000">
            <w:pPr>
              <w:spacing w:after="0"/>
            </w:pPr>
            <w:r>
              <w:rPr>
                <w:b/>
                <w:color w:val="17324D"/>
                <w:sz w:val="14"/>
              </w:rPr>
              <w:t>Primary CTA</w:t>
            </w:r>
          </w:p>
        </w:tc>
        <w:tc>
          <w:tcPr>
            <w:tcW w:w="5083" w:type="dxa"/>
            <w:vAlign w:val="center"/>
          </w:tcPr>
          <w:p w14:paraId="6982F03B" w14:textId="77777777" w:rsidR="00F85845" w:rsidRDefault="00000000">
            <w:pPr>
              <w:spacing w:after="0"/>
            </w:pPr>
            <w:r>
              <w:rPr>
                <w:color w:val="222222"/>
                <w:sz w:val="14"/>
              </w:rPr>
              <w:t>Open interest</w:t>
            </w:r>
          </w:p>
        </w:tc>
      </w:tr>
      <w:tr w:rsidR="00F85845" w14:paraId="1B53F9C5" w14:textId="77777777">
        <w:trPr>
          <w:jc w:val="center"/>
        </w:trPr>
        <w:tc>
          <w:tcPr>
            <w:tcW w:w="5083" w:type="dxa"/>
            <w:shd w:val="clear" w:color="auto" w:fill="EEF3F6"/>
            <w:vAlign w:val="center"/>
          </w:tcPr>
          <w:p w14:paraId="4219B41B" w14:textId="77777777" w:rsidR="00F85845" w:rsidRDefault="00000000">
            <w:pPr>
              <w:spacing w:after="0"/>
            </w:pPr>
            <w:r>
              <w:rPr>
                <w:b/>
                <w:color w:val="17324D"/>
                <w:sz w:val="14"/>
              </w:rPr>
              <w:t>Secondary actions</w:t>
            </w:r>
          </w:p>
        </w:tc>
        <w:tc>
          <w:tcPr>
            <w:tcW w:w="5083" w:type="dxa"/>
            <w:vAlign w:val="center"/>
          </w:tcPr>
          <w:p w14:paraId="6F1F357D" w14:textId="77777777" w:rsidR="00F85845" w:rsidRDefault="00000000">
            <w:pPr>
              <w:spacing w:after="0"/>
            </w:pPr>
            <w:r>
              <w:rPr>
                <w:color w:val="222222"/>
                <w:sz w:val="14"/>
              </w:rPr>
              <w:t>Search</w:t>
            </w:r>
          </w:p>
        </w:tc>
      </w:tr>
      <w:tr w:rsidR="00F85845" w14:paraId="7E8554D9" w14:textId="77777777">
        <w:trPr>
          <w:jc w:val="center"/>
        </w:trPr>
        <w:tc>
          <w:tcPr>
            <w:tcW w:w="5083" w:type="dxa"/>
            <w:shd w:val="clear" w:color="auto" w:fill="EEF3F6"/>
            <w:vAlign w:val="center"/>
          </w:tcPr>
          <w:p w14:paraId="7FA1A9B1" w14:textId="77777777" w:rsidR="00F85845" w:rsidRDefault="00000000">
            <w:pPr>
              <w:spacing w:after="0"/>
            </w:pPr>
            <w:r>
              <w:rPr>
                <w:b/>
                <w:color w:val="17324D"/>
                <w:sz w:val="14"/>
              </w:rPr>
              <w:t>User inputs</w:t>
            </w:r>
          </w:p>
        </w:tc>
        <w:tc>
          <w:tcPr>
            <w:tcW w:w="5083" w:type="dxa"/>
            <w:vAlign w:val="center"/>
          </w:tcPr>
          <w:p w14:paraId="77F7F52A" w14:textId="77777777" w:rsidR="00F85845" w:rsidRDefault="00000000">
            <w:pPr>
              <w:spacing w:after="0"/>
            </w:pPr>
            <w:r>
              <w:rPr>
                <w:color w:val="222222"/>
                <w:sz w:val="14"/>
              </w:rPr>
              <w:t>interest query</w:t>
            </w:r>
          </w:p>
        </w:tc>
      </w:tr>
      <w:tr w:rsidR="00F85845" w14:paraId="5F724A60" w14:textId="77777777">
        <w:trPr>
          <w:jc w:val="center"/>
        </w:trPr>
        <w:tc>
          <w:tcPr>
            <w:tcW w:w="5083" w:type="dxa"/>
            <w:shd w:val="clear" w:color="auto" w:fill="EEF3F6"/>
            <w:vAlign w:val="center"/>
          </w:tcPr>
          <w:p w14:paraId="5C150E21" w14:textId="77777777" w:rsidR="00F85845" w:rsidRDefault="00000000">
            <w:pPr>
              <w:spacing w:after="0"/>
            </w:pPr>
            <w:r>
              <w:rPr>
                <w:b/>
                <w:color w:val="17324D"/>
                <w:sz w:val="14"/>
              </w:rPr>
              <w:t>Backend/API requirements</w:t>
            </w:r>
          </w:p>
        </w:tc>
        <w:tc>
          <w:tcPr>
            <w:tcW w:w="5083" w:type="dxa"/>
            <w:vAlign w:val="center"/>
          </w:tcPr>
          <w:p w14:paraId="2ECBE739" w14:textId="77777777" w:rsidR="00F85845" w:rsidRDefault="00000000">
            <w:pPr>
              <w:spacing w:after="0"/>
            </w:pPr>
            <w:r>
              <w:rPr>
                <w:color w:val="222222"/>
                <w:sz w:val="14"/>
              </w:rPr>
              <w:t>GET /interests/explore</w:t>
            </w:r>
          </w:p>
        </w:tc>
      </w:tr>
      <w:tr w:rsidR="00F85845" w14:paraId="3E608B58" w14:textId="77777777">
        <w:trPr>
          <w:jc w:val="center"/>
        </w:trPr>
        <w:tc>
          <w:tcPr>
            <w:tcW w:w="5083" w:type="dxa"/>
            <w:shd w:val="clear" w:color="auto" w:fill="EEF3F6"/>
            <w:vAlign w:val="center"/>
          </w:tcPr>
          <w:p w14:paraId="3E9C2875" w14:textId="77777777" w:rsidR="00F85845" w:rsidRDefault="00000000">
            <w:pPr>
              <w:spacing w:after="0"/>
            </w:pPr>
            <w:r>
              <w:rPr>
                <w:b/>
                <w:color w:val="17324D"/>
                <w:sz w:val="14"/>
              </w:rPr>
              <w:t>Data collected</w:t>
            </w:r>
          </w:p>
        </w:tc>
        <w:tc>
          <w:tcPr>
            <w:tcW w:w="5083" w:type="dxa"/>
            <w:vAlign w:val="center"/>
          </w:tcPr>
          <w:p w14:paraId="07C8D358" w14:textId="77777777" w:rsidR="00F85845" w:rsidRDefault="00000000">
            <w:pPr>
              <w:spacing w:after="0"/>
            </w:pPr>
            <w:r>
              <w:rPr>
                <w:color w:val="222222"/>
                <w:sz w:val="14"/>
              </w:rPr>
              <w:t>interest metadata</w:t>
            </w:r>
          </w:p>
        </w:tc>
      </w:tr>
      <w:tr w:rsidR="00F85845" w14:paraId="15C2C243" w14:textId="77777777">
        <w:trPr>
          <w:jc w:val="center"/>
        </w:trPr>
        <w:tc>
          <w:tcPr>
            <w:tcW w:w="5083" w:type="dxa"/>
            <w:shd w:val="clear" w:color="auto" w:fill="EEF3F6"/>
            <w:vAlign w:val="center"/>
          </w:tcPr>
          <w:p w14:paraId="18CE8789" w14:textId="77777777" w:rsidR="00F85845" w:rsidRDefault="00000000">
            <w:pPr>
              <w:spacing w:after="0"/>
            </w:pPr>
            <w:r>
              <w:rPr>
                <w:b/>
                <w:color w:val="17324D"/>
                <w:sz w:val="14"/>
              </w:rPr>
              <w:t>Next possible screens</w:t>
            </w:r>
          </w:p>
        </w:tc>
        <w:tc>
          <w:tcPr>
            <w:tcW w:w="5083" w:type="dxa"/>
            <w:vAlign w:val="center"/>
          </w:tcPr>
          <w:p w14:paraId="46326112" w14:textId="77777777" w:rsidR="00F85845" w:rsidRDefault="00000000">
            <w:pPr>
              <w:spacing w:after="0"/>
            </w:pPr>
            <w:r>
              <w:rPr>
                <w:color w:val="222222"/>
                <w:sz w:val="14"/>
              </w:rPr>
              <w:t>DISC-02 / COMM-01</w:t>
            </w:r>
          </w:p>
        </w:tc>
      </w:tr>
      <w:tr w:rsidR="00F85845" w14:paraId="3DF02F62" w14:textId="77777777">
        <w:trPr>
          <w:jc w:val="center"/>
        </w:trPr>
        <w:tc>
          <w:tcPr>
            <w:tcW w:w="5083" w:type="dxa"/>
            <w:shd w:val="clear" w:color="auto" w:fill="EEF3F6"/>
            <w:vAlign w:val="center"/>
          </w:tcPr>
          <w:p w14:paraId="6BA34C32" w14:textId="77777777" w:rsidR="00F85845" w:rsidRDefault="00000000">
            <w:pPr>
              <w:spacing w:after="0"/>
            </w:pPr>
            <w:r>
              <w:rPr>
                <w:b/>
                <w:color w:val="17324D"/>
                <w:sz w:val="14"/>
              </w:rPr>
              <w:t>Success state</w:t>
            </w:r>
          </w:p>
        </w:tc>
        <w:tc>
          <w:tcPr>
            <w:tcW w:w="5083" w:type="dxa"/>
            <w:vAlign w:val="center"/>
          </w:tcPr>
          <w:p w14:paraId="72AEFB6B" w14:textId="77777777" w:rsidR="00F85845" w:rsidRDefault="00000000">
            <w:pPr>
              <w:spacing w:after="0"/>
            </w:pPr>
            <w:r>
              <w:rPr>
                <w:color w:val="222222"/>
                <w:sz w:val="14"/>
              </w:rPr>
              <w:t>Interest context loaded</w:t>
            </w:r>
          </w:p>
        </w:tc>
      </w:tr>
      <w:tr w:rsidR="00F85845" w14:paraId="43083E57" w14:textId="77777777">
        <w:trPr>
          <w:jc w:val="center"/>
        </w:trPr>
        <w:tc>
          <w:tcPr>
            <w:tcW w:w="5083" w:type="dxa"/>
            <w:shd w:val="clear" w:color="auto" w:fill="EEF3F6"/>
            <w:vAlign w:val="center"/>
          </w:tcPr>
          <w:p w14:paraId="425691A7" w14:textId="77777777" w:rsidR="00F85845" w:rsidRDefault="00000000">
            <w:pPr>
              <w:spacing w:after="0"/>
            </w:pPr>
            <w:r>
              <w:rPr>
                <w:b/>
                <w:color w:val="17324D"/>
                <w:sz w:val="14"/>
              </w:rPr>
              <w:t>Empty state</w:t>
            </w:r>
          </w:p>
        </w:tc>
        <w:tc>
          <w:tcPr>
            <w:tcW w:w="5083" w:type="dxa"/>
            <w:vAlign w:val="center"/>
          </w:tcPr>
          <w:p w14:paraId="0E1E7F59" w14:textId="77777777" w:rsidR="00F85845" w:rsidRDefault="00000000">
            <w:pPr>
              <w:spacing w:after="0"/>
            </w:pPr>
            <w:r>
              <w:rPr>
                <w:color w:val="222222"/>
                <w:sz w:val="14"/>
              </w:rPr>
              <w:t>No local result -&gt; national informational result</w:t>
            </w:r>
          </w:p>
        </w:tc>
      </w:tr>
      <w:tr w:rsidR="00F85845" w14:paraId="2EB62318" w14:textId="77777777">
        <w:trPr>
          <w:jc w:val="center"/>
        </w:trPr>
        <w:tc>
          <w:tcPr>
            <w:tcW w:w="5083" w:type="dxa"/>
            <w:shd w:val="clear" w:color="auto" w:fill="EEF3F6"/>
            <w:vAlign w:val="center"/>
          </w:tcPr>
          <w:p w14:paraId="2E4C749C" w14:textId="77777777" w:rsidR="00F85845" w:rsidRDefault="00000000">
            <w:pPr>
              <w:spacing w:after="0"/>
            </w:pPr>
            <w:r>
              <w:rPr>
                <w:b/>
                <w:color w:val="17324D"/>
                <w:sz w:val="14"/>
              </w:rPr>
              <w:t>Error state</w:t>
            </w:r>
          </w:p>
        </w:tc>
        <w:tc>
          <w:tcPr>
            <w:tcW w:w="5083" w:type="dxa"/>
            <w:vAlign w:val="center"/>
          </w:tcPr>
          <w:p w14:paraId="462258D1" w14:textId="77777777" w:rsidR="00F85845" w:rsidRDefault="00000000">
            <w:pPr>
              <w:spacing w:after="0"/>
            </w:pPr>
            <w:r>
              <w:rPr>
                <w:color w:val="222222"/>
                <w:sz w:val="14"/>
              </w:rPr>
              <w:t>Catalog failure</w:t>
            </w:r>
          </w:p>
        </w:tc>
      </w:tr>
      <w:tr w:rsidR="00F85845" w14:paraId="188A3C9B" w14:textId="77777777">
        <w:trPr>
          <w:jc w:val="center"/>
        </w:trPr>
        <w:tc>
          <w:tcPr>
            <w:tcW w:w="5083" w:type="dxa"/>
            <w:shd w:val="clear" w:color="auto" w:fill="EEF3F6"/>
            <w:vAlign w:val="center"/>
          </w:tcPr>
          <w:p w14:paraId="1C6D090B" w14:textId="77777777" w:rsidR="00F85845" w:rsidRDefault="00000000">
            <w:pPr>
              <w:spacing w:after="0"/>
            </w:pPr>
            <w:r>
              <w:rPr>
                <w:b/>
                <w:color w:val="17324D"/>
                <w:sz w:val="14"/>
              </w:rPr>
              <w:t>Edge cases</w:t>
            </w:r>
          </w:p>
        </w:tc>
        <w:tc>
          <w:tcPr>
            <w:tcW w:w="5083" w:type="dxa"/>
            <w:vAlign w:val="center"/>
          </w:tcPr>
          <w:p w14:paraId="1E009CC0" w14:textId="77777777" w:rsidR="00F85845" w:rsidRDefault="00000000">
            <w:pPr>
              <w:spacing w:after="0"/>
            </w:pPr>
            <w:r>
              <w:rPr>
                <w:color w:val="222222"/>
                <w:sz w:val="14"/>
              </w:rPr>
              <w:t>Sensitive-interest taxonomy</w:t>
            </w:r>
          </w:p>
        </w:tc>
      </w:tr>
      <w:tr w:rsidR="00F85845" w14:paraId="29C504FF" w14:textId="77777777">
        <w:trPr>
          <w:jc w:val="center"/>
        </w:trPr>
        <w:tc>
          <w:tcPr>
            <w:tcW w:w="5083" w:type="dxa"/>
            <w:shd w:val="clear" w:color="auto" w:fill="EEF3F6"/>
            <w:vAlign w:val="center"/>
          </w:tcPr>
          <w:p w14:paraId="0A43CB65" w14:textId="77777777" w:rsidR="00F85845" w:rsidRDefault="00000000">
            <w:pPr>
              <w:spacing w:after="0"/>
            </w:pPr>
            <w:r>
              <w:rPr>
                <w:b/>
                <w:color w:val="17324D"/>
                <w:sz w:val="14"/>
              </w:rPr>
              <w:t>Analytics events</w:t>
            </w:r>
          </w:p>
        </w:tc>
        <w:tc>
          <w:tcPr>
            <w:tcW w:w="5083" w:type="dxa"/>
            <w:vAlign w:val="center"/>
          </w:tcPr>
          <w:p w14:paraId="65DEA74C" w14:textId="77777777" w:rsidR="00F85845" w:rsidRDefault="00000000">
            <w:pPr>
              <w:spacing w:after="0"/>
            </w:pPr>
            <w:r>
              <w:rPr>
                <w:color w:val="222222"/>
                <w:sz w:val="14"/>
              </w:rPr>
              <w:t>interest_explore_viewed</w:t>
            </w:r>
          </w:p>
        </w:tc>
      </w:tr>
      <w:tr w:rsidR="00F85845" w14:paraId="5FFBFB19" w14:textId="77777777">
        <w:trPr>
          <w:jc w:val="center"/>
        </w:trPr>
        <w:tc>
          <w:tcPr>
            <w:tcW w:w="5083" w:type="dxa"/>
            <w:shd w:val="clear" w:color="auto" w:fill="EEF3F6"/>
            <w:vAlign w:val="center"/>
          </w:tcPr>
          <w:p w14:paraId="065D842E" w14:textId="77777777" w:rsidR="00F85845" w:rsidRDefault="00000000">
            <w:pPr>
              <w:spacing w:after="0"/>
            </w:pPr>
            <w:r>
              <w:rPr>
                <w:b/>
                <w:color w:val="17324D"/>
                <w:sz w:val="14"/>
              </w:rPr>
              <w:t>MVP / V2 / V3</w:t>
            </w:r>
          </w:p>
        </w:tc>
        <w:tc>
          <w:tcPr>
            <w:tcW w:w="5083" w:type="dxa"/>
            <w:vAlign w:val="center"/>
          </w:tcPr>
          <w:p w14:paraId="4CA48E82" w14:textId="77777777" w:rsidR="00F85845" w:rsidRDefault="00000000">
            <w:pPr>
              <w:spacing w:after="0"/>
            </w:pPr>
            <w:r>
              <w:rPr>
                <w:color w:val="222222"/>
                <w:sz w:val="14"/>
              </w:rPr>
              <w:t>V2</w:t>
            </w:r>
          </w:p>
        </w:tc>
      </w:tr>
    </w:tbl>
    <w:p w14:paraId="60DCE12C" w14:textId="77777777" w:rsidR="00F85845" w:rsidRDefault="00F85845">
      <w:pPr>
        <w:spacing w:after="0"/>
      </w:pPr>
    </w:p>
    <w:p w14:paraId="14B72ED4" w14:textId="77777777" w:rsidR="00F85845" w:rsidRDefault="00000000">
      <w:pPr>
        <w:pStyle w:val="Heading2"/>
      </w:pPr>
      <w:r>
        <w:t>DISC-06 - Recommendation Explanation</w:t>
      </w:r>
    </w:p>
    <w:tbl>
      <w:tblPr>
        <w:tblStyle w:val="TableGrid"/>
        <w:tblW w:w="0" w:type="auto"/>
        <w:jc w:val="center"/>
        <w:tblLook w:val="04A0" w:firstRow="1" w:lastRow="0" w:firstColumn="1" w:lastColumn="0" w:noHBand="0" w:noVBand="1"/>
      </w:tblPr>
      <w:tblGrid>
        <w:gridCol w:w="5083"/>
        <w:gridCol w:w="5083"/>
      </w:tblGrid>
      <w:tr w:rsidR="00F85845" w14:paraId="563EFDB8" w14:textId="77777777">
        <w:trPr>
          <w:jc w:val="center"/>
        </w:trPr>
        <w:tc>
          <w:tcPr>
            <w:tcW w:w="5083" w:type="dxa"/>
            <w:shd w:val="clear" w:color="auto" w:fill="EEF3F6"/>
            <w:vAlign w:val="center"/>
          </w:tcPr>
          <w:p w14:paraId="528C2653" w14:textId="77777777" w:rsidR="00F85845" w:rsidRDefault="00000000">
            <w:pPr>
              <w:spacing w:after="0"/>
            </w:pPr>
            <w:r>
              <w:rPr>
                <w:b/>
                <w:color w:val="17324D"/>
                <w:sz w:val="14"/>
              </w:rPr>
              <w:t>Purpose</w:t>
            </w:r>
          </w:p>
        </w:tc>
        <w:tc>
          <w:tcPr>
            <w:tcW w:w="5083" w:type="dxa"/>
            <w:vAlign w:val="center"/>
          </w:tcPr>
          <w:p w14:paraId="65A7178A" w14:textId="77777777" w:rsidR="00F85845" w:rsidRDefault="00000000">
            <w:pPr>
              <w:spacing w:after="0"/>
            </w:pPr>
            <w:r>
              <w:rPr>
                <w:color w:val="222222"/>
                <w:sz w:val="14"/>
              </w:rPr>
              <w:t>Explain why an item was recommended and let the user correct the system.</w:t>
            </w:r>
          </w:p>
        </w:tc>
      </w:tr>
      <w:tr w:rsidR="00F85845" w14:paraId="7F610AD9" w14:textId="77777777">
        <w:trPr>
          <w:jc w:val="center"/>
        </w:trPr>
        <w:tc>
          <w:tcPr>
            <w:tcW w:w="5083" w:type="dxa"/>
            <w:shd w:val="clear" w:color="auto" w:fill="EEF3F6"/>
            <w:vAlign w:val="center"/>
          </w:tcPr>
          <w:p w14:paraId="49986DF6" w14:textId="77777777" w:rsidR="00F85845" w:rsidRDefault="00000000">
            <w:pPr>
              <w:spacing w:after="0"/>
            </w:pPr>
            <w:r>
              <w:rPr>
                <w:b/>
                <w:color w:val="17324D"/>
                <w:sz w:val="14"/>
              </w:rPr>
              <w:t>Who sees it</w:t>
            </w:r>
          </w:p>
        </w:tc>
        <w:tc>
          <w:tcPr>
            <w:tcW w:w="5083" w:type="dxa"/>
            <w:vAlign w:val="center"/>
          </w:tcPr>
          <w:p w14:paraId="77BF4257" w14:textId="77777777" w:rsidR="00F85845" w:rsidRDefault="00000000">
            <w:pPr>
              <w:spacing w:after="0"/>
            </w:pPr>
            <w:r>
              <w:rPr>
                <w:color w:val="222222"/>
                <w:sz w:val="14"/>
              </w:rPr>
              <w:t>Authenticated users</w:t>
            </w:r>
          </w:p>
        </w:tc>
      </w:tr>
      <w:tr w:rsidR="00F85845" w14:paraId="19F7C378" w14:textId="77777777">
        <w:trPr>
          <w:jc w:val="center"/>
        </w:trPr>
        <w:tc>
          <w:tcPr>
            <w:tcW w:w="5083" w:type="dxa"/>
            <w:shd w:val="clear" w:color="auto" w:fill="EEF3F6"/>
            <w:vAlign w:val="center"/>
          </w:tcPr>
          <w:p w14:paraId="48EA21CA" w14:textId="77777777" w:rsidR="00F85845" w:rsidRDefault="00000000">
            <w:pPr>
              <w:spacing w:after="0"/>
            </w:pPr>
            <w:r>
              <w:rPr>
                <w:b/>
                <w:color w:val="17324D"/>
                <w:sz w:val="14"/>
              </w:rPr>
              <w:t>Entry point</w:t>
            </w:r>
          </w:p>
        </w:tc>
        <w:tc>
          <w:tcPr>
            <w:tcW w:w="5083" w:type="dxa"/>
            <w:vAlign w:val="center"/>
          </w:tcPr>
          <w:p w14:paraId="591F1F11" w14:textId="77777777" w:rsidR="00F85845" w:rsidRDefault="00000000">
            <w:pPr>
              <w:spacing w:after="0"/>
            </w:pPr>
            <w:r>
              <w:rPr>
                <w:color w:val="222222"/>
                <w:sz w:val="14"/>
              </w:rPr>
              <w:t>Any recommendation card</w:t>
            </w:r>
          </w:p>
        </w:tc>
      </w:tr>
      <w:tr w:rsidR="00F85845" w14:paraId="5E954041" w14:textId="77777777">
        <w:trPr>
          <w:jc w:val="center"/>
        </w:trPr>
        <w:tc>
          <w:tcPr>
            <w:tcW w:w="5083" w:type="dxa"/>
            <w:shd w:val="clear" w:color="auto" w:fill="EEF3F6"/>
            <w:vAlign w:val="center"/>
          </w:tcPr>
          <w:p w14:paraId="51128279" w14:textId="77777777" w:rsidR="00F85845" w:rsidRDefault="00000000">
            <w:pPr>
              <w:spacing w:after="0"/>
            </w:pPr>
            <w:r>
              <w:rPr>
                <w:b/>
                <w:color w:val="17324D"/>
                <w:sz w:val="14"/>
              </w:rPr>
              <w:t>UI components</w:t>
            </w:r>
          </w:p>
        </w:tc>
        <w:tc>
          <w:tcPr>
            <w:tcW w:w="5083" w:type="dxa"/>
            <w:vAlign w:val="center"/>
          </w:tcPr>
          <w:p w14:paraId="4E24386B" w14:textId="77777777" w:rsidR="00F85845" w:rsidRDefault="00000000">
            <w:pPr>
              <w:spacing w:after="0"/>
            </w:pPr>
            <w:r>
              <w:rPr>
                <w:color w:val="222222"/>
                <w:sz w:val="14"/>
              </w:rPr>
              <w:t>Shared signals; why now; feedback buttons; hide preference</w:t>
            </w:r>
          </w:p>
        </w:tc>
      </w:tr>
      <w:tr w:rsidR="00F85845" w14:paraId="2506C029" w14:textId="77777777">
        <w:trPr>
          <w:jc w:val="center"/>
        </w:trPr>
        <w:tc>
          <w:tcPr>
            <w:tcW w:w="5083" w:type="dxa"/>
            <w:shd w:val="clear" w:color="auto" w:fill="EEF3F6"/>
            <w:vAlign w:val="center"/>
          </w:tcPr>
          <w:p w14:paraId="1ECEE039" w14:textId="77777777" w:rsidR="00F85845" w:rsidRDefault="00000000">
            <w:pPr>
              <w:spacing w:after="0"/>
            </w:pPr>
            <w:r>
              <w:rPr>
                <w:b/>
                <w:color w:val="17324D"/>
                <w:sz w:val="14"/>
              </w:rPr>
              <w:t>Primary CTA</w:t>
            </w:r>
          </w:p>
        </w:tc>
        <w:tc>
          <w:tcPr>
            <w:tcW w:w="5083" w:type="dxa"/>
            <w:vAlign w:val="center"/>
          </w:tcPr>
          <w:p w14:paraId="017C9FAF" w14:textId="77777777" w:rsidR="00F85845" w:rsidRDefault="00000000">
            <w:pPr>
              <w:spacing w:after="0"/>
            </w:pPr>
            <w:r>
              <w:rPr>
                <w:color w:val="222222"/>
                <w:sz w:val="14"/>
              </w:rPr>
              <w:t>Keep</w:t>
            </w:r>
          </w:p>
        </w:tc>
      </w:tr>
      <w:tr w:rsidR="00F85845" w14:paraId="46606B99" w14:textId="77777777">
        <w:trPr>
          <w:jc w:val="center"/>
        </w:trPr>
        <w:tc>
          <w:tcPr>
            <w:tcW w:w="5083" w:type="dxa"/>
            <w:shd w:val="clear" w:color="auto" w:fill="EEF3F6"/>
            <w:vAlign w:val="center"/>
          </w:tcPr>
          <w:p w14:paraId="0F06B898" w14:textId="77777777" w:rsidR="00F85845" w:rsidRDefault="00000000">
            <w:pPr>
              <w:spacing w:after="0"/>
            </w:pPr>
            <w:r>
              <w:rPr>
                <w:b/>
                <w:color w:val="17324D"/>
                <w:sz w:val="14"/>
              </w:rPr>
              <w:t>Secondary actions</w:t>
            </w:r>
          </w:p>
        </w:tc>
        <w:tc>
          <w:tcPr>
            <w:tcW w:w="5083" w:type="dxa"/>
            <w:vAlign w:val="center"/>
          </w:tcPr>
          <w:p w14:paraId="0FE45A14" w14:textId="77777777" w:rsidR="00F85845" w:rsidRDefault="00000000">
            <w:pPr>
              <w:spacing w:after="0"/>
            </w:pPr>
            <w:r>
              <w:rPr>
                <w:color w:val="222222"/>
                <w:sz w:val="14"/>
              </w:rPr>
              <w:t>Not relevant / hide signal</w:t>
            </w:r>
          </w:p>
        </w:tc>
      </w:tr>
      <w:tr w:rsidR="00F85845" w14:paraId="6322DDED" w14:textId="77777777">
        <w:trPr>
          <w:jc w:val="center"/>
        </w:trPr>
        <w:tc>
          <w:tcPr>
            <w:tcW w:w="5083" w:type="dxa"/>
            <w:shd w:val="clear" w:color="auto" w:fill="EEF3F6"/>
            <w:vAlign w:val="center"/>
          </w:tcPr>
          <w:p w14:paraId="7C0CA2DC" w14:textId="77777777" w:rsidR="00F85845" w:rsidRDefault="00000000">
            <w:pPr>
              <w:spacing w:after="0"/>
            </w:pPr>
            <w:r>
              <w:rPr>
                <w:b/>
                <w:color w:val="17324D"/>
                <w:sz w:val="14"/>
              </w:rPr>
              <w:t>User inputs</w:t>
            </w:r>
          </w:p>
        </w:tc>
        <w:tc>
          <w:tcPr>
            <w:tcW w:w="5083" w:type="dxa"/>
            <w:vAlign w:val="center"/>
          </w:tcPr>
          <w:p w14:paraId="0BD0C504" w14:textId="77777777" w:rsidR="00F85845" w:rsidRDefault="00000000">
            <w:pPr>
              <w:spacing w:after="0"/>
            </w:pPr>
            <w:r>
              <w:rPr>
                <w:color w:val="222222"/>
                <w:sz w:val="14"/>
              </w:rPr>
              <w:t>feedback choice</w:t>
            </w:r>
          </w:p>
        </w:tc>
      </w:tr>
      <w:tr w:rsidR="00F85845" w14:paraId="16678140" w14:textId="77777777">
        <w:trPr>
          <w:jc w:val="center"/>
        </w:trPr>
        <w:tc>
          <w:tcPr>
            <w:tcW w:w="5083" w:type="dxa"/>
            <w:shd w:val="clear" w:color="auto" w:fill="EEF3F6"/>
            <w:vAlign w:val="center"/>
          </w:tcPr>
          <w:p w14:paraId="4BA8C522" w14:textId="77777777" w:rsidR="00F85845" w:rsidRDefault="00000000">
            <w:pPr>
              <w:spacing w:after="0"/>
            </w:pPr>
            <w:r>
              <w:rPr>
                <w:b/>
                <w:color w:val="17324D"/>
                <w:sz w:val="14"/>
              </w:rPr>
              <w:t>Backend/API requirements</w:t>
            </w:r>
          </w:p>
        </w:tc>
        <w:tc>
          <w:tcPr>
            <w:tcW w:w="5083" w:type="dxa"/>
            <w:vAlign w:val="center"/>
          </w:tcPr>
          <w:p w14:paraId="249F82BE" w14:textId="77777777" w:rsidR="00F85845" w:rsidRDefault="00000000">
            <w:pPr>
              <w:spacing w:after="0"/>
            </w:pPr>
            <w:r>
              <w:rPr>
                <w:color w:val="222222"/>
                <w:sz w:val="14"/>
              </w:rPr>
              <w:t>POST /recommendations/feedback</w:t>
            </w:r>
          </w:p>
        </w:tc>
      </w:tr>
      <w:tr w:rsidR="00F85845" w14:paraId="2332147D" w14:textId="77777777">
        <w:trPr>
          <w:jc w:val="center"/>
        </w:trPr>
        <w:tc>
          <w:tcPr>
            <w:tcW w:w="5083" w:type="dxa"/>
            <w:shd w:val="clear" w:color="auto" w:fill="EEF3F6"/>
            <w:vAlign w:val="center"/>
          </w:tcPr>
          <w:p w14:paraId="1BD64001" w14:textId="77777777" w:rsidR="00F85845" w:rsidRDefault="00000000">
            <w:pPr>
              <w:spacing w:after="0"/>
            </w:pPr>
            <w:r>
              <w:rPr>
                <w:b/>
                <w:color w:val="17324D"/>
                <w:sz w:val="14"/>
              </w:rPr>
              <w:t>Data collected</w:t>
            </w:r>
          </w:p>
        </w:tc>
        <w:tc>
          <w:tcPr>
            <w:tcW w:w="5083" w:type="dxa"/>
            <w:vAlign w:val="center"/>
          </w:tcPr>
          <w:p w14:paraId="05623258" w14:textId="77777777" w:rsidR="00F85845" w:rsidRDefault="00000000">
            <w:pPr>
              <w:spacing w:after="0"/>
            </w:pPr>
            <w:r>
              <w:rPr>
                <w:color w:val="222222"/>
                <w:sz w:val="14"/>
              </w:rPr>
              <w:t>feedback reason</w:t>
            </w:r>
          </w:p>
        </w:tc>
      </w:tr>
      <w:tr w:rsidR="00F85845" w14:paraId="43A401E3" w14:textId="77777777">
        <w:trPr>
          <w:jc w:val="center"/>
        </w:trPr>
        <w:tc>
          <w:tcPr>
            <w:tcW w:w="5083" w:type="dxa"/>
            <w:shd w:val="clear" w:color="auto" w:fill="EEF3F6"/>
            <w:vAlign w:val="center"/>
          </w:tcPr>
          <w:p w14:paraId="5348D3EE" w14:textId="77777777" w:rsidR="00F85845" w:rsidRDefault="00000000">
            <w:pPr>
              <w:spacing w:after="0"/>
            </w:pPr>
            <w:r>
              <w:rPr>
                <w:b/>
                <w:color w:val="17324D"/>
                <w:sz w:val="14"/>
              </w:rPr>
              <w:t>Next possible screens</w:t>
            </w:r>
          </w:p>
        </w:tc>
        <w:tc>
          <w:tcPr>
            <w:tcW w:w="5083" w:type="dxa"/>
            <w:vAlign w:val="center"/>
          </w:tcPr>
          <w:p w14:paraId="2BF7271B" w14:textId="77777777" w:rsidR="00F85845" w:rsidRDefault="00000000">
            <w:pPr>
              <w:spacing w:after="0"/>
            </w:pPr>
            <w:r>
              <w:rPr>
                <w:color w:val="222222"/>
                <w:sz w:val="14"/>
              </w:rPr>
              <w:t>previous screen</w:t>
            </w:r>
          </w:p>
        </w:tc>
      </w:tr>
      <w:tr w:rsidR="00F85845" w14:paraId="4C7B86E6" w14:textId="77777777">
        <w:trPr>
          <w:jc w:val="center"/>
        </w:trPr>
        <w:tc>
          <w:tcPr>
            <w:tcW w:w="5083" w:type="dxa"/>
            <w:shd w:val="clear" w:color="auto" w:fill="EEF3F6"/>
            <w:vAlign w:val="center"/>
          </w:tcPr>
          <w:p w14:paraId="05E93B75" w14:textId="77777777" w:rsidR="00F85845" w:rsidRDefault="00000000">
            <w:pPr>
              <w:spacing w:after="0"/>
            </w:pPr>
            <w:r>
              <w:rPr>
                <w:b/>
                <w:color w:val="17324D"/>
                <w:sz w:val="14"/>
              </w:rPr>
              <w:t>Success state</w:t>
            </w:r>
          </w:p>
        </w:tc>
        <w:tc>
          <w:tcPr>
            <w:tcW w:w="5083" w:type="dxa"/>
            <w:vAlign w:val="center"/>
          </w:tcPr>
          <w:p w14:paraId="5F9AB0BF" w14:textId="77777777" w:rsidR="00F85845" w:rsidRDefault="00000000">
            <w:pPr>
              <w:spacing w:after="0"/>
            </w:pPr>
            <w:r>
              <w:rPr>
                <w:color w:val="222222"/>
                <w:sz w:val="14"/>
              </w:rPr>
              <w:t>Recommendation adapted</w:t>
            </w:r>
          </w:p>
        </w:tc>
      </w:tr>
      <w:tr w:rsidR="00F85845" w14:paraId="4BA5AA07" w14:textId="77777777">
        <w:trPr>
          <w:jc w:val="center"/>
        </w:trPr>
        <w:tc>
          <w:tcPr>
            <w:tcW w:w="5083" w:type="dxa"/>
            <w:shd w:val="clear" w:color="auto" w:fill="EEF3F6"/>
            <w:vAlign w:val="center"/>
          </w:tcPr>
          <w:p w14:paraId="39F2F488" w14:textId="77777777" w:rsidR="00F85845" w:rsidRDefault="00000000">
            <w:pPr>
              <w:spacing w:after="0"/>
            </w:pPr>
            <w:r>
              <w:rPr>
                <w:b/>
                <w:color w:val="17324D"/>
                <w:sz w:val="14"/>
              </w:rPr>
              <w:t>Empty state</w:t>
            </w:r>
          </w:p>
        </w:tc>
        <w:tc>
          <w:tcPr>
            <w:tcW w:w="5083" w:type="dxa"/>
            <w:vAlign w:val="center"/>
          </w:tcPr>
          <w:p w14:paraId="389BCA1E" w14:textId="77777777" w:rsidR="00F85845" w:rsidRDefault="00000000">
            <w:pPr>
              <w:spacing w:after="0"/>
            </w:pPr>
            <w:r>
              <w:rPr>
                <w:color w:val="222222"/>
                <w:sz w:val="14"/>
              </w:rPr>
              <w:t>No explanation available -&gt; generic reason</w:t>
            </w:r>
          </w:p>
        </w:tc>
      </w:tr>
      <w:tr w:rsidR="00F85845" w14:paraId="309AAC13" w14:textId="77777777">
        <w:trPr>
          <w:jc w:val="center"/>
        </w:trPr>
        <w:tc>
          <w:tcPr>
            <w:tcW w:w="5083" w:type="dxa"/>
            <w:shd w:val="clear" w:color="auto" w:fill="EEF3F6"/>
            <w:vAlign w:val="center"/>
          </w:tcPr>
          <w:p w14:paraId="2D78B32C" w14:textId="77777777" w:rsidR="00F85845" w:rsidRDefault="00000000">
            <w:pPr>
              <w:spacing w:after="0"/>
            </w:pPr>
            <w:r>
              <w:rPr>
                <w:b/>
                <w:color w:val="17324D"/>
                <w:sz w:val="14"/>
              </w:rPr>
              <w:t>Error state</w:t>
            </w:r>
          </w:p>
        </w:tc>
        <w:tc>
          <w:tcPr>
            <w:tcW w:w="5083" w:type="dxa"/>
            <w:vAlign w:val="center"/>
          </w:tcPr>
          <w:p w14:paraId="0A7E76A7" w14:textId="77777777" w:rsidR="00F85845" w:rsidRDefault="00000000">
            <w:pPr>
              <w:spacing w:after="0"/>
            </w:pPr>
            <w:r>
              <w:rPr>
                <w:color w:val="222222"/>
                <w:sz w:val="14"/>
              </w:rPr>
              <w:t>Service failure</w:t>
            </w:r>
          </w:p>
        </w:tc>
      </w:tr>
      <w:tr w:rsidR="00F85845" w14:paraId="1FD97243" w14:textId="77777777">
        <w:trPr>
          <w:jc w:val="center"/>
        </w:trPr>
        <w:tc>
          <w:tcPr>
            <w:tcW w:w="5083" w:type="dxa"/>
            <w:shd w:val="clear" w:color="auto" w:fill="EEF3F6"/>
            <w:vAlign w:val="center"/>
          </w:tcPr>
          <w:p w14:paraId="38C832B7" w14:textId="77777777" w:rsidR="00F85845" w:rsidRDefault="00000000">
            <w:pPr>
              <w:spacing w:after="0"/>
            </w:pPr>
            <w:r>
              <w:rPr>
                <w:b/>
                <w:color w:val="17324D"/>
                <w:sz w:val="14"/>
              </w:rPr>
              <w:t>Edge cases</w:t>
            </w:r>
          </w:p>
        </w:tc>
        <w:tc>
          <w:tcPr>
            <w:tcW w:w="5083" w:type="dxa"/>
            <w:vAlign w:val="center"/>
          </w:tcPr>
          <w:p w14:paraId="734E59D7" w14:textId="77777777" w:rsidR="00F85845" w:rsidRDefault="00000000">
            <w:pPr>
              <w:spacing w:after="0"/>
            </w:pPr>
            <w:r>
              <w:rPr>
                <w:color w:val="222222"/>
                <w:sz w:val="14"/>
              </w:rPr>
              <w:t>User may game preferences</w:t>
            </w:r>
          </w:p>
        </w:tc>
      </w:tr>
      <w:tr w:rsidR="00F85845" w14:paraId="4DDF70E0" w14:textId="77777777">
        <w:trPr>
          <w:jc w:val="center"/>
        </w:trPr>
        <w:tc>
          <w:tcPr>
            <w:tcW w:w="5083" w:type="dxa"/>
            <w:shd w:val="clear" w:color="auto" w:fill="EEF3F6"/>
            <w:vAlign w:val="center"/>
          </w:tcPr>
          <w:p w14:paraId="74013034" w14:textId="77777777" w:rsidR="00F85845" w:rsidRDefault="00000000">
            <w:pPr>
              <w:spacing w:after="0"/>
            </w:pPr>
            <w:r>
              <w:rPr>
                <w:b/>
                <w:color w:val="17324D"/>
                <w:sz w:val="14"/>
              </w:rPr>
              <w:t>Analytics events</w:t>
            </w:r>
          </w:p>
        </w:tc>
        <w:tc>
          <w:tcPr>
            <w:tcW w:w="5083" w:type="dxa"/>
            <w:vAlign w:val="center"/>
          </w:tcPr>
          <w:p w14:paraId="6CA3401C" w14:textId="77777777" w:rsidR="00F85845" w:rsidRDefault="00000000">
            <w:pPr>
              <w:spacing w:after="0"/>
            </w:pPr>
            <w:r>
              <w:rPr>
                <w:color w:val="222222"/>
                <w:sz w:val="14"/>
              </w:rPr>
              <w:t>recommendation_explanation_viewed, recommendation_feedback_sent</w:t>
            </w:r>
          </w:p>
        </w:tc>
      </w:tr>
      <w:tr w:rsidR="00F85845" w14:paraId="5E559D4F" w14:textId="77777777">
        <w:trPr>
          <w:jc w:val="center"/>
        </w:trPr>
        <w:tc>
          <w:tcPr>
            <w:tcW w:w="5083" w:type="dxa"/>
            <w:shd w:val="clear" w:color="auto" w:fill="EEF3F6"/>
            <w:vAlign w:val="center"/>
          </w:tcPr>
          <w:p w14:paraId="0FFA2136" w14:textId="77777777" w:rsidR="00F85845" w:rsidRDefault="00000000">
            <w:pPr>
              <w:spacing w:after="0"/>
            </w:pPr>
            <w:r>
              <w:rPr>
                <w:b/>
                <w:color w:val="17324D"/>
                <w:sz w:val="14"/>
              </w:rPr>
              <w:t>MVP / V2 / V3</w:t>
            </w:r>
          </w:p>
        </w:tc>
        <w:tc>
          <w:tcPr>
            <w:tcW w:w="5083" w:type="dxa"/>
            <w:vAlign w:val="center"/>
          </w:tcPr>
          <w:p w14:paraId="09D8D44F" w14:textId="77777777" w:rsidR="00F85845" w:rsidRDefault="00000000">
            <w:pPr>
              <w:spacing w:after="0"/>
            </w:pPr>
            <w:r>
              <w:rPr>
                <w:color w:val="222222"/>
                <w:sz w:val="14"/>
              </w:rPr>
              <w:t>MVP</w:t>
            </w:r>
          </w:p>
        </w:tc>
      </w:tr>
    </w:tbl>
    <w:p w14:paraId="1580CBE6" w14:textId="77777777" w:rsidR="00F85845" w:rsidRDefault="00F85845">
      <w:pPr>
        <w:spacing w:after="0"/>
      </w:pPr>
    </w:p>
    <w:p w14:paraId="091AF520" w14:textId="77777777" w:rsidR="00F85845" w:rsidRDefault="00000000">
      <w:pPr>
        <w:pStyle w:val="Heading2"/>
      </w:pPr>
      <w:r>
        <w:t>DISC-07 - Discovery Filters</w:t>
      </w:r>
    </w:p>
    <w:tbl>
      <w:tblPr>
        <w:tblStyle w:val="TableGrid"/>
        <w:tblW w:w="0" w:type="auto"/>
        <w:jc w:val="center"/>
        <w:tblLook w:val="04A0" w:firstRow="1" w:lastRow="0" w:firstColumn="1" w:lastColumn="0" w:noHBand="0" w:noVBand="1"/>
      </w:tblPr>
      <w:tblGrid>
        <w:gridCol w:w="5083"/>
        <w:gridCol w:w="5083"/>
      </w:tblGrid>
      <w:tr w:rsidR="00F85845" w14:paraId="37406BC4" w14:textId="77777777">
        <w:trPr>
          <w:jc w:val="center"/>
        </w:trPr>
        <w:tc>
          <w:tcPr>
            <w:tcW w:w="5083" w:type="dxa"/>
            <w:shd w:val="clear" w:color="auto" w:fill="EEF3F6"/>
            <w:vAlign w:val="center"/>
          </w:tcPr>
          <w:p w14:paraId="6A3A7370" w14:textId="77777777" w:rsidR="00F85845" w:rsidRDefault="00000000">
            <w:pPr>
              <w:spacing w:after="0"/>
            </w:pPr>
            <w:r>
              <w:rPr>
                <w:b/>
                <w:color w:val="17324D"/>
                <w:sz w:val="14"/>
              </w:rPr>
              <w:t>Purpose</w:t>
            </w:r>
          </w:p>
        </w:tc>
        <w:tc>
          <w:tcPr>
            <w:tcW w:w="5083" w:type="dxa"/>
            <w:vAlign w:val="center"/>
          </w:tcPr>
          <w:p w14:paraId="5F6B6CF9" w14:textId="77777777" w:rsidR="00F85845" w:rsidRDefault="00000000">
            <w:pPr>
              <w:spacing w:after="0"/>
            </w:pPr>
            <w:r>
              <w:rPr>
                <w:color w:val="222222"/>
                <w:sz w:val="14"/>
              </w:rPr>
              <w:t>Let users control boundaries without creating an endless filter marketplace.</w:t>
            </w:r>
          </w:p>
        </w:tc>
      </w:tr>
      <w:tr w:rsidR="00F85845" w14:paraId="0BC179E4" w14:textId="77777777">
        <w:trPr>
          <w:jc w:val="center"/>
        </w:trPr>
        <w:tc>
          <w:tcPr>
            <w:tcW w:w="5083" w:type="dxa"/>
            <w:shd w:val="clear" w:color="auto" w:fill="EEF3F6"/>
            <w:vAlign w:val="center"/>
          </w:tcPr>
          <w:p w14:paraId="3D7319D7" w14:textId="77777777" w:rsidR="00F85845" w:rsidRDefault="00000000">
            <w:pPr>
              <w:spacing w:after="0"/>
            </w:pPr>
            <w:r>
              <w:rPr>
                <w:b/>
                <w:color w:val="17324D"/>
                <w:sz w:val="14"/>
              </w:rPr>
              <w:t>Who sees it</w:t>
            </w:r>
          </w:p>
        </w:tc>
        <w:tc>
          <w:tcPr>
            <w:tcW w:w="5083" w:type="dxa"/>
            <w:vAlign w:val="center"/>
          </w:tcPr>
          <w:p w14:paraId="03B32C91" w14:textId="77777777" w:rsidR="00F85845" w:rsidRDefault="00000000">
            <w:pPr>
              <w:spacing w:after="0"/>
            </w:pPr>
            <w:r>
              <w:rPr>
                <w:color w:val="222222"/>
                <w:sz w:val="14"/>
              </w:rPr>
              <w:t>Authenticated users</w:t>
            </w:r>
          </w:p>
        </w:tc>
      </w:tr>
      <w:tr w:rsidR="00F85845" w14:paraId="32A190F2" w14:textId="77777777">
        <w:trPr>
          <w:jc w:val="center"/>
        </w:trPr>
        <w:tc>
          <w:tcPr>
            <w:tcW w:w="5083" w:type="dxa"/>
            <w:shd w:val="clear" w:color="auto" w:fill="EEF3F6"/>
            <w:vAlign w:val="center"/>
          </w:tcPr>
          <w:p w14:paraId="186DD0AF" w14:textId="77777777" w:rsidR="00F85845" w:rsidRDefault="00000000">
            <w:pPr>
              <w:spacing w:after="0"/>
            </w:pPr>
            <w:r>
              <w:rPr>
                <w:b/>
                <w:color w:val="17324D"/>
                <w:sz w:val="14"/>
              </w:rPr>
              <w:t>Entry point</w:t>
            </w:r>
          </w:p>
        </w:tc>
        <w:tc>
          <w:tcPr>
            <w:tcW w:w="5083" w:type="dxa"/>
            <w:vAlign w:val="center"/>
          </w:tcPr>
          <w:p w14:paraId="47EB8D89" w14:textId="77777777" w:rsidR="00F85845" w:rsidRDefault="00000000">
            <w:pPr>
              <w:spacing w:after="0"/>
            </w:pPr>
            <w:r>
              <w:rPr>
                <w:color w:val="222222"/>
                <w:sz w:val="14"/>
              </w:rPr>
              <w:t>DISC-02/03/04</w:t>
            </w:r>
          </w:p>
        </w:tc>
      </w:tr>
      <w:tr w:rsidR="00F85845" w14:paraId="293EB67E" w14:textId="77777777">
        <w:trPr>
          <w:jc w:val="center"/>
        </w:trPr>
        <w:tc>
          <w:tcPr>
            <w:tcW w:w="5083" w:type="dxa"/>
            <w:shd w:val="clear" w:color="auto" w:fill="EEF3F6"/>
            <w:vAlign w:val="center"/>
          </w:tcPr>
          <w:p w14:paraId="7B425506" w14:textId="77777777" w:rsidR="00F85845" w:rsidRDefault="00000000">
            <w:pPr>
              <w:spacing w:after="0"/>
            </w:pPr>
            <w:r>
              <w:rPr>
                <w:b/>
                <w:color w:val="17324D"/>
                <w:sz w:val="14"/>
              </w:rPr>
              <w:t>UI components</w:t>
            </w:r>
          </w:p>
        </w:tc>
        <w:tc>
          <w:tcPr>
            <w:tcW w:w="5083" w:type="dxa"/>
            <w:vAlign w:val="center"/>
          </w:tcPr>
          <w:p w14:paraId="3AC4C177" w14:textId="77777777" w:rsidR="00F85845" w:rsidRDefault="00000000">
            <w:pPr>
              <w:spacing w:after="0"/>
            </w:pPr>
            <w:r>
              <w:rPr>
                <w:color w:val="222222"/>
                <w:sz w:val="14"/>
              </w:rPr>
              <w:t>Age range for eligible contexts; radius; intent; language; availability; group size; verified-only</w:t>
            </w:r>
          </w:p>
        </w:tc>
      </w:tr>
      <w:tr w:rsidR="00F85845" w14:paraId="08D10D8F" w14:textId="77777777">
        <w:trPr>
          <w:jc w:val="center"/>
        </w:trPr>
        <w:tc>
          <w:tcPr>
            <w:tcW w:w="5083" w:type="dxa"/>
            <w:shd w:val="clear" w:color="auto" w:fill="EEF3F6"/>
            <w:vAlign w:val="center"/>
          </w:tcPr>
          <w:p w14:paraId="65EBC574" w14:textId="77777777" w:rsidR="00F85845" w:rsidRDefault="00000000">
            <w:pPr>
              <w:spacing w:after="0"/>
            </w:pPr>
            <w:r>
              <w:rPr>
                <w:b/>
                <w:color w:val="17324D"/>
                <w:sz w:val="14"/>
              </w:rPr>
              <w:t>Primary CTA</w:t>
            </w:r>
          </w:p>
        </w:tc>
        <w:tc>
          <w:tcPr>
            <w:tcW w:w="5083" w:type="dxa"/>
            <w:vAlign w:val="center"/>
          </w:tcPr>
          <w:p w14:paraId="2102F07F" w14:textId="77777777" w:rsidR="00F85845" w:rsidRDefault="00000000">
            <w:pPr>
              <w:spacing w:after="0"/>
            </w:pPr>
            <w:r>
              <w:rPr>
                <w:color w:val="222222"/>
                <w:sz w:val="14"/>
              </w:rPr>
              <w:t>Apply filters</w:t>
            </w:r>
          </w:p>
        </w:tc>
      </w:tr>
      <w:tr w:rsidR="00F85845" w14:paraId="1EC56986" w14:textId="77777777">
        <w:trPr>
          <w:jc w:val="center"/>
        </w:trPr>
        <w:tc>
          <w:tcPr>
            <w:tcW w:w="5083" w:type="dxa"/>
            <w:shd w:val="clear" w:color="auto" w:fill="EEF3F6"/>
            <w:vAlign w:val="center"/>
          </w:tcPr>
          <w:p w14:paraId="5701DD1F" w14:textId="77777777" w:rsidR="00F85845" w:rsidRDefault="00000000">
            <w:pPr>
              <w:spacing w:after="0"/>
            </w:pPr>
            <w:r>
              <w:rPr>
                <w:b/>
                <w:color w:val="17324D"/>
                <w:sz w:val="14"/>
              </w:rPr>
              <w:t>Secondary actions</w:t>
            </w:r>
          </w:p>
        </w:tc>
        <w:tc>
          <w:tcPr>
            <w:tcW w:w="5083" w:type="dxa"/>
            <w:vAlign w:val="center"/>
          </w:tcPr>
          <w:p w14:paraId="7D8CD49C" w14:textId="77777777" w:rsidR="00F85845" w:rsidRDefault="00000000">
            <w:pPr>
              <w:spacing w:after="0"/>
            </w:pPr>
            <w:r>
              <w:rPr>
                <w:color w:val="222222"/>
                <w:sz w:val="14"/>
              </w:rPr>
              <w:t>Reset</w:t>
            </w:r>
          </w:p>
        </w:tc>
      </w:tr>
      <w:tr w:rsidR="00F85845" w14:paraId="06390A71" w14:textId="77777777">
        <w:trPr>
          <w:jc w:val="center"/>
        </w:trPr>
        <w:tc>
          <w:tcPr>
            <w:tcW w:w="5083" w:type="dxa"/>
            <w:shd w:val="clear" w:color="auto" w:fill="EEF3F6"/>
            <w:vAlign w:val="center"/>
          </w:tcPr>
          <w:p w14:paraId="166DEF1B" w14:textId="77777777" w:rsidR="00F85845" w:rsidRDefault="00000000">
            <w:pPr>
              <w:spacing w:after="0"/>
            </w:pPr>
            <w:r>
              <w:rPr>
                <w:b/>
                <w:color w:val="17324D"/>
                <w:sz w:val="14"/>
              </w:rPr>
              <w:t>User inputs</w:t>
            </w:r>
          </w:p>
        </w:tc>
        <w:tc>
          <w:tcPr>
            <w:tcW w:w="5083" w:type="dxa"/>
            <w:vAlign w:val="center"/>
          </w:tcPr>
          <w:p w14:paraId="127AA5D8" w14:textId="77777777" w:rsidR="00F85845" w:rsidRDefault="00000000">
            <w:pPr>
              <w:spacing w:after="0"/>
            </w:pPr>
            <w:r>
              <w:rPr>
                <w:color w:val="222222"/>
                <w:sz w:val="14"/>
              </w:rPr>
              <w:t>filter values</w:t>
            </w:r>
          </w:p>
        </w:tc>
      </w:tr>
      <w:tr w:rsidR="00F85845" w14:paraId="0EDCAE9B" w14:textId="77777777">
        <w:trPr>
          <w:jc w:val="center"/>
        </w:trPr>
        <w:tc>
          <w:tcPr>
            <w:tcW w:w="5083" w:type="dxa"/>
            <w:shd w:val="clear" w:color="auto" w:fill="EEF3F6"/>
            <w:vAlign w:val="center"/>
          </w:tcPr>
          <w:p w14:paraId="555242A7" w14:textId="77777777" w:rsidR="00F85845" w:rsidRDefault="00000000">
            <w:pPr>
              <w:spacing w:after="0"/>
            </w:pPr>
            <w:r>
              <w:rPr>
                <w:b/>
                <w:color w:val="17324D"/>
                <w:sz w:val="14"/>
              </w:rPr>
              <w:t>Backend/API requirements</w:t>
            </w:r>
          </w:p>
        </w:tc>
        <w:tc>
          <w:tcPr>
            <w:tcW w:w="5083" w:type="dxa"/>
            <w:vAlign w:val="center"/>
          </w:tcPr>
          <w:p w14:paraId="4FD3E3F3" w14:textId="77777777" w:rsidR="00F85845" w:rsidRDefault="00000000">
            <w:pPr>
              <w:spacing w:after="0"/>
            </w:pPr>
            <w:r>
              <w:rPr>
                <w:color w:val="222222"/>
                <w:sz w:val="14"/>
              </w:rPr>
              <w:t>GET /filters/options; local client validation</w:t>
            </w:r>
          </w:p>
        </w:tc>
      </w:tr>
      <w:tr w:rsidR="00F85845" w14:paraId="0D9E0154" w14:textId="77777777">
        <w:trPr>
          <w:jc w:val="center"/>
        </w:trPr>
        <w:tc>
          <w:tcPr>
            <w:tcW w:w="5083" w:type="dxa"/>
            <w:shd w:val="clear" w:color="auto" w:fill="EEF3F6"/>
            <w:vAlign w:val="center"/>
          </w:tcPr>
          <w:p w14:paraId="4323352B" w14:textId="77777777" w:rsidR="00F85845" w:rsidRDefault="00000000">
            <w:pPr>
              <w:spacing w:after="0"/>
            </w:pPr>
            <w:r>
              <w:rPr>
                <w:b/>
                <w:color w:val="17324D"/>
                <w:sz w:val="14"/>
              </w:rPr>
              <w:t>Data collected</w:t>
            </w:r>
          </w:p>
        </w:tc>
        <w:tc>
          <w:tcPr>
            <w:tcW w:w="5083" w:type="dxa"/>
            <w:vAlign w:val="center"/>
          </w:tcPr>
          <w:p w14:paraId="38BB89B0" w14:textId="77777777" w:rsidR="00F85845" w:rsidRDefault="00000000">
            <w:pPr>
              <w:spacing w:after="0"/>
            </w:pPr>
            <w:r>
              <w:rPr>
                <w:color w:val="222222"/>
                <w:sz w:val="14"/>
              </w:rPr>
              <w:t>saved temporary filters</w:t>
            </w:r>
          </w:p>
        </w:tc>
      </w:tr>
      <w:tr w:rsidR="00F85845" w14:paraId="4B765462" w14:textId="77777777">
        <w:trPr>
          <w:jc w:val="center"/>
        </w:trPr>
        <w:tc>
          <w:tcPr>
            <w:tcW w:w="5083" w:type="dxa"/>
            <w:shd w:val="clear" w:color="auto" w:fill="EEF3F6"/>
            <w:vAlign w:val="center"/>
          </w:tcPr>
          <w:p w14:paraId="01A5A592" w14:textId="77777777" w:rsidR="00F85845" w:rsidRDefault="00000000">
            <w:pPr>
              <w:spacing w:after="0"/>
            </w:pPr>
            <w:r>
              <w:rPr>
                <w:b/>
                <w:color w:val="17324D"/>
                <w:sz w:val="14"/>
              </w:rPr>
              <w:t>Next possible screens</w:t>
            </w:r>
          </w:p>
        </w:tc>
        <w:tc>
          <w:tcPr>
            <w:tcW w:w="5083" w:type="dxa"/>
            <w:vAlign w:val="center"/>
          </w:tcPr>
          <w:p w14:paraId="4ACD9267" w14:textId="77777777" w:rsidR="00F85845" w:rsidRDefault="00000000">
            <w:pPr>
              <w:spacing w:after="0"/>
            </w:pPr>
            <w:r>
              <w:rPr>
                <w:color w:val="222222"/>
                <w:sz w:val="14"/>
              </w:rPr>
              <w:t>DISC-02/03/04</w:t>
            </w:r>
          </w:p>
        </w:tc>
      </w:tr>
      <w:tr w:rsidR="00F85845" w14:paraId="117C6835" w14:textId="77777777">
        <w:trPr>
          <w:jc w:val="center"/>
        </w:trPr>
        <w:tc>
          <w:tcPr>
            <w:tcW w:w="5083" w:type="dxa"/>
            <w:shd w:val="clear" w:color="auto" w:fill="EEF3F6"/>
            <w:vAlign w:val="center"/>
          </w:tcPr>
          <w:p w14:paraId="1590062D" w14:textId="77777777" w:rsidR="00F85845" w:rsidRDefault="00000000">
            <w:pPr>
              <w:spacing w:after="0"/>
            </w:pPr>
            <w:r>
              <w:rPr>
                <w:b/>
                <w:color w:val="17324D"/>
                <w:sz w:val="14"/>
              </w:rPr>
              <w:t>Success state</w:t>
            </w:r>
          </w:p>
        </w:tc>
        <w:tc>
          <w:tcPr>
            <w:tcW w:w="5083" w:type="dxa"/>
            <w:vAlign w:val="center"/>
          </w:tcPr>
          <w:p w14:paraId="5149A644" w14:textId="77777777" w:rsidR="00F85845" w:rsidRDefault="00000000">
            <w:pPr>
              <w:spacing w:after="0"/>
            </w:pPr>
            <w:r>
              <w:rPr>
                <w:color w:val="222222"/>
                <w:sz w:val="14"/>
              </w:rPr>
              <w:t>Filtered set shown</w:t>
            </w:r>
          </w:p>
        </w:tc>
      </w:tr>
      <w:tr w:rsidR="00F85845" w14:paraId="02A608D9" w14:textId="77777777">
        <w:trPr>
          <w:jc w:val="center"/>
        </w:trPr>
        <w:tc>
          <w:tcPr>
            <w:tcW w:w="5083" w:type="dxa"/>
            <w:shd w:val="clear" w:color="auto" w:fill="EEF3F6"/>
            <w:vAlign w:val="center"/>
          </w:tcPr>
          <w:p w14:paraId="6CB66323" w14:textId="77777777" w:rsidR="00F85845" w:rsidRDefault="00000000">
            <w:pPr>
              <w:spacing w:after="0"/>
            </w:pPr>
            <w:r>
              <w:rPr>
                <w:b/>
                <w:color w:val="17324D"/>
                <w:sz w:val="14"/>
              </w:rPr>
              <w:t>Empty state</w:t>
            </w:r>
          </w:p>
        </w:tc>
        <w:tc>
          <w:tcPr>
            <w:tcW w:w="5083" w:type="dxa"/>
            <w:vAlign w:val="center"/>
          </w:tcPr>
          <w:p w14:paraId="2C062429" w14:textId="77777777" w:rsidR="00F85845" w:rsidRDefault="00000000">
            <w:pPr>
              <w:spacing w:after="0"/>
            </w:pPr>
            <w:r>
              <w:rPr>
                <w:color w:val="222222"/>
                <w:sz w:val="14"/>
              </w:rPr>
              <w:t>No results -&gt; relax one filter</w:t>
            </w:r>
          </w:p>
        </w:tc>
      </w:tr>
      <w:tr w:rsidR="00F85845" w14:paraId="2FA93583" w14:textId="77777777">
        <w:trPr>
          <w:jc w:val="center"/>
        </w:trPr>
        <w:tc>
          <w:tcPr>
            <w:tcW w:w="5083" w:type="dxa"/>
            <w:shd w:val="clear" w:color="auto" w:fill="EEF3F6"/>
            <w:vAlign w:val="center"/>
          </w:tcPr>
          <w:p w14:paraId="36AE190A" w14:textId="77777777" w:rsidR="00F85845" w:rsidRDefault="00000000">
            <w:pPr>
              <w:spacing w:after="0"/>
            </w:pPr>
            <w:r>
              <w:rPr>
                <w:b/>
                <w:color w:val="17324D"/>
                <w:sz w:val="14"/>
              </w:rPr>
              <w:t>Error state</w:t>
            </w:r>
          </w:p>
        </w:tc>
        <w:tc>
          <w:tcPr>
            <w:tcW w:w="5083" w:type="dxa"/>
            <w:vAlign w:val="center"/>
          </w:tcPr>
          <w:p w14:paraId="500374EB" w14:textId="77777777" w:rsidR="00F85845" w:rsidRDefault="00000000">
            <w:pPr>
              <w:spacing w:after="0"/>
            </w:pPr>
            <w:r>
              <w:rPr>
                <w:color w:val="222222"/>
                <w:sz w:val="14"/>
              </w:rPr>
              <w:t>Invalid combination</w:t>
            </w:r>
          </w:p>
        </w:tc>
      </w:tr>
      <w:tr w:rsidR="00F85845" w14:paraId="66C0B677" w14:textId="77777777">
        <w:trPr>
          <w:jc w:val="center"/>
        </w:trPr>
        <w:tc>
          <w:tcPr>
            <w:tcW w:w="5083" w:type="dxa"/>
            <w:shd w:val="clear" w:color="auto" w:fill="EEF3F6"/>
            <w:vAlign w:val="center"/>
          </w:tcPr>
          <w:p w14:paraId="0976A9C6" w14:textId="77777777" w:rsidR="00F85845" w:rsidRDefault="00000000">
            <w:pPr>
              <w:spacing w:after="0"/>
            </w:pPr>
            <w:r>
              <w:rPr>
                <w:b/>
                <w:color w:val="17324D"/>
                <w:sz w:val="14"/>
              </w:rPr>
              <w:t>Edge cases</w:t>
            </w:r>
          </w:p>
        </w:tc>
        <w:tc>
          <w:tcPr>
            <w:tcW w:w="5083" w:type="dxa"/>
            <w:vAlign w:val="center"/>
          </w:tcPr>
          <w:p w14:paraId="285BD9D6" w14:textId="77777777" w:rsidR="00F85845" w:rsidRDefault="00000000">
            <w:pPr>
              <w:spacing w:after="0"/>
            </w:pPr>
            <w:r>
              <w:rPr>
                <w:color w:val="222222"/>
                <w:sz w:val="14"/>
              </w:rPr>
              <w:t>Excessively narrow filters</w:t>
            </w:r>
          </w:p>
        </w:tc>
      </w:tr>
      <w:tr w:rsidR="00F85845" w14:paraId="67F61B22" w14:textId="77777777">
        <w:trPr>
          <w:jc w:val="center"/>
        </w:trPr>
        <w:tc>
          <w:tcPr>
            <w:tcW w:w="5083" w:type="dxa"/>
            <w:shd w:val="clear" w:color="auto" w:fill="EEF3F6"/>
            <w:vAlign w:val="center"/>
          </w:tcPr>
          <w:p w14:paraId="0A24D743" w14:textId="77777777" w:rsidR="00F85845" w:rsidRDefault="00000000">
            <w:pPr>
              <w:spacing w:after="0"/>
            </w:pPr>
            <w:r>
              <w:rPr>
                <w:b/>
                <w:color w:val="17324D"/>
                <w:sz w:val="14"/>
              </w:rPr>
              <w:t>Analytics events</w:t>
            </w:r>
          </w:p>
        </w:tc>
        <w:tc>
          <w:tcPr>
            <w:tcW w:w="5083" w:type="dxa"/>
            <w:vAlign w:val="center"/>
          </w:tcPr>
          <w:p w14:paraId="4262EB9F" w14:textId="77777777" w:rsidR="00F85845" w:rsidRDefault="00000000">
            <w:pPr>
              <w:spacing w:after="0"/>
            </w:pPr>
            <w:r>
              <w:rPr>
                <w:color w:val="222222"/>
                <w:sz w:val="14"/>
              </w:rPr>
              <w:t>filters_applied</w:t>
            </w:r>
          </w:p>
        </w:tc>
      </w:tr>
      <w:tr w:rsidR="00F85845" w14:paraId="329691F2" w14:textId="77777777">
        <w:trPr>
          <w:jc w:val="center"/>
        </w:trPr>
        <w:tc>
          <w:tcPr>
            <w:tcW w:w="5083" w:type="dxa"/>
            <w:shd w:val="clear" w:color="auto" w:fill="EEF3F6"/>
            <w:vAlign w:val="center"/>
          </w:tcPr>
          <w:p w14:paraId="677BE887" w14:textId="77777777" w:rsidR="00F85845" w:rsidRDefault="00000000">
            <w:pPr>
              <w:spacing w:after="0"/>
            </w:pPr>
            <w:r>
              <w:rPr>
                <w:b/>
                <w:color w:val="17324D"/>
                <w:sz w:val="14"/>
              </w:rPr>
              <w:t>MVP / V2 / V3</w:t>
            </w:r>
          </w:p>
        </w:tc>
        <w:tc>
          <w:tcPr>
            <w:tcW w:w="5083" w:type="dxa"/>
            <w:vAlign w:val="center"/>
          </w:tcPr>
          <w:p w14:paraId="17946294" w14:textId="77777777" w:rsidR="00F85845" w:rsidRDefault="00000000">
            <w:pPr>
              <w:spacing w:after="0"/>
            </w:pPr>
            <w:r>
              <w:rPr>
                <w:color w:val="222222"/>
                <w:sz w:val="14"/>
              </w:rPr>
              <w:t>MVP</w:t>
            </w:r>
          </w:p>
        </w:tc>
      </w:tr>
    </w:tbl>
    <w:p w14:paraId="5569C402" w14:textId="77777777" w:rsidR="00F85845" w:rsidRDefault="00F85845">
      <w:pPr>
        <w:spacing w:after="0"/>
      </w:pPr>
    </w:p>
    <w:p w14:paraId="55916B6C" w14:textId="77777777" w:rsidR="00F85845" w:rsidRDefault="00000000">
      <w:pPr>
        <w:pStyle w:val="Heading2"/>
      </w:pPr>
      <w:r>
        <w:t>DISC-08 - Save / Not Relevant Queue</w:t>
      </w:r>
    </w:p>
    <w:tbl>
      <w:tblPr>
        <w:tblStyle w:val="TableGrid"/>
        <w:tblW w:w="0" w:type="auto"/>
        <w:jc w:val="center"/>
        <w:tblLook w:val="04A0" w:firstRow="1" w:lastRow="0" w:firstColumn="1" w:lastColumn="0" w:noHBand="0" w:noVBand="1"/>
      </w:tblPr>
      <w:tblGrid>
        <w:gridCol w:w="5083"/>
        <w:gridCol w:w="5083"/>
      </w:tblGrid>
      <w:tr w:rsidR="00F85845" w14:paraId="685AC60D" w14:textId="77777777">
        <w:trPr>
          <w:jc w:val="center"/>
        </w:trPr>
        <w:tc>
          <w:tcPr>
            <w:tcW w:w="5083" w:type="dxa"/>
            <w:shd w:val="clear" w:color="auto" w:fill="EEF3F6"/>
            <w:vAlign w:val="center"/>
          </w:tcPr>
          <w:p w14:paraId="46D30140" w14:textId="77777777" w:rsidR="00F85845" w:rsidRDefault="00000000">
            <w:pPr>
              <w:spacing w:after="0"/>
            </w:pPr>
            <w:r>
              <w:rPr>
                <w:b/>
                <w:color w:val="17324D"/>
                <w:sz w:val="14"/>
              </w:rPr>
              <w:t>Purpose</w:t>
            </w:r>
          </w:p>
        </w:tc>
        <w:tc>
          <w:tcPr>
            <w:tcW w:w="5083" w:type="dxa"/>
            <w:vAlign w:val="center"/>
          </w:tcPr>
          <w:p w14:paraId="27E3C71F" w14:textId="77777777" w:rsidR="00F85845" w:rsidRDefault="00000000">
            <w:pPr>
              <w:spacing w:after="0"/>
            </w:pPr>
            <w:r>
              <w:rPr>
                <w:color w:val="222222"/>
                <w:sz w:val="14"/>
              </w:rPr>
              <w:t>Preserve user feedback and saved items without public popularity mechanics.</w:t>
            </w:r>
          </w:p>
        </w:tc>
      </w:tr>
      <w:tr w:rsidR="00F85845" w14:paraId="672C933B" w14:textId="77777777">
        <w:trPr>
          <w:jc w:val="center"/>
        </w:trPr>
        <w:tc>
          <w:tcPr>
            <w:tcW w:w="5083" w:type="dxa"/>
            <w:shd w:val="clear" w:color="auto" w:fill="EEF3F6"/>
            <w:vAlign w:val="center"/>
          </w:tcPr>
          <w:p w14:paraId="7D6CE019" w14:textId="77777777" w:rsidR="00F85845" w:rsidRDefault="00000000">
            <w:pPr>
              <w:spacing w:after="0"/>
            </w:pPr>
            <w:r>
              <w:rPr>
                <w:b/>
                <w:color w:val="17324D"/>
                <w:sz w:val="14"/>
              </w:rPr>
              <w:t>Who sees it</w:t>
            </w:r>
          </w:p>
        </w:tc>
        <w:tc>
          <w:tcPr>
            <w:tcW w:w="5083" w:type="dxa"/>
            <w:vAlign w:val="center"/>
          </w:tcPr>
          <w:p w14:paraId="54DE1731" w14:textId="77777777" w:rsidR="00F85845" w:rsidRDefault="00000000">
            <w:pPr>
              <w:spacing w:after="0"/>
            </w:pPr>
            <w:r>
              <w:rPr>
                <w:color w:val="222222"/>
                <w:sz w:val="14"/>
              </w:rPr>
              <w:t>Authenticated users</w:t>
            </w:r>
          </w:p>
        </w:tc>
      </w:tr>
      <w:tr w:rsidR="00F85845" w14:paraId="6553ACA5" w14:textId="77777777">
        <w:trPr>
          <w:jc w:val="center"/>
        </w:trPr>
        <w:tc>
          <w:tcPr>
            <w:tcW w:w="5083" w:type="dxa"/>
            <w:shd w:val="clear" w:color="auto" w:fill="EEF3F6"/>
            <w:vAlign w:val="center"/>
          </w:tcPr>
          <w:p w14:paraId="341935DF" w14:textId="77777777" w:rsidR="00F85845" w:rsidRDefault="00000000">
            <w:pPr>
              <w:spacing w:after="0"/>
            </w:pPr>
            <w:r>
              <w:rPr>
                <w:b/>
                <w:color w:val="17324D"/>
                <w:sz w:val="14"/>
              </w:rPr>
              <w:t>Entry point</w:t>
            </w:r>
          </w:p>
        </w:tc>
        <w:tc>
          <w:tcPr>
            <w:tcW w:w="5083" w:type="dxa"/>
            <w:vAlign w:val="center"/>
          </w:tcPr>
          <w:p w14:paraId="46347405" w14:textId="77777777" w:rsidR="00F85845" w:rsidRDefault="00000000">
            <w:pPr>
              <w:spacing w:after="0"/>
            </w:pPr>
            <w:r>
              <w:rPr>
                <w:color w:val="222222"/>
                <w:sz w:val="14"/>
              </w:rPr>
              <w:t>DISC cards</w:t>
            </w:r>
          </w:p>
        </w:tc>
      </w:tr>
      <w:tr w:rsidR="00F85845" w14:paraId="01C811DC" w14:textId="77777777">
        <w:trPr>
          <w:jc w:val="center"/>
        </w:trPr>
        <w:tc>
          <w:tcPr>
            <w:tcW w:w="5083" w:type="dxa"/>
            <w:shd w:val="clear" w:color="auto" w:fill="EEF3F6"/>
            <w:vAlign w:val="center"/>
          </w:tcPr>
          <w:p w14:paraId="5613250F" w14:textId="77777777" w:rsidR="00F85845" w:rsidRDefault="00000000">
            <w:pPr>
              <w:spacing w:after="0"/>
            </w:pPr>
            <w:r>
              <w:rPr>
                <w:b/>
                <w:color w:val="17324D"/>
                <w:sz w:val="14"/>
              </w:rPr>
              <w:t>UI components</w:t>
            </w:r>
          </w:p>
        </w:tc>
        <w:tc>
          <w:tcPr>
            <w:tcW w:w="5083" w:type="dxa"/>
            <w:vAlign w:val="center"/>
          </w:tcPr>
          <w:p w14:paraId="3781989A" w14:textId="77777777" w:rsidR="00F85845" w:rsidRDefault="00000000">
            <w:pPr>
              <w:spacing w:after="0"/>
            </w:pPr>
            <w:r>
              <w:rPr>
                <w:color w:val="222222"/>
                <w:sz w:val="14"/>
              </w:rPr>
              <w:t>Saved people/Circles/events; hidden reasons; restore option</w:t>
            </w:r>
          </w:p>
        </w:tc>
      </w:tr>
      <w:tr w:rsidR="00F85845" w14:paraId="5FFAC197" w14:textId="77777777">
        <w:trPr>
          <w:jc w:val="center"/>
        </w:trPr>
        <w:tc>
          <w:tcPr>
            <w:tcW w:w="5083" w:type="dxa"/>
            <w:shd w:val="clear" w:color="auto" w:fill="EEF3F6"/>
            <w:vAlign w:val="center"/>
          </w:tcPr>
          <w:p w14:paraId="7361C417" w14:textId="77777777" w:rsidR="00F85845" w:rsidRDefault="00000000">
            <w:pPr>
              <w:spacing w:after="0"/>
            </w:pPr>
            <w:r>
              <w:rPr>
                <w:b/>
                <w:color w:val="17324D"/>
                <w:sz w:val="14"/>
              </w:rPr>
              <w:t>Primary CTA</w:t>
            </w:r>
          </w:p>
        </w:tc>
        <w:tc>
          <w:tcPr>
            <w:tcW w:w="5083" w:type="dxa"/>
            <w:vAlign w:val="center"/>
          </w:tcPr>
          <w:p w14:paraId="08AC95C8" w14:textId="77777777" w:rsidR="00F85845" w:rsidRDefault="00000000">
            <w:pPr>
              <w:spacing w:after="0"/>
            </w:pPr>
            <w:r>
              <w:rPr>
                <w:color w:val="222222"/>
                <w:sz w:val="14"/>
              </w:rPr>
              <w:t>Open item</w:t>
            </w:r>
          </w:p>
        </w:tc>
      </w:tr>
      <w:tr w:rsidR="00F85845" w14:paraId="55738E0A" w14:textId="77777777">
        <w:trPr>
          <w:jc w:val="center"/>
        </w:trPr>
        <w:tc>
          <w:tcPr>
            <w:tcW w:w="5083" w:type="dxa"/>
            <w:shd w:val="clear" w:color="auto" w:fill="EEF3F6"/>
            <w:vAlign w:val="center"/>
          </w:tcPr>
          <w:p w14:paraId="31E1B6F1" w14:textId="77777777" w:rsidR="00F85845" w:rsidRDefault="00000000">
            <w:pPr>
              <w:spacing w:after="0"/>
            </w:pPr>
            <w:r>
              <w:rPr>
                <w:b/>
                <w:color w:val="17324D"/>
                <w:sz w:val="14"/>
              </w:rPr>
              <w:t>Secondary actions</w:t>
            </w:r>
          </w:p>
        </w:tc>
        <w:tc>
          <w:tcPr>
            <w:tcW w:w="5083" w:type="dxa"/>
            <w:vAlign w:val="center"/>
          </w:tcPr>
          <w:p w14:paraId="3B340368" w14:textId="77777777" w:rsidR="00F85845" w:rsidRDefault="00000000">
            <w:pPr>
              <w:spacing w:after="0"/>
            </w:pPr>
            <w:r>
              <w:rPr>
                <w:color w:val="222222"/>
                <w:sz w:val="14"/>
              </w:rPr>
              <w:t>Remove / restore</w:t>
            </w:r>
          </w:p>
        </w:tc>
      </w:tr>
      <w:tr w:rsidR="00F85845" w14:paraId="722B18C7" w14:textId="77777777">
        <w:trPr>
          <w:jc w:val="center"/>
        </w:trPr>
        <w:tc>
          <w:tcPr>
            <w:tcW w:w="5083" w:type="dxa"/>
            <w:shd w:val="clear" w:color="auto" w:fill="EEF3F6"/>
            <w:vAlign w:val="center"/>
          </w:tcPr>
          <w:p w14:paraId="4D1CE6A1" w14:textId="77777777" w:rsidR="00F85845" w:rsidRDefault="00000000">
            <w:pPr>
              <w:spacing w:after="0"/>
            </w:pPr>
            <w:r>
              <w:rPr>
                <w:b/>
                <w:color w:val="17324D"/>
                <w:sz w:val="14"/>
              </w:rPr>
              <w:t>User inputs</w:t>
            </w:r>
          </w:p>
        </w:tc>
        <w:tc>
          <w:tcPr>
            <w:tcW w:w="5083" w:type="dxa"/>
            <w:vAlign w:val="center"/>
          </w:tcPr>
          <w:p w14:paraId="68C895E3" w14:textId="77777777" w:rsidR="00F85845" w:rsidRDefault="00000000">
            <w:pPr>
              <w:spacing w:after="0"/>
            </w:pPr>
            <w:r>
              <w:rPr>
                <w:color w:val="222222"/>
                <w:sz w:val="14"/>
              </w:rPr>
              <w:t>item ID, reason</w:t>
            </w:r>
          </w:p>
        </w:tc>
      </w:tr>
      <w:tr w:rsidR="00F85845" w14:paraId="1F236CE2" w14:textId="77777777">
        <w:trPr>
          <w:jc w:val="center"/>
        </w:trPr>
        <w:tc>
          <w:tcPr>
            <w:tcW w:w="5083" w:type="dxa"/>
            <w:shd w:val="clear" w:color="auto" w:fill="EEF3F6"/>
            <w:vAlign w:val="center"/>
          </w:tcPr>
          <w:p w14:paraId="7A627909" w14:textId="77777777" w:rsidR="00F85845" w:rsidRDefault="00000000">
            <w:pPr>
              <w:spacing w:after="0"/>
            </w:pPr>
            <w:r>
              <w:rPr>
                <w:b/>
                <w:color w:val="17324D"/>
                <w:sz w:val="14"/>
              </w:rPr>
              <w:t>Backend/API requirements</w:t>
            </w:r>
          </w:p>
        </w:tc>
        <w:tc>
          <w:tcPr>
            <w:tcW w:w="5083" w:type="dxa"/>
            <w:vAlign w:val="center"/>
          </w:tcPr>
          <w:p w14:paraId="2ECA3A18" w14:textId="77777777" w:rsidR="00F85845" w:rsidRDefault="00000000">
            <w:pPr>
              <w:spacing w:after="0"/>
            </w:pPr>
            <w:r>
              <w:rPr>
                <w:color w:val="222222"/>
                <w:sz w:val="14"/>
              </w:rPr>
              <w:t>GET /me/saved; POST /saved</w:t>
            </w:r>
          </w:p>
        </w:tc>
      </w:tr>
      <w:tr w:rsidR="00F85845" w14:paraId="15188A52" w14:textId="77777777">
        <w:trPr>
          <w:jc w:val="center"/>
        </w:trPr>
        <w:tc>
          <w:tcPr>
            <w:tcW w:w="5083" w:type="dxa"/>
            <w:shd w:val="clear" w:color="auto" w:fill="EEF3F6"/>
            <w:vAlign w:val="center"/>
          </w:tcPr>
          <w:p w14:paraId="2D14DC7D" w14:textId="77777777" w:rsidR="00F85845" w:rsidRDefault="00000000">
            <w:pPr>
              <w:spacing w:after="0"/>
            </w:pPr>
            <w:r>
              <w:rPr>
                <w:b/>
                <w:color w:val="17324D"/>
                <w:sz w:val="14"/>
              </w:rPr>
              <w:t>Data collected</w:t>
            </w:r>
          </w:p>
        </w:tc>
        <w:tc>
          <w:tcPr>
            <w:tcW w:w="5083" w:type="dxa"/>
            <w:vAlign w:val="center"/>
          </w:tcPr>
          <w:p w14:paraId="145B7EB4" w14:textId="77777777" w:rsidR="00F85845" w:rsidRDefault="00000000">
            <w:pPr>
              <w:spacing w:after="0"/>
            </w:pPr>
            <w:r>
              <w:rPr>
                <w:color w:val="222222"/>
                <w:sz w:val="14"/>
              </w:rPr>
              <w:t>saved state</w:t>
            </w:r>
          </w:p>
        </w:tc>
      </w:tr>
      <w:tr w:rsidR="00F85845" w14:paraId="76ACF966" w14:textId="77777777">
        <w:trPr>
          <w:jc w:val="center"/>
        </w:trPr>
        <w:tc>
          <w:tcPr>
            <w:tcW w:w="5083" w:type="dxa"/>
            <w:shd w:val="clear" w:color="auto" w:fill="EEF3F6"/>
            <w:vAlign w:val="center"/>
          </w:tcPr>
          <w:p w14:paraId="697F37D7" w14:textId="77777777" w:rsidR="00F85845" w:rsidRDefault="00000000">
            <w:pPr>
              <w:spacing w:after="0"/>
            </w:pPr>
            <w:r>
              <w:rPr>
                <w:b/>
                <w:color w:val="17324D"/>
                <w:sz w:val="14"/>
              </w:rPr>
              <w:t>Next possible screens</w:t>
            </w:r>
          </w:p>
        </w:tc>
        <w:tc>
          <w:tcPr>
            <w:tcW w:w="5083" w:type="dxa"/>
            <w:vAlign w:val="center"/>
          </w:tcPr>
          <w:p w14:paraId="508E1AF5" w14:textId="77777777" w:rsidR="00F85845" w:rsidRDefault="00000000">
            <w:pPr>
              <w:spacing w:after="0"/>
            </w:pPr>
            <w:r>
              <w:rPr>
                <w:color w:val="222222"/>
                <w:sz w:val="14"/>
              </w:rPr>
              <w:t>previous screen</w:t>
            </w:r>
          </w:p>
        </w:tc>
      </w:tr>
      <w:tr w:rsidR="00F85845" w14:paraId="2A3F9046" w14:textId="77777777">
        <w:trPr>
          <w:jc w:val="center"/>
        </w:trPr>
        <w:tc>
          <w:tcPr>
            <w:tcW w:w="5083" w:type="dxa"/>
            <w:shd w:val="clear" w:color="auto" w:fill="EEF3F6"/>
            <w:vAlign w:val="center"/>
          </w:tcPr>
          <w:p w14:paraId="64E8BA6F" w14:textId="77777777" w:rsidR="00F85845" w:rsidRDefault="00000000">
            <w:pPr>
              <w:spacing w:after="0"/>
            </w:pPr>
            <w:r>
              <w:rPr>
                <w:b/>
                <w:color w:val="17324D"/>
                <w:sz w:val="14"/>
              </w:rPr>
              <w:t>Success state</w:t>
            </w:r>
          </w:p>
        </w:tc>
        <w:tc>
          <w:tcPr>
            <w:tcW w:w="5083" w:type="dxa"/>
            <w:vAlign w:val="center"/>
          </w:tcPr>
          <w:p w14:paraId="4F45223E" w14:textId="77777777" w:rsidR="00F85845" w:rsidRDefault="00000000">
            <w:pPr>
              <w:spacing w:after="0"/>
            </w:pPr>
            <w:r>
              <w:rPr>
                <w:color w:val="222222"/>
                <w:sz w:val="14"/>
              </w:rPr>
              <w:t>State updated</w:t>
            </w:r>
          </w:p>
        </w:tc>
      </w:tr>
      <w:tr w:rsidR="00F85845" w14:paraId="5B093BE0" w14:textId="77777777">
        <w:trPr>
          <w:jc w:val="center"/>
        </w:trPr>
        <w:tc>
          <w:tcPr>
            <w:tcW w:w="5083" w:type="dxa"/>
            <w:shd w:val="clear" w:color="auto" w:fill="EEF3F6"/>
            <w:vAlign w:val="center"/>
          </w:tcPr>
          <w:p w14:paraId="638E888C" w14:textId="77777777" w:rsidR="00F85845" w:rsidRDefault="00000000">
            <w:pPr>
              <w:spacing w:after="0"/>
            </w:pPr>
            <w:r>
              <w:rPr>
                <w:b/>
                <w:color w:val="17324D"/>
                <w:sz w:val="14"/>
              </w:rPr>
              <w:t>Empty state</w:t>
            </w:r>
          </w:p>
        </w:tc>
        <w:tc>
          <w:tcPr>
            <w:tcW w:w="5083" w:type="dxa"/>
            <w:vAlign w:val="center"/>
          </w:tcPr>
          <w:p w14:paraId="6E1948C2" w14:textId="77777777" w:rsidR="00F85845" w:rsidRDefault="00000000">
            <w:pPr>
              <w:spacing w:after="0"/>
            </w:pPr>
            <w:r>
              <w:rPr>
                <w:color w:val="222222"/>
                <w:sz w:val="14"/>
              </w:rPr>
              <w:t>Empty saved state</w:t>
            </w:r>
          </w:p>
        </w:tc>
      </w:tr>
      <w:tr w:rsidR="00F85845" w14:paraId="7BA8BE21" w14:textId="77777777">
        <w:trPr>
          <w:jc w:val="center"/>
        </w:trPr>
        <w:tc>
          <w:tcPr>
            <w:tcW w:w="5083" w:type="dxa"/>
            <w:shd w:val="clear" w:color="auto" w:fill="EEF3F6"/>
            <w:vAlign w:val="center"/>
          </w:tcPr>
          <w:p w14:paraId="0C4AF4E4" w14:textId="77777777" w:rsidR="00F85845" w:rsidRDefault="00000000">
            <w:pPr>
              <w:spacing w:after="0"/>
            </w:pPr>
            <w:r>
              <w:rPr>
                <w:b/>
                <w:color w:val="17324D"/>
                <w:sz w:val="14"/>
              </w:rPr>
              <w:lastRenderedPageBreak/>
              <w:t>Error state</w:t>
            </w:r>
          </w:p>
        </w:tc>
        <w:tc>
          <w:tcPr>
            <w:tcW w:w="5083" w:type="dxa"/>
            <w:vAlign w:val="center"/>
          </w:tcPr>
          <w:p w14:paraId="32A1939D" w14:textId="77777777" w:rsidR="00F85845" w:rsidRDefault="00000000">
            <w:pPr>
              <w:spacing w:after="0"/>
            </w:pPr>
            <w:r>
              <w:rPr>
                <w:color w:val="222222"/>
                <w:sz w:val="14"/>
              </w:rPr>
              <w:t>Load failure</w:t>
            </w:r>
          </w:p>
        </w:tc>
      </w:tr>
      <w:tr w:rsidR="00F85845" w14:paraId="2D7F689E" w14:textId="77777777">
        <w:trPr>
          <w:jc w:val="center"/>
        </w:trPr>
        <w:tc>
          <w:tcPr>
            <w:tcW w:w="5083" w:type="dxa"/>
            <w:shd w:val="clear" w:color="auto" w:fill="EEF3F6"/>
            <w:vAlign w:val="center"/>
          </w:tcPr>
          <w:p w14:paraId="1392FEDD" w14:textId="77777777" w:rsidR="00F85845" w:rsidRDefault="00000000">
            <w:pPr>
              <w:spacing w:after="0"/>
            </w:pPr>
            <w:r>
              <w:rPr>
                <w:b/>
                <w:color w:val="17324D"/>
                <w:sz w:val="14"/>
              </w:rPr>
              <w:t>Edge cases</w:t>
            </w:r>
          </w:p>
        </w:tc>
        <w:tc>
          <w:tcPr>
            <w:tcW w:w="5083" w:type="dxa"/>
            <w:vAlign w:val="center"/>
          </w:tcPr>
          <w:p w14:paraId="094815F7" w14:textId="77777777" w:rsidR="00F85845" w:rsidRDefault="00000000">
            <w:pPr>
              <w:spacing w:after="0"/>
            </w:pPr>
            <w:r>
              <w:rPr>
                <w:color w:val="222222"/>
                <w:sz w:val="14"/>
              </w:rPr>
              <w:t>Deleted/blocked item</w:t>
            </w:r>
          </w:p>
        </w:tc>
      </w:tr>
      <w:tr w:rsidR="00F85845" w14:paraId="388AF90B" w14:textId="77777777">
        <w:trPr>
          <w:jc w:val="center"/>
        </w:trPr>
        <w:tc>
          <w:tcPr>
            <w:tcW w:w="5083" w:type="dxa"/>
            <w:shd w:val="clear" w:color="auto" w:fill="EEF3F6"/>
            <w:vAlign w:val="center"/>
          </w:tcPr>
          <w:p w14:paraId="0BDD3E9B" w14:textId="77777777" w:rsidR="00F85845" w:rsidRDefault="00000000">
            <w:pPr>
              <w:spacing w:after="0"/>
            </w:pPr>
            <w:r>
              <w:rPr>
                <w:b/>
                <w:color w:val="17324D"/>
                <w:sz w:val="14"/>
              </w:rPr>
              <w:t>Analytics events</w:t>
            </w:r>
          </w:p>
        </w:tc>
        <w:tc>
          <w:tcPr>
            <w:tcW w:w="5083" w:type="dxa"/>
            <w:vAlign w:val="center"/>
          </w:tcPr>
          <w:p w14:paraId="41B7858B" w14:textId="77777777" w:rsidR="00F85845" w:rsidRDefault="00000000">
            <w:pPr>
              <w:spacing w:after="0"/>
            </w:pPr>
            <w:r>
              <w:rPr>
                <w:color w:val="222222"/>
                <w:sz w:val="14"/>
              </w:rPr>
              <w:t>item_saved, item_unsaved, not_relevant_marked</w:t>
            </w:r>
          </w:p>
        </w:tc>
      </w:tr>
      <w:tr w:rsidR="00F85845" w14:paraId="6F37173F" w14:textId="77777777">
        <w:trPr>
          <w:jc w:val="center"/>
        </w:trPr>
        <w:tc>
          <w:tcPr>
            <w:tcW w:w="5083" w:type="dxa"/>
            <w:shd w:val="clear" w:color="auto" w:fill="EEF3F6"/>
            <w:vAlign w:val="center"/>
          </w:tcPr>
          <w:p w14:paraId="4680E2C7" w14:textId="77777777" w:rsidR="00F85845" w:rsidRDefault="00000000">
            <w:pPr>
              <w:spacing w:after="0"/>
            </w:pPr>
            <w:r>
              <w:rPr>
                <w:b/>
                <w:color w:val="17324D"/>
                <w:sz w:val="14"/>
              </w:rPr>
              <w:t>MVP / V2 / V3</w:t>
            </w:r>
          </w:p>
        </w:tc>
        <w:tc>
          <w:tcPr>
            <w:tcW w:w="5083" w:type="dxa"/>
            <w:vAlign w:val="center"/>
          </w:tcPr>
          <w:p w14:paraId="5988C695" w14:textId="77777777" w:rsidR="00F85845" w:rsidRDefault="00000000">
            <w:pPr>
              <w:spacing w:after="0"/>
            </w:pPr>
            <w:r>
              <w:rPr>
                <w:color w:val="222222"/>
                <w:sz w:val="14"/>
              </w:rPr>
              <w:t>V2</w:t>
            </w:r>
          </w:p>
        </w:tc>
      </w:tr>
    </w:tbl>
    <w:p w14:paraId="2F83B2EA" w14:textId="77777777" w:rsidR="00F85845" w:rsidRDefault="00F85845">
      <w:pPr>
        <w:spacing w:after="0"/>
      </w:pPr>
    </w:p>
    <w:p w14:paraId="6A738B8E" w14:textId="77777777" w:rsidR="00F85845" w:rsidRDefault="00000000">
      <w:pPr>
        <w:pStyle w:val="Heading2"/>
      </w:pPr>
      <w:r>
        <w:t>COMM-01 - Community Directory</w:t>
      </w:r>
    </w:p>
    <w:tbl>
      <w:tblPr>
        <w:tblStyle w:val="TableGrid"/>
        <w:tblW w:w="0" w:type="auto"/>
        <w:jc w:val="center"/>
        <w:tblLook w:val="04A0" w:firstRow="1" w:lastRow="0" w:firstColumn="1" w:lastColumn="0" w:noHBand="0" w:noVBand="1"/>
      </w:tblPr>
      <w:tblGrid>
        <w:gridCol w:w="5083"/>
        <w:gridCol w:w="5083"/>
      </w:tblGrid>
      <w:tr w:rsidR="00F85845" w14:paraId="789CD2C4" w14:textId="77777777">
        <w:trPr>
          <w:jc w:val="center"/>
        </w:trPr>
        <w:tc>
          <w:tcPr>
            <w:tcW w:w="5083" w:type="dxa"/>
            <w:shd w:val="clear" w:color="auto" w:fill="EEF3F6"/>
            <w:vAlign w:val="center"/>
          </w:tcPr>
          <w:p w14:paraId="6DBDAA8A" w14:textId="77777777" w:rsidR="00F85845" w:rsidRDefault="00000000">
            <w:pPr>
              <w:spacing w:after="0"/>
            </w:pPr>
            <w:r>
              <w:rPr>
                <w:b/>
                <w:color w:val="17324D"/>
                <w:sz w:val="14"/>
              </w:rPr>
              <w:t>Purpose</w:t>
            </w:r>
          </w:p>
        </w:tc>
        <w:tc>
          <w:tcPr>
            <w:tcW w:w="5083" w:type="dxa"/>
            <w:vAlign w:val="center"/>
          </w:tcPr>
          <w:p w14:paraId="204455D0" w14:textId="77777777" w:rsidR="00F85845" w:rsidRDefault="00000000">
            <w:pPr>
              <w:spacing w:after="0"/>
            </w:pPr>
            <w:r>
              <w:rPr>
                <w:color w:val="222222"/>
                <w:sz w:val="14"/>
              </w:rPr>
              <w:t>Browse local interest communities.</w:t>
            </w:r>
          </w:p>
        </w:tc>
      </w:tr>
      <w:tr w:rsidR="00F85845" w14:paraId="20091E7D" w14:textId="77777777">
        <w:trPr>
          <w:jc w:val="center"/>
        </w:trPr>
        <w:tc>
          <w:tcPr>
            <w:tcW w:w="5083" w:type="dxa"/>
            <w:shd w:val="clear" w:color="auto" w:fill="EEF3F6"/>
            <w:vAlign w:val="center"/>
          </w:tcPr>
          <w:p w14:paraId="334EB0F9" w14:textId="77777777" w:rsidR="00F85845" w:rsidRDefault="00000000">
            <w:pPr>
              <w:spacing w:after="0"/>
            </w:pPr>
            <w:r>
              <w:rPr>
                <w:b/>
                <w:color w:val="17324D"/>
                <w:sz w:val="14"/>
              </w:rPr>
              <w:t>Who sees it</w:t>
            </w:r>
          </w:p>
        </w:tc>
        <w:tc>
          <w:tcPr>
            <w:tcW w:w="5083" w:type="dxa"/>
            <w:vAlign w:val="center"/>
          </w:tcPr>
          <w:p w14:paraId="6CE81F64" w14:textId="77777777" w:rsidR="00F85845" w:rsidRDefault="00000000">
            <w:pPr>
              <w:spacing w:after="0"/>
            </w:pPr>
            <w:r>
              <w:rPr>
                <w:color w:val="222222"/>
                <w:sz w:val="14"/>
              </w:rPr>
              <w:t>Authenticated users</w:t>
            </w:r>
          </w:p>
        </w:tc>
      </w:tr>
      <w:tr w:rsidR="00F85845" w14:paraId="1B2C639F" w14:textId="77777777">
        <w:trPr>
          <w:jc w:val="center"/>
        </w:trPr>
        <w:tc>
          <w:tcPr>
            <w:tcW w:w="5083" w:type="dxa"/>
            <w:shd w:val="clear" w:color="auto" w:fill="EEF3F6"/>
            <w:vAlign w:val="center"/>
          </w:tcPr>
          <w:p w14:paraId="18E36F43" w14:textId="77777777" w:rsidR="00F85845" w:rsidRDefault="00000000">
            <w:pPr>
              <w:spacing w:after="0"/>
            </w:pPr>
            <w:r>
              <w:rPr>
                <w:b/>
                <w:color w:val="17324D"/>
                <w:sz w:val="14"/>
              </w:rPr>
              <w:t>Entry point</w:t>
            </w:r>
          </w:p>
        </w:tc>
        <w:tc>
          <w:tcPr>
            <w:tcW w:w="5083" w:type="dxa"/>
            <w:vAlign w:val="center"/>
          </w:tcPr>
          <w:p w14:paraId="68302C9D" w14:textId="77777777" w:rsidR="00F85845" w:rsidRDefault="00000000">
            <w:pPr>
              <w:spacing w:after="0"/>
            </w:pPr>
            <w:r>
              <w:rPr>
                <w:color w:val="222222"/>
                <w:sz w:val="14"/>
              </w:rPr>
              <w:t>Discover / Communities</w:t>
            </w:r>
          </w:p>
        </w:tc>
      </w:tr>
      <w:tr w:rsidR="00F85845" w14:paraId="3C0E3E3A" w14:textId="77777777">
        <w:trPr>
          <w:jc w:val="center"/>
        </w:trPr>
        <w:tc>
          <w:tcPr>
            <w:tcW w:w="5083" w:type="dxa"/>
            <w:shd w:val="clear" w:color="auto" w:fill="EEF3F6"/>
            <w:vAlign w:val="center"/>
          </w:tcPr>
          <w:p w14:paraId="10F68369" w14:textId="77777777" w:rsidR="00F85845" w:rsidRDefault="00000000">
            <w:pPr>
              <w:spacing w:after="0"/>
            </w:pPr>
            <w:r>
              <w:rPr>
                <w:b/>
                <w:color w:val="17324D"/>
                <w:sz w:val="14"/>
              </w:rPr>
              <w:t>UI components</w:t>
            </w:r>
          </w:p>
        </w:tc>
        <w:tc>
          <w:tcPr>
            <w:tcW w:w="5083" w:type="dxa"/>
            <w:vAlign w:val="center"/>
          </w:tcPr>
          <w:p w14:paraId="5C1C12E8" w14:textId="77777777" w:rsidR="00F85845" w:rsidRDefault="00000000">
            <w:pPr>
              <w:spacing w:after="0"/>
            </w:pPr>
            <w:r>
              <w:rPr>
                <w:color w:val="222222"/>
                <w:sz w:val="14"/>
              </w:rPr>
              <w:t>Search; categories; location; member count; active Circle count; safety/verification indicators</w:t>
            </w:r>
          </w:p>
        </w:tc>
      </w:tr>
      <w:tr w:rsidR="00F85845" w14:paraId="6449A805" w14:textId="77777777">
        <w:trPr>
          <w:jc w:val="center"/>
        </w:trPr>
        <w:tc>
          <w:tcPr>
            <w:tcW w:w="5083" w:type="dxa"/>
            <w:shd w:val="clear" w:color="auto" w:fill="EEF3F6"/>
            <w:vAlign w:val="center"/>
          </w:tcPr>
          <w:p w14:paraId="0975F8C9" w14:textId="77777777" w:rsidR="00F85845" w:rsidRDefault="00000000">
            <w:pPr>
              <w:spacing w:after="0"/>
            </w:pPr>
            <w:r>
              <w:rPr>
                <w:b/>
                <w:color w:val="17324D"/>
                <w:sz w:val="14"/>
              </w:rPr>
              <w:t>Primary CTA</w:t>
            </w:r>
          </w:p>
        </w:tc>
        <w:tc>
          <w:tcPr>
            <w:tcW w:w="5083" w:type="dxa"/>
            <w:vAlign w:val="center"/>
          </w:tcPr>
          <w:p w14:paraId="0DD5F5F6" w14:textId="77777777" w:rsidR="00F85845" w:rsidRDefault="00000000">
            <w:pPr>
              <w:spacing w:after="0"/>
            </w:pPr>
            <w:r>
              <w:rPr>
                <w:color w:val="222222"/>
                <w:sz w:val="14"/>
              </w:rPr>
              <w:t>Open community</w:t>
            </w:r>
          </w:p>
        </w:tc>
      </w:tr>
      <w:tr w:rsidR="00F85845" w14:paraId="6AD290E9" w14:textId="77777777">
        <w:trPr>
          <w:jc w:val="center"/>
        </w:trPr>
        <w:tc>
          <w:tcPr>
            <w:tcW w:w="5083" w:type="dxa"/>
            <w:shd w:val="clear" w:color="auto" w:fill="EEF3F6"/>
            <w:vAlign w:val="center"/>
          </w:tcPr>
          <w:p w14:paraId="78BFB6DB" w14:textId="77777777" w:rsidR="00F85845" w:rsidRDefault="00000000">
            <w:pPr>
              <w:spacing w:after="0"/>
            </w:pPr>
            <w:r>
              <w:rPr>
                <w:b/>
                <w:color w:val="17324D"/>
                <w:sz w:val="14"/>
              </w:rPr>
              <w:t>Secondary actions</w:t>
            </w:r>
          </w:p>
        </w:tc>
        <w:tc>
          <w:tcPr>
            <w:tcW w:w="5083" w:type="dxa"/>
            <w:vAlign w:val="center"/>
          </w:tcPr>
          <w:p w14:paraId="6DD6F71A" w14:textId="77777777" w:rsidR="00F85845" w:rsidRDefault="00000000">
            <w:pPr>
              <w:spacing w:after="0"/>
            </w:pPr>
            <w:r>
              <w:rPr>
                <w:color w:val="222222"/>
                <w:sz w:val="14"/>
              </w:rPr>
              <w:t>Search / Create Circle</w:t>
            </w:r>
          </w:p>
        </w:tc>
      </w:tr>
      <w:tr w:rsidR="00F85845" w14:paraId="644D8E05" w14:textId="77777777">
        <w:trPr>
          <w:jc w:val="center"/>
        </w:trPr>
        <w:tc>
          <w:tcPr>
            <w:tcW w:w="5083" w:type="dxa"/>
            <w:shd w:val="clear" w:color="auto" w:fill="EEF3F6"/>
            <w:vAlign w:val="center"/>
          </w:tcPr>
          <w:p w14:paraId="2B0E2D36" w14:textId="77777777" w:rsidR="00F85845" w:rsidRDefault="00000000">
            <w:pPr>
              <w:spacing w:after="0"/>
            </w:pPr>
            <w:r>
              <w:rPr>
                <w:b/>
                <w:color w:val="17324D"/>
                <w:sz w:val="14"/>
              </w:rPr>
              <w:t>User inputs</w:t>
            </w:r>
          </w:p>
        </w:tc>
        <w:tc>
          <w:tcPr>
            <w:tcW w:w="5083" w:type="dxa"/>
            <w:vAlign w:val="center"/>
          </w:tcPr>
          <w:p w14:paraId="59E9401D" w14:textId="77777777" w:rsidR="00F85845" w:rsidRDefault="00000000">
            <w:pPr>
              <w:spacing w:after="0"/>
            </w:pPr>
            <w:r>
              <w:rPr>
                <w:color w:val="222222"/>
                <w:sz w:val="14"/>
              </w:rPr>
              <w:t>query, filters</w:t>
            </w:r>
          </w:p>
        </w:tc>
      </w:tr>
      <w:tr w:rsidR="00F85845" w14:paraId="532B124C" w14:textId="77777777">
        <w:trPr>
          <w:jc w:val="center"/>
        </w:trPr>
        <w:tc>
          <w:tcPr>
            <w:tcW w:w="5083" w:type="dxa"/>
            <w:shd w:val="clear" w:color="auto" w:fill="EEF3F6"/>
            <w:vAlign w:val="center"/>
          </w:tcPr>
          <w:p w14:paraId="0E4E4ED4" w14:textId="77777777" w:rsidR="00F85845" w:rsidRDefault="00000000">
            <w:pPr>
              <w:spacing w:after="0"/>
            </w:pPr>
            <w:r>
              <w:rPr>
                <w:b/>
                <w:color w:val="17324D"/>
                <w:sz w:val="14"/>
              </w:rPr>
              <w:t>Backend/API requirements</w:t>
            </w:r>
          </w:p>
        </w:tc>
        <w:tc>
          <w:tcPr>
            <w:tcW w:w="5083" w:type="dxa"/>
            <w:vAlign w:val="center"/>
          </w:tcPr>
          <w:p w14:paraId="6D32DBE7" w14:textId="77777777" w:rsidR="00F85845" w:rsidRDefault="00000000">
            <w:pPr>
              <w:spacing w:after="0"/>
            </w:pPr>
            <w:r>
              <w:rPr>
                <w:color w:val="222222"/>
                <w:sz w:val="14"/>
              </w:rPr>
              <w:t>GET /communities</w:t>
            </w:r>
          </w:p>
        </w:tc>
      </w:tr>
      <w:tr w:rsidR="00F85845" w14:paraId="27609682" w14:textId="77777777">
        <w:trPr>
          <w:jc w:val="center"/>
        </w:trPr>
        <w:tc>
          <w:tcPr>
            <w:tcW w:w="5083" w:type="dxa"/>
            <w:shd w:val="clear" w:color="auto" w:fill="EEF3F6"/>
            <w:vAlign w:val="center"/>
          </w:tcPr>
          <w:p w14:paraId="3669BE4F" w14:textId="77777777" w:rsidR="00F85845" w:rsidRDefault="00000000">
            <w:pPr>
              <w:spacing w:after="0"/>
            </w:pPr>
            <w:r>
              <w:rPr>
                <w:b/>
                <w:color w:val="17324D"/>
                <w:sz w:val="14"/>
              </w:rPr>
              <w:t>Data collected</w:t>
            </w:r>
          </w:p>
        </w:tc>
        <w:tc>
          <w:tcPr>
            <w:tcW w:w="5083" w:type="dxa"/>
            <w:vAlign w:val="center"/>
          </w:tcPr>
          <w:p w14:paraId="11B6A83B" w14:textId="77777777" w:rsidR="00F85845" w:rsidRDefault="00000000">
            <w:pPr>
              <w:spacing w:after="0"/>
            </w:pPr>
            <w:r>
              <w:rPr>
                <w:color w:val="222222"/>
                <w:sz w:val="14"/>
              </w:rPr>
              <w:t>community summaries</w:t>
            </w:r>
          </w:p>
        </w:tc>
      </w:tr>
      <w:tr w:rsidR="00F85845" w14:paraId="2E302BE3" w14:textId="77777777">
        <w:trPr>
          <w:jc w:val="center"/>
        </w:trPr>
        <w:tc>
          <w:tcPr>
            <w:tcW w:w="5083" w:type="dxa"/>
            <w:shd w:val="clear" w:color="auto" w:fill="EEF3F6"/>
            <w:vAlign w:val="center"/>
          </w:tcPr>
          <w:p w14:paraId="3F7AC01C" w14:textId="77777777" w:rsidR="00F85845" w:rsidRDefault="00000000">
            <w:pPr>
              <w:spacing w:after="0"/>
            </w:pPr>
            <w:r>
              <w:rPr>
                <w:b/>
                <w:color w:val="17324D"/>
                <w:sz w:val="14"/>
              </w:rPr>
              <w:t>Next possible screens</w:t>
            </w:r>
          </w:p>
        </w:tc>
        <w:tc>
          <w:tcPr>
            <w:tcW w:w="5083" w:type="dxa"/>
            <w:vAlign w:val="center"/>
          </w:tcPr>
          <w:p w14:paraId="6328C591" w14:textId="77777777" w:rsidR="00F85845" w:rsidRDefault="00000000">
            <w:pPr>
              <w:spacing w:after="0"/>
            </w:pPr>
            <w:r>
              <w:rPr>
                <w:color w:val="222222"/>
                <w:sz w:val="14"/>
              </w:rPr>
              <w:t>COMM-02 / COMM-04</w:t>
            </w:r>
          </w:p>
        </w:tc>
      </w:tr>
      <w:tr w:rsidR="00F85845" w14:paraId="0E8FB86B" w14:textId="77777777">
        <w:trPr>
          <w:jc w:val="center"/>
        </w:trPr>
        <w:tc>
          <w:tcPr>
            <w:tcW w:w="5083" w:type="dxa"/>
            <w:shd w:val="clear" w:color="auto" w:fill="EEF3F6"/>
            <w:vAlign w:val="center"/>
          </w:tcPr>
          <w:p w14:paraId="09105FA3" w14:textId="77777777" w:rsidR="00F85845" w:rsidRDefault="00000000">
            <w:pPr>
              <w:spacing w:after="0"/>
            </w:pPr>
            <w:r>
              <w:rPr>
                <w:b/>
                <w:color w:val="17324D"/>
                <w:sz w:val="14"/>
              </w:rPr>
              <w:t>Success state</w:t>
            </w:r>
          </w:p>
        </w:tc>
        <w:tc>
          <w:tcPr>
            <w:tcW w:w="5083" w:type="dxa"/>
            <w:vAlign w:val="center"/>
          </w:tcPr>
          <w:p w14:paraId="54319E38" w14:textId="77777777" w:rsidR="00F85845" w:rsidRDefault="00000000">
            <w:pPr>
              <w:spacing w:after="0"/>
            </w:pPr>
            <w:r>
              <w:rPr>
                <w:color w:val="222222"/>
                <w:sz w:val="14"/>
              </w:rPr>
              <w:t>Directory loaded</w:t>
            </w:r>
          </w:p>
        </w:tc>
      </w:tr>
      <w:tr w:rsidR="00F85845" w14:paraId="5879BF44" w14:textId="77777777">
        <w:trPr>
          <w:jc w:val="center"/>
        </w:trPr>
        <w:tc>
          <w:tcPr>
            <w:tcW w:w="5083" w:type="dxa"/>
            <w:shd w:val="clear" w:color="auto" w:fill="EEF3F6"/>
            <w:vAlign w:val="center"/>
          </w:tcPr>
          <w:p w14:paraId="3AA28DD4" w14:textId="77777777" w:rsidR="00F85845" w:rsidRDefault="00000000">
            <w:pPr>
              <w:spacing w:after="0"/>
            </w:pPr>
            <w:r>
              <w:rPr>
                <w:b/>
                <w:color w:val="17324D"/>
                <w:sz w:val="14"/>
              </w:rPr>
              <w:t>Empty state</w:t>
            </w:r>
          </w:p>
        </w:tc>
        <w:tc>
          <w:tcPr>
            <w:tcW w:w="5083" w:type="dxa"/>
            <w:vAlign w:val="center"/>
          </w:tcPr>
          <w:p w14:paraId="0927D742" w14:textId="77777777" w:rsidR="00F85845" w:rsidRDefault="00000000">
            <w:pPr>
              <w:spacing w:after="0"/>
            </w:pPr>
            <w:r>
              <w:rPr>
                <w:color w:val="222222"/>
                <w:sz w:val="14"/>
              </w:rPr>
              <w:t>No local communities -&gt; create/request one</w:t>
            </w:r>
          </w:p>
        </w:tc>
      </w:tr>
      <w:tr w:rsidR="00F85845" w14:paraId="5D8DEA8A" w14:textId="77777777">
        <w:trPr>
          <w:jc w:val="center"/>
        </w:trPr>
        <w:tc>
          <w:tcPr>
            <w:tcW w:w="5083" w:type="dxa"/>
            <w:shd w:val="clear" w:color="auto" w:fill="EEF3F6"/>
            <w:vAlign w:val="center"/>
          </w:tcPr>
          <w:p w14:paraId="51AB67B2" w14:textId="77777777" w:rsidR="00F85845" w:rsidRDefault="00000000">
            <w:pPr>
              <w:spacing w:after="0"/>
            </w:pPr>
            <w:r>
              <w:rPr>
                <w:b/>
                <w:color w:val="17324D"/>
                <w:sz w:val="14"/>
              </w:rPr>
              <w:t>Error state</w:t>
            </w:r>
          </w:p>
        </w:tc>
        <w:tc>
          <w:tcPr>
            <w:tcW w:w="5083" w:type="dxa"/>
            <w:vAlign w:val="center"/>
          </w:tcPr>
          <w:p w14:paraId="37B60942" w14:textId="77777777" w:rsidR="00F85845" w:rsidRDefault="00000000">
            <w:pPr>
              <w:spacing w:after="0"/>
            </w:pPr>
            <w:r>
              <w:rPr>
                <w:color w:val="222222"/>
                <w:sz w:val="14"/>
              </w:rPr>
              <w:t>Load failure</w:t>
            </w:r>
          </w:p>
        </w:tc>
      </w:tr>
      <w:tr w:rsidR="00F85845" w14:paraId="0DD40FFD" w14:textId="77777777">
        <w:trPr>
          <w:jc w:val="center"/>
        </w:trPr>
        <w:tc>
          <w:tcPr>
            <w:tcW w:w="5083" w:type="dxa"/>
            <w:shd w:val="clear" w:color="auto" w:fill="EEF3F6"/>
            <w:vAlign w:val="center"/>
          </w:tcPr>
          <w:p w14:paraId="286B8780" w14:textId="77777777" w:rsidR="00F85845" w:rsidRDefault="00000000">
            <w:pPr>
              <w:spacing w:after="0"/>
            </w:pPr>
            <w:r>
              <w:rPr>
                <w:b/>
                <w:color w:val="17324D"/>
                <w:sz w:val="14"/>
              </w:rPr>
              <w:t>Edge cases</w:t>
            </w:r>
          </w:p>
        </w:tc>
        <w:tc>
          <w:tcPr>
            <w:tcW w:w="5083" w:type="dxa"/>
            <w:vAlign w:val="center"/>
          </w:tcPr>
          <w:p w14:paraId="403A0B66" w14:textId="77777777" w:rsidR="00F85845" w:rsidRDefault="00000000">
            <w:pPr>
              <w:spacing w:after="0"/>
            </w:pPr>
            <w:r>
              <w:rPr>
                <w:color w:val="222222"/>
                <w:sz w:val="14"/>
              </w:rPr>
              <w:t>Location mismatch</w:t>
            </w:r>
          </w:p>
        </w:tc>
      </w:tr>
      <w:tr w:rsidR="00F85845" w14:paraId="6D4CEC9C" w14:textId="77777777">
        <w:trPr>
          <w:jc w:val="center"/>
        </w:trPr>
        <w:tc>
          <w:tcPr>
            <w:tcW w:w="5083" w:type="dxa"/>
            <w:shd w:val="clear" w:color="auto" w:fill="EEF3F6"/>
            <w:vAlign w:val="center"/>
          </w:tcPr>
          <w:p w14:paraId="1B761EC6" w14:textId="77777777" w:rsidR="00F85845" w:rsidRDefault="00000000">
            <w:pPr>
              <w:spacing w:after="0"/>
            </w:pPr>
            <w:r>
              <w:rPr>
                <w:b/>
                <w:color w:val="17324D"/>
                <w:sz w:val="14"/>
              </w:rPr>
              <w:t>Analytics events</w:t>
            </w:r>
          </w:p>
        </w:tc>
        <w:tc>
          <w:tcPr>
            <w:tcW w:w="5083" w:type="dxa"/>
            <w:vAlign w:val="center"/>
          </w:tcPr>
          <w:p w14:paraId="1D875ECF" w14:textId="77777777" w:rsidR="00F85845" w:rsidRDefault="00000000">
            <w:pPr>
              <w:spacing w:after="0"/>
            </w:pPr>
            <w:r>
              <w:rPr>
                <w:color w:val="222222"/>
                <w:sz w:val="14"/>
              </w:rPr>
              <w:t>community_directory_viewed</w:t>
            </w:r>
          </w:p>
        </w:tc>
      </w:tr>
      <w:tr w:rsidR="00F85845" w14:paraId="10AE02B2" w14:textId="77777777">
        <w:trPr>
          <w:jc w:val="center"/>
        </w:trPr>
        <w:tc>
          <w:tcPr>
            <w:tcW w:w="5083" w:type="dxa"/>
            <w:shd w:val="clear" w:color="auto" w:fill="EEF3F6"/>
            <w:vAlign w:val="center"/>
          </w:tcPr>
          <w:p w14:paraId="3B1E0C77" w14:textId="77777777" w:rsidR="00F85845" w:rsidRDefault="00000000">
            <w:pPr>
              <w:spacing w:after="0"/>
            </w:pPr>
            <w:r>
              <w:rPr>
                <w:b/>
                <w:color w:val="17324D"/>
                <w:sz w:val="14"/>
              </w:rPr>
              <w:t>MVP / V2 / V3</w:t>
            </w:r>
          </w:p>
        </w:tc>
        <w:tc>
          <w:tcPr>
            <w:tcW w:w="5083" w:type="dxa"/>
            <w:vAlign w:val="center"/>
          </w:tcPr>
          <w:p w14:paraId="0AD10B5F" w14:textId="77777777" w:rsidR="00F85845" w:rsidRDefault="00000000">
            <w:pPr>
              <w:spacing w:after="0"/>
            </w:pPr>
            <w:r>
              <w:rPr>
                <w:color w:val="222222"/>
                <w:sz w:val="14"/>
              </w:rPr>
              <w:t>MVP</w:t>
            </w:r>
          </w:p>
        </w:tc>
      </w:tr>
    </w:tbl>
    <w:p w14:paraId="7EAA2F91" w14:textId="77777777" w:rsidR="00F85845" w:rsidRDefault="00F85845">
      <w:pPr>
        <w:spacing w:after="0"/>
      </w:pPr>
    </w:p>
    <w:p w14:paraId="61EFC3C3" w14:textId="77777777" w:rsidR="00F85845" w:rsidRDefault="00000000">
      <w:pPr>
        <w:pStyle w:val="Heading2"/>
      </w:pPr>
      <w:r>
        <w:t>COMM-02 - Community Detail</w:t>
      </w:r>
    </w:p>
    <w:tbl>
      <w:tblPr>
        <w:tblStyle w:val="TableGrid"/>
        <w:tblW w:w="0" w:type="auto"/>
        <w:jc w:val="center"/>
        <w:tblLook w:val="04A0" w:firstRow="1" w:lastRow="0" w:firstColumn="1" w:lastColumn="0" w:noHBand="0" w:noVBand="1"/>
      </w:tblPr>
      <w:tblGrid>
        <w:gridCol w:w="5083"/>
        <w:gridCol w:w="5083"/>
      </w:tblGrid>
      <w:tr w:rsidR="00F85845" w14:paraId="17E8BDA0" w14:textId="77777777">
        <w:trPr>
          <w:jc w:val="center"/>
        </w:trPr>
        <w:tc>
          <w:tcPr>
            <w:tcW w:w="5083" w:type="dxa"/>
            <w:shd w:val="clear" w:color="auto" w:fill="EEF3F6"/>
            <w:vAlign w:val="center"/>
          </w:tcPr>
          <w:p w14:paraId="4635F3DE" w14:textId="77777777" w:rsidR="00F85845" w:rsidRDefault="00000000">
            <w:pPr>
              <w:spacing w:after="0"/>
            </w:pPr>
            <w:r>
              <w:rPr>
                <w:b/>
                <w:color w:val="17324D"/>
                <w:sz w:val="14"/>
              </w:rPr>
              <w:t>Purpose</w:t>
            </w:r>
          </w:p>
        </w:tc>
        <w:tc>
          <w:tcPr>
            <w:tcW w:w="5083" w:type="dxa"/>
            <w:vAlign w:val="center"/>
          </w:tcPr>
          <w:p w14:paraId="1ED9784C" w14:textId="77777777" w:rsidR="00F85845" w:rsidRDefault="00000000">
            <w:pPr>
              <w:spacing w:after="0"/>
            </w:pPr>
            <w:r>
              <w:rPr>
                <w:color w:val="222222"/>
                <w:sz w:val="14"/>
              </w:rPr>
              <w:t>Explain why a community matters before joining.</w:t>
            </w:r>
          </w:p>
        </w:tc>
      </w:tr>
      <w:tr w:rsidR="00F85845" w14:paraId="6D789E5D" w14:textId="77777777">
        <w:trPr>
          <w:jc w:val="center"/>
        </w:trPr>
        <w:tc>
          <w:tcPr>
            <w:tcW w:w="5083" w:type="dxa"/>
            <w:shd w:val="clear" w:color="auto" w:fill="EEF3F6"/>
            <w:vAlign w:val="center"/>
          </w:tcPr>
          <w:p w14:paraId="56BF5793" w14:textId="77777777" w:rsidR="00F85845" w:rsidRDefault="00000000">
            <w:pPr>
              <w:spacing w:after="0"/>
            </w:pPr>
            <w:r>
              <w:rPr>
                <w:b/>
                <w:color w:val="17324D"/>
                <w:sz w:val="14"/>
              </w:rPr>
              <w:t>Who sees it</w:t>
            </w:r>
          </w:p>
        </w:tc>
        <w:tc>
          <w:tcPr>
            <w:tcW w:w="5083" w:type="dxa"/>
            <w:vAlign w:val="center"/>
          </w:tcPr>
          <w:p w14:paraId="058F81F1" w14:textId="77777777" w:rsidR="00F85845" w:rsidRDefault="00000000">
            <w:pPr>
              <w:spacing w:after="0"/>
            </w:pPr>
            <w:r>
              <w:rPr>
                <w:color w:val="222222"/>
                <w:sz w:val="14"/>
              </w:rPr>
              <w:t>Authenticated users</w:t>
            </w:r>
          </w:p>
        </w:tc>
      </w:tr>
      <w:tr w:rsidR="00F85845" w14:paraId="53F87F3A" w14:textId="77777777">
        <w:trPr>
          <w:jc w:val="center"/>
        </w:trPr>
        <w:tc>
          <w:tcPr>
            <w:tcW w:w="5083" w:type="dxa"/>
            <w:shd w:val="clear" w:color="auto" w:fill="EEF3F6"/>
            <w:vAlign w:val="center"/>
          </w:tcPr>
          <w:p w14:paraId="47604F3E" w14:textId="77777777" w:rsidR="00F85845" w:rsidRDefault="00000000">
            <w:pPr>
              <w:spacing w:after="0"/>
            </w:pPr>
            <w:r>
              <w:rPr>
                <w:b/>
                <w:color w:val="17324D"/>
                <w:sz w:val="14"/>
              </w:rPr>
              <w:t>Entry point</w:t>
            </w:r>
          </w:p>
        </w:tc>
        <w:tc>
          <w:tcPr>
            <w:tcW w:w="5083" w:type="dxa"/>
            <w:vAlign w:val="center"/>
          </w:tcPr>
          <w:p w14:paraId="54CCE84C" w14:textId="77777777" w:rsidR="00F85845" w:rsidRDefault="00000000">
            <w:pPr>
              <w:spacing w:after="0"/>
            </w:pPr>
            <w:r>
              <w:rPr>
                <w:color w:val="222222"/>
                <w:sz w:val="14"/>
              </w:rPr>
              <w:t>COMM-01</w:t>
            </w:r>
          </w:p>
        </w:tc>
      </w:tr>
      <w:tr w:rsidR="00F85845" w14:paraId="7254AE2A" w14:textId="77777777">
        <w:trPr>
          <w:jc w:val="center"/>
        </w:trPr>
        <w:tc>
          <w:tcPr>
            <w:tcW w:w="5083" w:type="dxa"/>
            <w:shd w:val="clear" w:color="auto" w:fill="EEF3F6"/>
            <w:vAlign w:val="center"/>
          </w:tcPr>
          <w:p w14:paraId="7F35C92E" w14:textId="77777777" w:rsidR="00F85845" w:rsidRDefault="00000000">
            <w:pPr>
              <w:spacing w:after="0"/>
            </w:pPr>
            <w:r>
              <w:rPr>
                <w:b/>
                <w:color w:val="17324D"/>
                <w:sz w:val="14"/>
              </w:rPr>
              <w:t>UI components</w:t>
            </w:r>
          </w:p>
        </w:tc>
        <w:tc>
          <w:tcPr>
            <w:tcW w:w="5083" w:type="dxa"/>
            <w:vAlign w:val="center"/>
          </w:tcPr>
          <w:p w14:paraId="4D73E63E" w14:textId="77777777" w:rsidR="00F85845" w:rsidRDefault="00000000">
            <w:pPr>
              <w:spacing w:after="0"/>
            </w:pPr>
            <w:r>
              <w:rPr>
                <w:color w:val="222222"/>
                <w:sz w:val="14"/>
              </w:rPr>
              <w:t>Name; purpose; rules; active Circles; upcoming events; member signals; moderator info; join status</w:t>
            </w:r>
          </w:p>
        </w:tc>
      </w:tr>
      <w:tr w:rsidR="00F85845" w14:paraId="632893CD" w14:textId="77777777">
        <w:trPr>
          <w:jc w:val="center"/>
        </w:trPr>
        <w:tc>
          <w:tcPr>
            <w:tcW w:w="5083" w:type="dxa"/>
            <w:shd w:val="clear" w:color="auto" w:fill="EEF3F6"/>
            <w:vAlign w:val="center"/>
          </w:tcPr>
          <w:p w14:paraId="35AA72B3" w14:textId="77777777" w:rsidR="00F85845" w:rsidRDefault="00000000">
            <w:pPr>
              <w:spacing w:after="0"/>
            </w:pPr>
            <w:r>
              <w:rPr>
                <w:b/>
                <w:color w:val="17324D"/>
                <w:sz w:val="14"/>
              </w:rPr>
              <w:t>Primary CTA</w:t>
            </w:r>
          </w:p>
        </w:tc>
        <w:tc>
          <w:tcPr>
            <w:tcW w:w="5083" w:type="dxa"/>
            <w:vAlign w:val="center"/>
          </w:tcPr>
          <w:p w14:paraId="66FF172A" w14:textId="77777777" w:rsidR="00F85845" w:rsidRDefault="00000000">
            <w:pPr>
              <w:spacing w:after="0"/>
            </w:pPr>
            <w:r>
              <w:rPr>
                <w:color w:val="222222"/>
                <w:sz w:val="14"/>
              </w:rPr>
              <w:t>Join community</w:t>
            </w:r>
          </w:p>
        </w:tc>
      </w:tr>
      <w:tr w:rsidR="00F85845" w14:paraId="0E0CA96B" w14:textId="77777777">
        <w:trPr>
          <w:jc w:val="center"/>
        </w:trPr>
        <w:tc>
          <w:tcPr>
            <w:tcW w:w="5083" w:type="dxa"/>
            <w:shd w:val="clear" w:color="auto" w:fill="EEF3F6"/>
            <w:vAlign w:val="center"/>
          </w:tcPr>
          <w:p w14:paraId="26BB0EBE" w14:textId="77777777" w:rsidR="00F85845" w:rsidRDefault="00000000">
            <w:pPr>
              <w:spacing w:after="0"/>
            </w:pPr>
            <w:r>
              <w:rPr>
                <w:b/>
                <w:color w:val="17324D"/>
                <w:sz w:val="14"/>
              </w:rPr>
              <w:t>Secondary actions</w:t>
            </w:r>
          </w:p>
        </w:tc>
        <w:tc>
          <w:tcPr>
            <w:tcW w:w="5083" w:type="dxa"/>
            <w:vAlign w:val="center"/>
          </w:tcPr>
          <w:p w14:paraId="71315EBF" w14:textId="77777777" w:rsidR="00F85845" w:rsidRDefault="00000000">
            <w:pPr>
              <w:spacing w:after="0"/>
            </w:pPr>
            <w:r>
              <w:rPr>
                <w:color w:val="222222"/>
                <w:sz w:val="14"/>
              </w:rPr>
              <w:t>Report / leave / share</w:t>
            </w:r>
          </w:p>
        </w:tc>
      </w:tr>
      <w:tr w:rsidR="00F85845" w14:paraId="1C70AD34" w14:textId="77777777">
        <w:trPr>
          <w:jc w:val="center"/>
        </w:trPr>
        <w:tc>
          <w:tcPr>
            <w:tcW w:w="5083" w:type="dxa"/>
            <w:shd w:val="clear" w:color="auto" w:fill="EEF3F6"/>
            <w:vAlign w:val="center"/>
          </w:tcPr>
          <w:p w14:paraId="16CC343B" w14:textId="77777777" w:rsidR="00F85845" w:rsidRDefault="00000000">
            <w:pPr>
              <w:spacing w:after="0"/>
            </w:pPr>
            <w:r>
              <w:rPr>
                <w:b/>
                <w:color w:val="17324D"/>
                <w:sz w:val="14"/>
              </w:rPr>
              <w:t>User inputs</w:t>
            </w:r>
          </w:p>
        </w:tc>
        <w:tc>
          <w:tcPr>
            <w:tcW w:w="5083" w:type="dxa"/>
            <w:vAlign w:val="center"/>
          </w:tcPr>
          <w:p w14:paraId="32FC846A" w14:textId="77777777" w:rsidR="00F85845" w:rsidRDefault="00000000">
            <w:pPr>
              <w:spacing w:after="0"/>
            </w:pPr>
            <w:r>
              <w:rPr>
                <w:color w:val="222222"/>
                <w:sz w:val="14"/>
              </w:rPr>
              <w:t>none</w:t>
            </w:r>
          </w:p>
        </w:tc>
      </w:tr>
      <w:tr w:rsidR="00F85845" w14:paraId="68FC0CD2" w14:textId="77777777">
        <w:trPr>
          <w:jc w:val="center"/>
        </w:trPr>
        <w:tc>
          <w:tcPr>
            <w:tcW w:w="5083" w:type="dxa"/>
            <w:shd w:val="clear" w:color="auto" w:fill="EEF3F6"/>
            <w:vAlign w:val="center"/>
          </w:tcPr>
          <w:p w14:paraId="29B15D70" w14:textId="77777777" w:rsidR="00F85845" w:rsidRDefault="00000000">
            <w:pPr>
              <w:spacing w:after="0"/>
            </w:pPr>
            <w:r>
              <w:rPr>
                <w:b/>
                <w:color w:val="17324D"/>
                <w:sz w:val="14"/>
              </w:rPr>
              <w:t>Backend/API requirements</w:t>
            </w:r>
          </w:p>
        </w:tc>
        <w:tc>
          <w:tcPr>
            <w:tcW w:w="5083" w:type="dxa"/>
            <w:vAlign w:val="center"/>
          </w:tcPr>
          <w:p w14:paraId="145A5859" w14:textId="77777777" w:rsidR="00F85845" w:rsidRDefault="00000000">
            <w:pPr>
              <w:spacing w:after="0"/>
            </w:pPr>
            <w:r>
              <w:rPr>
                <w:color w:val="222222"/>
                <w:sz w:val="14"/>
              </w:rPr>
              <w:t>GET /communities/{id}; GET /communities/{id}/rules</w:t>
            </w:r>
          </w:p>
        </w:tc>
      </w:tr>
      <w:tr w:rsidR="00F85845" w14:paraId="5AF20A73" w14:textId="77777777">
        <w:trPr>
          <w:jc w:val="center"/>
        </w:trPr>
        <w:tc>
          <w:tcPr>
            <w:tcW w:w="5083" w:type="dxa"/>
            <w:shd w:val="clear" w:color="auto" w:fill="EEF3F6"/>
            <w:vAlign w:val="center"/>
          </w:tcPr>
          <w:p w14:paraId="2884C0DD" w14:textId="77777777" w:rsidR="00F85845" w:rsidRDefault="00000000">
            <w:pPr>
              <w:spacing w:after="0"/>
            </w:pPr>
            <w:r>
              <w:rPr>
                <w:b/>
                <w:color w:val="17324D"/>
                <w:sz w:val="14"/>
              </w:rPr>
              <w:t>Data collected</w:t>
            </w:r>
          </w:p>
        </w:tc>
        <w:tc>
          <w:tcPr>
            <w:tcW w:w="5083" w:type="dxa"/>
            <w:vAlign w:val="center"/>
          </w:tcPr>
          <w:p w14:paraId="07E79955" w14:textId="77777777" w:rsidR="00F85845" w:rsidRDefault="00000000">
            <w:pPr>
              <w:spacing w:after="0"/>
            </w:pPr>
            <w:r>
              <w:rPr>
                <w:color w:val="222222"/>
                <w:sz w:val="14"/>
              </w:rPr>
              <w:t>community profile</w:t>
            </w:r>
          </w:p>
        </w:tc>
      </w:tr>
      <w:tr w:rsidR="00F85845" w14:paraId="3F5CBC2A" w14:textId="77777777">
        <w:trPr>
          <w:jc w:val="center"/>
        </w:trPr>
        <w:tc>
          <w:tcPr>
            <w:tcW w:w="5083" w:type="dxa"/>
            <w:shd w:val="clear" w:color="auto" w:fill="EEF3F6"/>
            <w:vAlign w:val="center"/>
          </w:tcPr>
          <w:p w14:paraId="1287BCF0" w14:textId="77777777" w:rsidR="00F85845" w:rsidRDefault="00000000">
            <w:pPr>
              <w:spacing w:after="0"/>
            </w:pPr>
            <w:r>
              <w:rPr>
                <w:b/>
                <w:color w:val="17324D"/>
                <w:sz w:val="14"/>
              </w:rPr>
              <w:t>Next possible screens</w:t>
            </w:r>
          </w:p>
        </w:tc>
        <w:tc>
          <w:tcPr>
            <w:tcW w:w="5083" w:type="dxa"/>
            <w:vAlign w:val="center"/>
          </w:tcPr>
          <w:p w14:paraId="7C6810E3" w14:textId="77777777" w:rsidR="00F85845" w:rsidRDefault="00000000">
            <w:pPr>
              <w:spacing w:after="0"/>
            </w:pPr>
            <w:r>
              <w:rPr>
                <w:color w:val="222222"/>
                <w:sz w:val="14"/>
              </w:rPr>
              <w:t>COMM-03 / DISC-02</w:t>
            </w:r>
          </w:p>
        </w:tc>
      </w:tr>
      <w:tr w:rsidR="00F85845" w14:paraId="2F9988A3" w14:textId="77777777">
        <w:trPr>
          <w:jc w:val="center"/>
        </w:trPr>
        <w:tc>
          <w:tcPr>
            <w:tcW w:w="5083" w:type="dxa"/>
            <w:shd w:val="clear" w:color="auto" w:fill="EEF3F6"/>
            <w:vAlign w:val="center"/>
          </w:tcPr>
          <w:p w14:paraId="63AB8015" w14:textId="77777777" w:rsidR="00F85845" w:rsidRDefault="00000000">
            <w:pPr>
              <w:spacing w:after="0"/>
            </w:pPr>
            <w:r>
              <w:rPr>
                <w:b/>
                <w:color w:val="17324D"/>
                <w:sz w:val="14"/>
              </w:rPr>
              <w:t>Success state</w:t>
            </w:r>
          </w:p>
        </w:tc>
        <w:tc>
          <w:tcPr>
            <w:tcW w:w="5083" w:type="dxa"/>
            <w:vAlign w:val="center"/>
          </w:tcPr>
          <w:p w14:paraId="455D83E4" w14:textId="77777777" w:rsidR="00F85845" w:rsidRDefault="00000000">
            <w:pPr>
              <w:spacing w:after="0"/>
            </w:pPr>
            <w:r>
              <w:rPr>
                <w:color w:val="222222"/>
                <w:sz w:val="14"/>
              </w:rPr>
              <w:t>Join state saved</w:t>
            </w:r>
          </w:p>
        </w:tc>
      </w:tr>
      <w:tr w:rsidR="00F85845" w14:paraId="52044A70" w14:textId="77777777">
        <w:trPr>
          <w:jc w:val="center"/>
        </w:trPr>
        <w:tc>
          <w:tcPr>
            <w:tcW w:w="5083" w:type="dxa"/>
            <w:shd w:val="clear" w:color="auto" w:fill="EEF3F6"/>
            <w:vAlign w:val="center"/>
          </w:tcPr>
          <w:p w14:paraId="301BA1A5" w14:textId="77777777" w:rsidR="00F85845" w:rsidRDefault="00000000">
            <w:pPr>
              <w:spacing w:after="0"/>
            </w:pPr>
            <w:r>
              <w:rPr>
                <w:b/>
                <w:color w:val="17324D"/>
                <w:sz w:val="14"/>
              </w:rPr>
              <w:t>Empty state</w:t>
            </w:r>
          </w:p>
        </w:tc>
        <w:tc>
          <w:tcPr>
            <w:tcW w:w="5083" w:type="dxa"/>
            <w:vAlign w:val="center"/>
          </w:tcPr>
          <w:p w14:paraId="2F14F4E9" w14:textId="77777777" w:rsidR="00F85845" w:rsidRDefault="00000000">
            <w:pPr>
              <w:spacing w:after="0"/>
            </w:pPr>
            <w:r>
              <w:rPr>
                <w:color w:val="222222"/>
                <w:sz w:val="14"/>
              </w:rPr>
              <w:t>Private community -&gt; request state</w:t>
            </w:r>
          </w:p>
        </w:tc>
      </w:tr>
      <w:tr w:rsidR="00F85845" w14:paraId="258E84B7" w14:textId="77777777">
        <w:trPr>
          <w:jc w:val="center"/>
        </w:trPr>
        <w:tc>
          <w:tcPr>
            <w:tcW w:w="5083" w:type="dxa"/>
            <w:shd w:val="clear" w:color="auto" w:fill="EEF3F6"/>
            <w:vAlign w:val="center"/>
          </w:tcPr>
          <w:p w14:paraId="09A88295" w14:textId="77777777" w:rsidR="00F85845" w:rsidRDefault="00000000">
            <w:pPr>
              <w:spacing w:after="0"/>
            </w:pPr>
            <w:r>
              <w:rPr>
                <w:b/>
                <w:color w:val="17324D"/>
                <w:sz w:val="14"/>
              </w:rPr>
              <w:t>Error state</w:t>
            </w:r>
          </w:p>
        </w:tc>
        <w:tc>
          <w:tcPr>
            <w:tcW w:w="5083" w:type="dxa"/>
            <w:vAlign w:val="center"/>
          </w:tcPr>
          <w:p w14:paraId="20A64414" w14:textId="77777777" w:rsidR="00F85845" w:rsidRDefault="00000000">
            <w:pPr>
              <w:spacing w:after="0"/>
            </w:pPr>
            <w:r>
              <w:rPr>
                <w:color w:val="222222"/>
                <w:sz w:val="14"/>
              </w:rPr>
              <w:t>Banned/removed -&gt; explanation</w:t>
            </w:r>
          </w:p>
        </w:tc>
      </w:tr>
      <w:tr w:rsidR="00F85845" w14:paraId="1010FE6C" w14:textId="77777777">
        <w:trPr>
          <w:jc w:val="center"/>
        </w:trPr>
        <w:tc>
          <w:tcPr>
            <w:tcW w:w="5083" w:type="dxa"/>
            <w:shd w:val="clear" w:color="auto" w:fill="EEF3F6"/>
            <w:vAlign w:val="center"/>
          </w:tcPr>
          <w:p w14:paraId="678624F6" w14:textId="77777777" w:rsidR="00F85845" w:rsidRDefault="00000000">
            <w:pPr>
              <w:spacing w:after="0"/>
            </w:pPr>
            <w:r>
              <w:rPr>
                <w:b/>
                <w:color w:val="17324D"/>
                <w:sz w:val="14"/>
              </w:rPr>
              <w:t>Edge cases</w:t>
            </w:r>
          </w:p>
        </w:tc>
        <w:tc>
          <w:tcPr>
            <w:tcW w:w="5083" w:type="dxa"/>
            <w:vAlign w:val="center"/>
          </w:tcPr>
          <w:p w14:paraId="2044F252" w14:textId="77777777" w:rsidR="00F85845" w:rsidRDefault="00000000">
            <w:pPr>
              <w:spacing w:after="0"/>
            </w:pPr>
            <w:r>
              <w:rPr>
                <w:color w:val="222222"/>
                <w:sz w:val="14"/>
              </w:rPr>
              <w:t>Age/location gate</w:t>
            </w:r>
          </w:p>
        </w:tc>
      </w:tr>
      <w:tr w:rsidR="00F85845" w14:paraId="2357AEBC" w14:textId="77777777">
        <w:trPr>
          <w:jc w:val="center"/>
        </w:trPr>
        <w:tc>
          <w:tcPr>
            <w:tcW w:w="5083" w:type="dxa"/>
            <w:shd w:val="clear" w:color="auto" w:fill="EEF3F6"/>
            <w:vAlign w:val="center"/>
          </w:tcPr>
          <w:p w14:paraId="76FD2569" w14:textId="77777777" w:rsidR="00F85845" w:rsidRDefault="00000000">
            <w:pPr>
              <w:spacing w:after="0"/>
            </w:pPr>
            <w:r>
              <w:rPr>
                <w:b/>
                <w:color w:val="17324D"/>
                <w:sz w:val="14"/>
              </w:rPr>
              <w:t>Analytics events</w:t>
            </w:r>
          </w:p>
        </w:tc>
        <w:tc>
          <w:tcPr>
            <w:tcW w:w="5083" w:type="dxa"/>
            <w:vAlign w:val="center"/>
          </w:tcPr>
          <w:p w14:paraId="6891257A" w14:textId="77777777" w:rsidR="00F85845" w:rsidRDefault="00000000">
            <w:pPr>
              <w:spacing w:after="0"/>
            </w:pPr>
            <w:r>
              <w:rPr>
                <w:color w:val="222222"/>
                <w:sz w:val="14"/>
              </w:rPr>
              <w:t>community_viewed, community_joined</w:t>
            </w:r>
          </w:p>
        </w:tc>
      </w:tr>
      <w:tr w:rsidR="00F85845" w14:paraId="66596E18" w14:textId="77777777">
        <w:trPr>
          <w:jc w:val="center"/>
        </w:trPr>
        <w:tc>
          <w:tcPr>
            <w:tcW w:w="5083" w:type="dxa"/>
            <w:shd w:val="clear" w:color="auto" w:fill="EEF3F6"/>
            <w:vAlign w:val="center"/>
          </w:tcPr>
          <w:p w14:paraId="75D72DF9" w14:textId="77777777" w:rsidR="00F85845" w:rsidRDefault="00000000">
            <w:pPr>
              <w:spacing w:after="0"/>
            </w:pPr>
            <w:r>
              <w:rPr>
                <w:b/>
                <w:color w:val="17324D"/>
                <w:sz w:val="14"/>
              </w:rPr>
              <w:t>MVP / V2 / V3</w:t>
            </w:r>
          </w:p>
        </w:tc>
        <w:tc>
          <w:tcPr>
            <w:tcW w:w="5083" w:type="dxa"/>
            <w:vAlign w:val="center"/>
          </w:tcPr>
          <w:p w14:paraId="5B0B94D4" w14:textId="77777777" w:rsidR="00F85845" w:rsidRDefault="00000000">
            <w:pPr>
              <w:spacing w:after="0"/>
            </w:pPr>
            <w:r>
              <w:rPr>
                <w:color w:val="222222"/>
                <w:sz w:val="14"/>
              </w:rPr>
              <w:t>MVP</w:t>
            </w:r>
          </w:p>
        </w:tc>
      </w:tr>
    </w:tbl>
    <w:p w14:paraId="0FE169D6" w14:textId="77777777" w:rsidR="00F85845" w:rsidRDefault="00F85845">
      <w:pPr>
        <w:spacing w:after="0"/>
      </w:pPr>
    </w:p>
    <w:p w14:paraId="55A5E56C" w14:textId="77777777" w:rsidR="00F85845" w:rsidRDefault="00000000">
      <w:pPr>
        <w:pStyle w:val="Heading2"/>
      </w:pPr>
      <w:r>
        <w:t>COMM-03 - Community Home</w:t>
      </w:r>
    </w:p>
    <w:tbl>
      <w:tblPr>
        <w:tblStyle w:val="TableGrid"/>
        <w:tblW w:w="0" w:type="auto"/>
        <w:jc w:val="center"/>
        <w:tblLook w:val="04A0" w:firstRow="1" w:lastRow="0" w:firstColumn="1" w:lastColumn="0" w:noHBand="0" w:noVBand="1"/>
      </w:tblPr>
      <w:tblGrid>
        <w:gridCol w:w="5083"/>
        <w:gridCol w:w="5083"/>
      </w:tblGrid>
      <w:tr w:rsidR="00F85845" w14:paraId="7A7A81B7" w14:textId="77777777">
        <w:trPr>
          <w:jc w:val="center"/>
        </w:trPr>
        <w:tc>
          <w:tcPr>
            <w:tcW w:w="5083" w:type="dxa"/>
            <w:shd w:val="clear" w:color="auto" w:fill="EEF3F6"/>
            <w:vAlign w:val="center"/>
          </w:tcPr>
          <w:p w14:paraId="585F404B" w14:textId="77777777" w:rsidR="00F85845" w:rsidRDefault="00000000">
            <w:pPr>
              <w:spacing w:after="0"/>
            </w:pPr>
            <w:r>
              <w:rPr>
                <w:b/>
                <w:color w:val="17324D"/>
                <w:sz w:val="14"/>
              </w:rPr>
              <w:t>Purpose</w:t>
            </w:r>
          </w:p>
        </w:tc>
        <w:tc>
          <w:tcPr>
            <w:tcW w:w="5083" w:type="dxa"/>
            <w:vAlign w:val="center"/>
          </w:tcPr>
          <w:p w14:paraId="593251D7" w14:textId="77777777" w:rsidR="00F85845" w:rsidRDefault="00000000">
            <w:pPr>
              <w:spacing w:after="0"/>
            </w:pPr>
            <w:r>
              <w:rPr>
                <w:color w:val="222222"/>
                <w:sz w:val="14"/>
              </w:rPr>
              <w:t>Provide lightweight persistent community context.</w:t>
            </w:r>
          </w:p>
        </w:tc>
      </w:tr>
      <w:tr w:rsidR="00F85845" w14:paraId="613F3DB3" w14:textId="77777777">
        <w:trPr>
          <w:jc w:val="center"/>
        </w:trPr>
        <w:tc>
          <w:tcPr>
            <w:tcW w:w="5083" w:type="dxa"/>
            <w:shd w:val="clear" w:color="auto" w:fill="EEF3F6"/>
            <w:vAlign w:val="center"/>
          </w:tcPr>
          <w:p w14:paraId="48CF36CD" w14:textId="77777777" w:rsidR="00F85845" w:rsidRDefault="00000000">
            <w:pPr>
              <w:spacing w:after="0"/>
            </w:pPr>
            <w:r>
              <w:rPr>
                <w:b/>
                <w:color w:val="17324D"/>
                <w:sz w:val="14"/>
              </w:rPr>
              <w:t>Who sees it</w:t>
            </w:r>
          </w:p>
        </w:tc>
        <w:tc>
          <w:tcPr>
            <w:tcW w:w="5083" w:type="dxa"/>
            <w:vAlign w:val="center"/>
          </w:tcPr>
          <w:p w14:paraId="507630E9" w14:textId="77777777" w:rsidR="00F85845" w:rsidRDefault="00000000">
            <w:pPr>
              <w:spacing w:after="0"/>
            </w:pPr>
            <w:r>
              <w:rPr>
                <w:color w:val="222222"/>
                <w:sz w:val="14"/>
              </w:rPr>
              <w:t>Members</w:t>
            </w:r>
          </w:p>
        </w:tc>
      </w:tr>
      <w:tr w:rsidR="00F85845" w14:paraId="4548AAF6" w14:textId="77777777">
        <w:trPr>
          <w:jc w:val="center"/>
        </w:trPr>
        <w:tc>
          <w:tcPr>
            <w:tcW w:w="5083" w:type="dxa"/>
            <w:shd w:val="clear" w:color="auto" w:fill="EEF3F6"/>
            <w:vAlign w:val="center"/>
          </w:tcPr>
          <w:p w14:paraId="522EDAD0" w14:textId="77777777" w:rsidR="00F85845" w:rsidRDefault="00000000">
            <w:pPr>
              <w:spacing w:after="0"/>
            </w:pPr>
            <w:r>
              <w:rPr>
                <w:b/>
                <w:color w:val="17324D"/>
                <w:sz w:val="14"/>
              </w:rPr>
              <w:t>Entry point</w:t>
            </w:r>
          </w:p>
        </w:tc>
        <w:tc>
          <w:tcPr>
            <w:tcW w:w="5083" w:type="dxa"/>
            <w:vAlign w:val="center"/>
          </w:tcPr>
          <w:p w14:paraId="6A8D2EC8" w14:textId="77777777" w:rsidR="00F85845" w:rsidRDefault="00000000">
            <w:pPr>
              <w:spacing w:after="0"/>
            </w:pPr>
            <w:r>
              <w:rPr>
                <w:color w:val="222222"/>
                <w:sz w:val="14"/>
              </w:rPr>
              <w:t>COMM-02</w:t>
            </w:r>
          </w:p>
        </w:tc>
      </w:tr>
      <w:tr w:rsidR="00F85845" w14:paraId="3D083B5B" w14:textId="77777777">
        <w:trPr>
          <w:jc w:val="center"/>
        </w:trPr>
        <w:tc>
          <w:tcPr>
            <w:tcW w:w="5083" w:type="dxa"/>
            <w:shd w:val="clear" w:color="auto" w:fill="EEF3F6"/>
            <w:vAlign w:val="center"/>
          </w:tcPr>
          <w:p w14:paraId="0FD38652" w14:textId="77777777" w:rsidR="00F85845" w:rsidRDefault="00000000">
            <w:pPr>
              <w:spacing w:after="0"/>
            </w:pPr>
            <w:r>
              <w:rPr>
                <w:b/>
                <w:color w:val="17324D"/>
                <w:sz w:val="14"/>
              </w:rPr>
              <w:t>UI components</w:t>
            </w:r>
          </w:p>
        </w:tc>
        <w:tc>
          <w:tcPr>
            <w:tcW w:w="5083" w:type="dxa"/>
            <w:vAlign w:val="center"/>
          </w:tcPr>
          <w:p w14:paraId="40D4C14B" w14:textId="77777777" w:rsidR="00F85845" w:rsidRDefault="00000000">
            <w:pPr>
              <w:spacing w:after="0"/>
            </w:pPr>
            <w:r>
              <w:rPr>
                <w:color w:val="222222"/>
                <w:sz w:val="14"/>
              </w:rPr>
              <w:t>Announcements; 3-5 recent prompts; active Circles; events; moderators; rules shortcut</w:t>
            </w:r>
          </w:p>
        </w:tc>
      </w:tr>
      <w:tr w:rsidR="00F85845" w14:paraId="2613D3DA" w14:textId="77777777">
        <w:trPr>
          <w:jc w:val="center"/>
        </w:trPr>
        <w:tc>
          <w:tcPr>
            <w:tcW w:w="5083" w:type="dxa"/>
            <w:shd w:val="clear" w:color="auto" w:fill="EEF3F6"/>
            <w:vAlign w:val="center"/>
          </w:tcPr>
          <w:p w14:paraId="7FD9D51E" w14:textId="77777777" w:rsidR="00F85845" w:rsidRDefault="00000000">
            <w:pPr>
              <w:spacing w:after="0"/>
            </w:pPr>
            <w:r>
              <w:rPr>
                <w:b/>
                <w:color w:val="17324D"/>
                <w:sz w:val="14"/>
              </w:rPr>
              <w:t>Primary CTA</w:t>
            </w:r>
          </w:p>
        </w:tc>
        <w:tc>
          <w:tcPr>
            <w:tcW w:w="5083" w:type="dxa"/>
            <w:vAlign w:val="center"/>
          </w:tcPr>
          <w:p w14:paraId="62D1CF8A" w14:textId="77777777" w:rsidR="00F85845" w:rsidRDefault="00000000">
            <w:pPr>
              <w:spacing w:after="0"/>
            </w:pPr>
            <w:r>
              <w:rPr>
                <w:color w:val="222222"/>
                <w:sz w:val="14"/>
              </w:rPr>
              <w:t>Join Circle / participate</w:t>
            </w:r>
          </w:p>
        </w:tc>
      </w:tr>
      <w:tr w:rsidR="00F85845" w14:paraId="0CD56DC9" w14:textId="77777777">
        <w:trPr>
          <w:jc w:val="center"/>
        </w:trPr>
        <w:tc>
          <w:tcPr>
            <w:tcW w:w="5083" w:type="dxa"/>
            <w:shd w:val="clear" w:color="auto" w:fill="EEF3F6"/>
            <w:vAlign w:val="center"/>
          </w:tcPr>
          <w:p w14:paraId="61B30931" w14:textId="77777777" w:rsidR="00F85845" w:rsidRDefault="00000000">
            <w:pPr>
              <w:spacing w:after="0"/>
            </w:pPr>
            <w:r>
              <w:rPr>
                <w:b/>
                <w:color w:val="17324D"/>
                <w:sz w:val="14"/>
              </w:rPr>
              <w:t>Secondary actions</w:t>
            </w:r>
          </w:p>
        </w:tc>
        <w:tc>
          <w:tcPr>
            <w:tcW w:w="5083" w:type="dxa"/>
            <w:vAlign w:val="center"/>
          </w:tcPr>
          <w:p w14:paraId="2C748314" w14:textId="77777777" w:rsidR="00F85845" w:rsidRDefault="00000000">
            <w:pPr>
              <w:spacing w:after="0"/>
            </w:pPr>
            <w:r>
              <w:rPr>
                <w:color w:val="222222"/>
                <w:sz w:val="14"/>
              </w:rPr>
              <w:t>Open chat / events / leave</w:t>
            </w:r>
          </w:p>
        </w:tc>
      </w:tr>
      <w:tr w:rsidR="00F85845" w14:paraId="19F0CDFF" w14:textId="77777777">
        <w:trPr>
          <w:jc w:val="center"/>
        </w:trPr>
        <w:tc>
          <w:tcPr>
            <w:tcW w:w="5083" w:type="dxa"/>
            <w:shd w:val="clear" w:color="auto" w:fill="EEF3F6"/>
            <w:vAlign w:val="center"/>
          </w:tcPr>
          <w:p w14:paraId="72E1717D" w14:textId="77777777" w:rsidR="00F85845" w:rsidRDefault="00000000">
            <w:pPr>
              <w:spacing w:after="0"/>
            </w:pPr>
            <w:r>
              <w:rPr>
                <w:b/>
                <w:color w:val="17324D"/>
                <w:sz w:val="14"/>
              </w:rPr>
              <w:t>User inputs</w:t>
            </w:r>
          </w:p>
        </w:tc>
        <w:tc>
          <w:tcPr>
            <w:tcW w:w="5083" w:type="dxa"/>
            <w:vAlign w:val="center"/>
          </w:tcPr>
          <w:p w14:paraId="4DCBAE76" w14:textId="77777777" w:rsidR="00F85845" w:rsidRDefault="00000000">
            <w:pPr>
              <w:spacing w:after="0"/>
            </w:pPr>
            <w:r>
              <w:rPr>
                <w:color w:val="222222"/>
                <w:sz w:val="14"/>
              </w:rPr>
              <w:t>post/comment only if enabled</w:t>
            </w:r>
          </w:p>
        </w:tc>
      </w:tr>
      <w:tr w:rsidR="00F85845" w14:paraId="38DD4680" w14:textId="77777777">
        <w:trPr>
          <w:jc w:val="center"/>
        </w:trPr>
        <w:tc>
          <w:tcPr>
            <w:tcW w:w="5083" w:type="dxa"/>
            <w:shd w:val="clear" w:color="auto" w:fill="EEF3F6"/>
            <w:vAlign w:val="center"/>
          </w:tcPr>
          <w:p w14:paraId="461B5D0B" w14:textId="77777777" w:rsidR="00F85845" w:rsidRDefault="00000000">
            <w:pPr>
              <w:spacing w:after="0"/>
            </w:pPr>
            <w:r>
              <w:rPr>
                <w:b/>
                <w:color w:val="17324D"/>
                <w:sz w:val="14"/>
              </w:rPr>
              <w:t>Backend/API requirements</w:t>
            </w:r>
          </w:p>
        </w:tc>
        <w:tc>
          <w:tcPr>
            <w:tcW w:w="5083" w:type="dxa"/>
            <w:vAlign w:val="center"/>
          </w:tcPr>
          <w:p w14:paraId="22CD4BAF" w14:textId="77777777" w:rsidR="00F85845" w:rsidRDefault="00000000">
            <w:pPr>
              <w:spacing w:after="0"/>
            </w:pPr>
            <w:r>
              <w:rPr>
                <w:color w:val="222222"/>
                <w:sz w:val="14"/>
              </w:rPr>
              <w:t>GET /communities/{id}/home</w:t>
            </w:r>
          </w:p>
        </w:tc>
      </w:tr>
      <w:tr w:rsidR="00F85845" w14:paraId="33DAD76F" w14:textId="77777777">
        <w:trPr>
          <w:jc w:val="center"/>
        </w:trPr>
        <w:tc>
          <w:tcPr>
            <w:tcW w:w="5083" w:type="dxa"/>
            <w:shd w:val="clear" w:color="auto" w:fill="EEF3F6"/>
            <w:vAlign w:val="center"/>
          </w:tcPr>
          <w:p w14:paraId="1BE672BF" w14:textId="77777777" w:rsidR="00F85845" w:rsidRDefault="00000000">
            <w:pPr>
              <w:spacing w:after="0"/>
            </w:pPr>
            <w:r>
              <w:rPr>
                <w:b/>
                <w:color w:val="17324D"/>
                <w:sz w:val="14"/>
              </w:rPr>
              <w:t>Data collected</w:t>
            </w:r>
          </w:p>
        </w:tc>
        <w:tc>
          <w:tcPr>
            <w:tcW w:w="5083" w:type="dxa"/>
            <w:vAlign w:val="center"/>
          </w:tcPr>
          <w:p w14:paraId="72CCBF7B" w14:textId="77777777" w:rsidR="00F85845" w:rsidRDefault="00000000">
            <w:pPr>
              <w:spacing w:after="0"/>
            </w:pPr>
            <w:r>
              <w:rPr>
                <w:color w:val="222222"/>
                <w:sz w:val="14"/>
              </w:rPr>
              <w:t>content summary</w:t>
            </w:r>
          </w:p>
        </w:tc>
      </w:tr>
      <w:tr w:rsidR="00F85845" w14:paraId="51DB45EE" w14:textId="77777777">
        <w:trPr>
          <w:jc w:val="center"/>
        </w:trPr>
        <w:tc>
          <w:tcPr>
            <w:tcW w:w="5083" w:type="dxa"/>
            <w:shd w:val="clear" w:color="auto" w:fill="EEF3F6"/>
            <w:vAlign w:val="center"/>
          </w:tcPr>
          <w:p w14:paraId="6D8779A4" w14:textId="77777777" w:rsidR="00F85845" w:rsidRDefault="00000000">
            <w:pPr>
              <w:spacing w:after="0"/>
            </w:pPr>
            <w:r>
              <w:rPr>
                <w:b/>
                <w:color w:val="17324D"/>
                <w:sz w:val="14"/>
              </w:rPr>
              <w:t>Next possible screens</w:t>
            </w:r>
          </w:p>
        </w:tc>
        <w:tc>
          <w:tcPr>
            <w:tcW w:w="5083" w:type="dxa"/>
            <w:vAlign w:val="center"/>
          </w:tcPr>
          <w:p w14:paraId="01526AE3" w14:textId="77777777" w:rsidR="00F85845" w:rsidRDefault="00000000">
            <w:pPr>
              <w:spacing w:after="0"/>
            </w:pPr>
            <w:r>
              <w:rPr>
                <w:color w:val="222222"/>
                <w:sz w:val="14"/>
              </w:rPr>
              <w:t>COMM-05 / EVENT-01 / MSG-04</w:t>
            </w:r>
          </w:p>
        </w:tc>
      </w:tr>
      <w:tr w:rsidR="00F85845" w14:paraId="53C691F6" w14:textId="77777777">
        <w:trPr>
          <w:jc w:val="center"/>
        </w:trPr>
        <w:tc>
          <w:tcPr>
            <w:tcW w:w="5083" w:type="dxa"/>
            <w:shd w:val="clear" w:color="auto" w:fill="EEF3F6"/>
            <w:vAlign w:val="center"/>
          </w:tcPr>
          <w:p w14:paraId="64168F88" w14:textId="77777777" w:rsidR="00F85845" w:rsidRDefault="00000000">
            <w:pPr>
              <w:spacing w:after="0"/>
            </w:pPr>
            <w:r>
              <w:rPr>
                <w:b/>
                <w:color w:val="17324D"/>
                <w:sz w:val="14"/>
              </w:rPr>
              <w:t>Success state</w:t>
            </w:r>
          </w:p>
        </w:tc>
        <w:tc>
          <w:tcPr>
            <w:tcW w:w="5083" w:type="dxa"/>
            <w:vAlign w:val="center"/>
          </w:tcPr>
          <w:p w14:paraId="508D3211" w14:textId="77777777" w:rsidR="00F85845" w:rsidRDefault="00000000">
            <w:pPr>
              <w:spacing w:after="0"/>
            </w:pPr>
            <w:r>
              <w:rPr>
                <w:color w:val="222222"/>
                <w:sz w:val="14"/>
              </w:rPr>
              <w:t>User participates or joins Circle</w:t>
            </w:r>
          </w:p>
        </w:tc>
      </w:tr>
      <w:tr w:rsidR="00F85845" w14:paraId="529D50F3" w14:textId="77777777">
        <w:trPr>
          <w:jc w:val="center"/>
        </w:trPr>
        <w:tc>
          <w:tcPr>
            <w:tcW w:w="5083" w:type="dxa"/>
            <w:shd w:val="clear" w:color="auto" w:fill="EEF3F6"/>
            <w:vAlign w:val="center"/>
          </w:tcPr>
          <w:p w14:paraId="03DA77C4" w14:textId="77777777" w:rsidR="00F85845" w:rsidRDefault="00000000">
            <w:pPr>
              <w:spacing w:after="0"/>
            </w:pPr>
            <w:r>
              <w:rPr>
                <w:b/>
                <w:color w:val="17324D"/>
                <w:sz w:val="14"/>
              </w:rPr>
              <w:t>Empty state</w:t>
            </w:r>
          </w:p>
        </w:tc>
        <w:tc>
          <w:tcPr>
            <w:tcW w:w="5083" w:type="dxa"/>
            <w:vAlign w:val="center"/>
          </w:tcPr>
          <w:p w14:paraId="6F31552B" w14:textId="77777777" w:rsidR="00F85845" w:rsidRDefault="00000000">
            <w:pPr>
              <w:spacing w:after="0"/>
            </w:pPr>
            <w:r>
              <w:rPr>
                <w:color w:val="222222"/>
                <w:sz w:val="14"/>
              </w:rPr>
              <w:t>Quiet community -&gt; activity CTA</w:t>
            </w:r>
          </w:p>
        </w:tc>
      </w:tr>
      <w:tr w:rsidR="00F85845" w14:paraId="0DF6B096" w14:textId="77777777">
        <w:trPr>
          <w:jc w:val="center"/>
        </w:trPr>
        <w:tc>
          <w:tcPr>
            <w:tcW w:w="5083" w:type="dxa"/>
            <w:shd w:val="clear" w:color="auto" w:fill="EEF3F6"/>
            <w:vAlign w:val="center"/>
          </w:tcPr>
          <w:p w14:paraId="78375DB4" w14:textId="77777777" w:rsidR="00F85845" w:rsidRDefault="00000000">
            <w:pPr>
              <w:spacing w:after="0"/>
            </w:pPr>
            <w:r>
              <w:rPr>
                <w:b/>
                <w:color w:val="17324D"/>
                <w:sz w:val="14"/>
              </w:rPr>
              <w:t>Error state</w:t>
            </w:r>
          </w:p>
        </w:tc>
        <w:tc>
          <w:tcPr>
            <w:tcW w:w="5083" w:type="dxa"/>
            <w:vAlign w:val="center"/>
          </w:tcPr>
          <w:p w14:paraId="7F12C403" w14:textId="77777777" w:rsidR="00F85845" w:rsidRDefault="00000000">
            <w:pPr>
              <w:spacing w:after="0"/>
            </w:pPr>
            <w:r>
              <w:rPr>
                <w:color w:val="222222"/>
                <w:sz w:val="14"/>
              </w:rPr>
              <w:t>Load failure</w:t>
            </w:r>
          </w:p>
        </w:tc>
      </w:tr>
      <w:tr w:rsidR="00F85845" w14:paraId="3CBF5B19" w14:textId="77777777">
        <w:trPr>
          <w:jc w:val="center"/>
        </w:trPr>
        <w:tc>
          <w:tcPr>
            <w:tcW w:w="5083" w:type="dxa"/>
            <w:shd w:val="clear" w:color="auto" w:fill="EEF3F6"/>
            <w:vAlign w:val="center"/>
          </w:tcPr>
          <w:p w14:paraId="4BE129F5" w14:textId="77777777" w:rsidR="00F85845" w:rsidRDefault="00000000">
            <w:pPr>
              <w:spacing w:after="0"/>
            </w:pPr>
            <w:r>
              <w:rPr>
                <w:b/>
                <w:color w:val="17324D"/>
                <w:sz w:val="14"/>
              </w:rPr>
              <w:t>Edge cases</w:t>
            </w:r>
          </w:p>
        </w:tc>
        <w:tc>
          <w:tcPr>
            <w:tcW w:w="5083" w:type="dxa"/>
            <w:vAlign w:val="center"/>
          </w:tcPr>
          <w:p w14:paraId="18137014" w14:textId="77777777" w:rsidR="00F85845" w:rsidRDefault="00000000">
            <w:pPr>
              <w:spacing w:after="0"/>
            </w:pPr>
            <w:r>
              <w:rPr>
                <w:color w:val="222222"/>
                <w:sz w:val="14"/>
              </w:rPr>
              <w:t>Moderation hold</w:t>
            </w:r>
          </w:p>
        </w:tc>
      </w:tr>
      <w:tr w:rsidR="00F85845" w14:paraId="0540A4A2" w14:textId="77777777">
        <w:trPr>
          <w:jc w:val="center"/>
        </w:trPr>
        <w:tc>
          <w:tcPr>
            <w:tcW w:w="5083" w:type="dxa"/>
            <w:shd w:val="clear" w:color="auto" w:fill="EEF3F6"/>
            <w:vAlign w:val="center"/>
          </w:tcPr>
          <w:p w14:paraId="1416B1E4" w14:textId="77777777" w:rsidR="00F85845" w:rsidRDefault="00000000">
            <w:pPr>
              <w:spacing w:after="0"/>
            </w:pPr>
            <w:r>
              <w:rPr>
                <w:b/>
                <w:color w:val="17324D"/>
                <w:sz w:val="14"/>
              </w:rPr>
              <w:t>Analytics events</w:t>
            </w:r>
          </w:p>
        </w:tc>
        <w:tc>
          <w:tcPr>
            <w:tcW w:w="5083" w:type="dxa"/>
            <w:vAlign w:val="center"/>
          </w:tcPr>
          <w:p w14:paraId="45B32935" w14:textId="77777777" w:rsidR="00F85845" w:rsidRDefault="00000000">
            <w:pPr>
              <w:spacing w:after="0"/>
            </w:pPr>
            <w:r>
              <w:rPr>
                <w:color w:val="222222"/>
                <w:sz w:val="14"/>
              </w:rPr>
              <w:t>community_home_viewed</w:t>
            </w:r>
          </w:p>
        </w:tc>
      </w:tr>
      <w:tr w:rsidR="00F85845" w14:paraId="452F7D0C" w14:textId="77777777">
        <w:trPr>
          <w:jc w:val="center"/>
        </w:trPr>
        <w:tc>
          <w:tcPr>
            <w:tcW w:w="5083" w:type="dxa"/>
            <w:shd w:val="clear" w:color="auto" w:fill="EEF3F6"/>
            <w:vAlign w:val="center"/>
          </w:tcPr>
          <w:p w14:paraId="1BF88E2E" w14:textId="77777777" w:rsidR="00F85845" w:rsidRDefault="00000000">
            <w:pPr>
              <w:spacing w:after="0"/>
            </w:pPr>
            <w:r>
              <w:rPr>
                <w:b/>
                <w:color w:val="17324D"/>
                <w:sz w:val="14"/>
              </w:rPr>
              <w:t>MVP / V2 / V3</w:t>
            </w:r>
          </w:p>
        </w:tc>
        <w:tc>
          <w:tcPr>
            <w:tcW w:w="5083" w:type="dxa"/>
            <w:vAlign w:val="center"/>
          </w:tcPr>
          <w:p w14:paraId="29733E73" w14:textId="77777777" w:rsidR="00F85845" w:rsidRDefault="00000000">
            <w:pPr>
              <w:spacing w:after="0"/>
            </w:pPr>
            <w:r>
              <w:rPr>
                <w:color w:val="222222"/>
                <w:sz w:val="14"/>
              </w:rPr>
              <w:t>MVP</w:t>
            </w:r>
          </w:p>
        </w:tc>
      </w:tr>
    </w:tbl>
    <w:p w14:paraId="49DD02D6" w14:textId="77777777" w:rsidR="00F85845" w:rsidRDefault="00F85845">
      <w:pPr>
        <w:spacing w:after="0"/>
      </w:pPr>
    </w:p>
    <w:p w14:paraId="3EC29E8A" w14:textId="77777777" w:rsidR="00F85845" w:rsidRDefault="00000000">
      <w:pPr>
        <w:pStyle w:val="Heading2"/>
      </w:pPr>
      <w:r>
        <w:t>COMM-04 - Community Join / Approval</w:t>
      </w:r>
    </w:p>
    <w:tbl>
      <w:tblPr>
        <w:tblStyle w:val="TableGrid"/>
        <w:tblW w:w="0" w:type="auto"/>
        <w:jc w:val="center"/>
        <w:tblLook w:val="04A0" w:firstRow="1" w:lastRow="0" w:firstColumn="1" w:lastColumn="0" w:noHBand="0" w:noVBand="1"/>
      </w:tblPr>
      <w:tblGrid>
        <w:gridCol w:w="5083"/>
        <w:gridCol w:w="5083"/>
      </w:tblGrid>
      <w:tr w:rsidR="00F85845" w14:paraId="61206C73" w14:textId="77777777">
        <w:trPr>
          <w:jc w:val="center"/>
        </w:trPr>
        <w:tc>
          <w:tcPr>
            <w:tcW w:w="5083" w:type="dxa"/>
            <w:shd w:val="clear" w:color="auto" w:fill="EEF3F6"/>
            <w:vAlign w:val="center"/>
          </w:tcPr>
          <w:p w14:paraId="4B48E2F5" w14:textId="77777777" w:rsidR="00F85845" w:rsidRDefault="00000000">
            <w:pPr>
              <w:spacing w:after="0"/>
            </w:pPr>
            <w:r>
              <w:rPr>
                <w:b/>
                <w:color w:val="17324D"/>
                <w:sz w:val="14"/>
              </w:rPr>
              <w:t>Purpose</w:t>
            </w:r>
          </w:p>
        </w:tc>
        <w:tc>
          <w:tcPr>
            <w:tcW w:w="5083" w:type="dxa"/>
            <w:vAlign w:val="center"/>
          </w:tcPr>
          <w:p w14:paraId="4637AE24" w14:textId="77777777" w:rsidR="00F85845" w:rsidRDefault="00000000">
            <w:pPr>
              <w:spacing w:after="0"/>
            </w:pPr>
            <w:r>
              <w:rPr>
                <w:color w:val="222222"/>
                <w:sz w:val="14"/>
              </w:rPr>
              <w:t>Handle public/private entry and safety checks.</w:t>
            </w:r>
          </w:p>
        </w:tc>
      </w:tr>
      <w:tr w:rsidR="00F85845" w14:paraId="0428B548" w14:textId="77777777">
        <w:trPr>
          <w:jc w:val="center"/>
        </w:trPr>
        <w:tc>
          <w:tcPr>
            <w:tcW w:w="5083" w:type="dxa"/>
            <w:shd w:val="clear" w:color="auto" w:fill="EEF3F6"/>
            <w:vAlign w:val="center"/>
          </w:tcPr>
          <w:p w14:paraId="33ED5BA8" w14:textId="77777777" w:rsidR="00F85845" w:rsidRDefault="00000000">
            <w:pPr>
              <w:spacing w:after="0"/>
            </w:pPr>
            <w:r>
              <w:rPr>
                <w:b/>
                <w:color w:val="17324D"/>
                <w:sz w:val="14"/>
              </w:rPr>
              <w:t>Who sees it</w:t>
            </w:r>
          </w:p>
        </w:tc>
        <w:tc>
          <w:tcPr>
            <w:tcW w:w="5083" w:type="dxa"/>
            <w:vAlign w:val="center"/>
          </w:tcPr>
          <w:p w14:paraId="33E21ABE" w14:textId="77777777" w:rsidR="00F85845" w:rsidRDefault="00000000">
            <w:pPr>
              <w:spacing w:after="0"/>
            </w:pPr>
            <w:r>
              <w:rPr>
                <w:color w:val="222222"/>
                <w:sz w:val="14"/>
              </w:rPr>
              <w:t>Eligible users</w:t>
            </w:r>
          </w:p>
        </w:tc>
      </w:tr>
      <w:tr w:rsidR="00F85845" w14:paraId="34EB91BE" w14:textId="77777777">
        <w:trPr>
          <w:jc w:val="center"/>
        </w:trPr>
        <w:tc>
          <w:tcPr>
            <w:tcW w:w="5083" w:type="dxa"/>
            <w:shd w:val="clear" w:color="auto" w:fill="EEF3F6"/>
            <w:vAlign w:val="center"/>
          </w:tcPr>
          <w:p w14:paraId="28BF3EDC" w14:textId="77777777" w:rsidR="00F85845" w:rsidRDefault="00000000">
            <w:pPr>
              <w:spacing w:after="0"/>
            </w:pPr>
            <w:r>
              <w:rPr>
                <w:b/>
                <w:color w:val="17324D"/>
                <w:sz w:val="14"/>
              </w:rPr>
              <w:t>Entry point</w:t>
            </w:r>
          </w:p>
        </w:tc>
        <w:tc>
          <w:tcPr>
            <w:tcW w:w="5083" w:type="dxa"/>
            <w:vAlign w:val="center"/>
          </w:tcPr>
          <w:p w14:paraId="4BDB3E23" w14:textId="77777777" w:rsidR="00F85845" w:rsidRDefault="00000000">
            <w:pPr>
              <w:spacing w:after="0"/>
            </w:pPr>
            <w:r>
              <w:rPr>
                <w:color w:val="222222"/>
                <w:sz w:val="14"/>
              </w:rPr>
              <w:t>COMM-02</w:t>
            </w:r>
          </w:p>
        </w:tc>
      </w:tr>
      <w:tr w:rsidR="00F85845" w14:paraId="15B6B1B4" w14:textId="77777777">
        <w:trPr>
          <w:jc w:val="center"/>
        </w:trPr>
        <w:tc>
          <w:tcPr>
            <w:tcW w:w="5083" w:type="dxa"/>
            <w:shd w:val="clear" w:color="auto" w:fill="EEF3F6"/>
            <w:vAlign w:val="center"/>
          </w:tcPr>
          <w:p w14:paraId="4C42F55F" w14:textId="77777777" w:rsidR="00F85845" w:rsidRDefault="00000000">
            <w:pPr>
              <w:spacing w:after="0"/>
            </w:pPr>
            <w:r>
              <w:rPr>
                <w:b/>
                <w:color w:val="17324D"/>
                <w:sz w:val="14"/>
              </w:rPr>
              <w:t>UI components</w:t>
            </w:r>
          </w:p>
        </w:tc>
        <w:tc>
          <w:tcPr>
            <w:tcW w:w="5083" w:type="dxa"/>
            <w:vAlign w:val="center"/>
          </w:tcPr>
          <w:p w14:paraId="3FCC2510" w14:textId="77777777" w:rsidR="00F85845" w:rsidRDefault="00000000">
            <w:pPr>
              <w:spacing w:after="0"/>
            </w:pPr>
            <w:r>
              <w:rPr>
                <w:color w:val="222222"/>
                <w:sz w:val="14"/>
              </w:rPr>
              <w:t>Why join; rules acceptance; questions if needed; approval status</w:t>
            </w:r>
          </w:p>
        </w:tc>
      </w:tr>
      <w:tr w:rsidR="00F85845" w14:paraId="189289B4" w14:textId="77777777">
        <w:trPr>
          <w:jc w:val="center"/>
        </w:trPr>
        <w:tc>
          <w:tcPr>
            <w:tcW w:w="5083" w:type="dxa"/>
            <w:shd w:val="clear" w:color="auto" w:fill="EEF3F6"/>
            <w:vAlign w:val="center"/>
          </w:tcPr>
          <w:p w14:paraId="1CCC0688" w14:textId="77777777" w:rsidR="00F85845" w:rsidRDefault="00000000">
            <w:pPr>
              <w:spacing w:after="0"/>
            </w:pPr>
            <w:r>
              <w:rPr>
                <w:b/>
                <w:color w:val="17324D"/>
                <w:sz w:val="14"/>
              </w:rPr>
              <w:t>Primary CTA</w:t>
            </w:r>
          </w:p>
        </w:tc>
        <w:tc>
          <w:tcPr>
            <w:tcW w:w="5083" w:type="dxa"/>
            <w:vAlign w:val="center"/>
          </w:tcPr>
          <w:p w14:paraId="5A235577" w14:textId="77777777" w:rsidR="00F85845" w:rsidRDefault="00000000">
            <w:pPr>
              <w:spacing w:after="0"/>
            </w:pPr>
            <w:r>
              <w:rPr>
                <w:color w:val="222222"/>
                <w:sz w:val="14"/>
              </w:rPr>
              <w:t>Request / Join</w:t>
            </w:r>
          </w:p>
        </w:tc>
      </w:tr>
      <w:tr w:rsidR="00F85845" w14:paraId="50177AB7" w14:textId="77777777">
        <w:trPr>
          <w:jc w:val="center"/>
        </w:trPr>
        <w:tc>
          <w:tcPr>
            <w:tcW w:w="5083" w:type="dxa"/>
            <w:shd w:val="clear" w:color="auto" w:fill="EEF3F6"/>
            <w:vAlign w:val="center"/>
          </w:tcPr>
          <w:p w14:paraId="48B97F34" w14:textId="77777777" w:rsidR="00F85845" w:rsidRDefault="00000000">
            <w:pPr>
              <w:spacing w:after="0"/>
            </w:pPr>
            <w:r>
              <w:rPr>
                <w:b/>
                <w:color w:val="17324D"/>
                <w:sz w:val="14"/>
              </w:rPr>
              <w:lastRenderedPageBreak/>
              <w:t>Secondary actions</w:t>
            </w:r>
          </w:p>
        </w:tc>
        <w:tc>
          <w:tcPr>
            <w:tcW w:w="5083" w:type="dxa"/>
            <w:vAlign w:val="center"/>
          </w:tcPr>
          <w:p w14:paraId="0F51CC4E" w14:textId="77777777" w:rsidR="00F85845" w:rsidRDefault="00000000">
            <w:pPr>
              <w:spacing w:after="0"/>
            </w:pPr>
            <w:r>
              <w:rPr>
                <w:color w:val="222222"/>
                <w:sz w:val="14"/>
              </w:rPr>
              <w:t>Cancel</w:t>
            </w:r>
          </w:p>
        </w:tc>
      </w:tr>
      <w:tr w:rsidR="00F85845" w14:paraId="7AA7ECDF" w14:textId="77777777">
        <w:trPr>
          <w:jc w:val="center"/>
        </w:trPr>
        <w:tc>
          <w:tcPr>
            <w:tcW w:w="5083" w:type="dxa"/>
            <w:shd w:val="clear" w:color="auto" w:fill="EEF3F6"/>
            <w:vAlign w:val="center"/>
          </w:tcPr>
          <w:p w14:paraId="2FCBA908" w14:textId="77777777" w:rsidR="00F85845" w:rsidRDefault="00000000">
            <w:pPr>
              <w:spacing w:after="0"/>
            </w:pPr>
            <w:r>
              <w:rPr>
                <w:b/>
                <w:color w:val="17324D"/>
                <w:sz w:val="14"/>
              </w:rPr>
              <w:t>User inputs</w:t>
            </w:r>
          </w:p>
        </w:tc>
        <w:tc>
          <w:tcPr>
            <w:tcW w:w="5083" w:type="dxa"/>
            <w:vAlign w:val="center"/>
          </w:tcPr>
          <w:p w14:paraId="3320569F" w14:textId="77777777" w:rsidR="00F85845" w:rsidRDefault="00000000">
            <w:pPr>
              <w:spacing w:after="0"/>
            </w:pPr>
            <w:r>
              <w:rPr>
                <w:color w:val="222222"/>
                <w:sz w:val="14"/>
              </w:rPr>
              <w:t>rule acknowledgement; answers</w:t>
            </w:r>
          </w:p>
        </w:tc>
      </w:tr>
      <w:tr w:rsidR="00F85845" w14:paraId="0B8758EE" w14:textId="77777777">
        <w:trPr>
          <w:jc w:val="center"/>
        </w:trPr>
        <w:tc>
          <w:tcPr>
            <w:tcW w:w="5083" w:type="dxa"/>
            <w:shd w:val="clear" w:color="auto" w:fill="EEF3F6"/>
            <w:vAlign w:val="center"/>
          </w:tcPr>
          <w:p w14:paraId="1737226C" w14:textId="77777777" w:rsidR="00F85845" w:rsidRDefault="00000000">
            <w:pPr>
              <w:spacing w:after="0"/>
            </w:pPr>
            <w:r>
              <w:rPr>
                <w:b/>
                <w:color w:val="17324D"/>
                <w:sz w:val="14"/>
              </w:rPr>
              <w:t>Backend/API requirements</w:t>
            </w:r>
          </w:p>
        </w:tc>
        <w:tc>
          <w:tcPr>
            <w:tcW w:w="5083" w:type="dxa"/>
            <w:vAlign w:val="center"/>
          </w:tcPr>
          <w:p w14:paraId="39304301" w14:textId="77777777" w:rsidR="00F85845" w:rsidRDefault="00000000">
            <w:pPr>
              <w:spacing w:after="0"/>
            </w:pPr>
            <w:r>
              <w:rPr>
                <w:color w:val="222222"/>
                <w:sz w:val="14"/>
              </w:rPr>
              <w:t>POST /communities/{id}/join; POST /communities/{id}/request</w:t>
            </w:r>
          </w:p>
        </w:tc>
      </w:tr>
      <w:tr w:rsidR="00F85845" w14:paraId="67A9C447" w14:textId="77777777">
        <w:trPr>
          <w:jc w:val="center"/>
        </w:trPr>
        <w:tc>
          <w:tcPr>
            <w:tcW w:w="5083" w:type="dxa"/>
            <w:shd w:val="clear" w:color="auto" w:fill="EEF3F6"/>
            <w:vAlign w:val="center"/>
          </w:tcPr>
          <w:p w14:paraId="626B5496" w14:textId="77777777" w:rsidR="00F85845" w:rsidRDefault="00000000">
            <w:pPr>
              <w:spacing w:after="0"/>
            </w:pPr>
            <w:r>
              <w:rPr>
                <w:b/>
                <w:color w:val="17324D"/>
                <w:sz w:val="14"/>
              </w:rPr>
              <w:t>Data collected</w:t>
            </w:r>
          </w:p>
        </w:tc>
        <w:tc>
          <w:tcPr>
            <w:tcW w:w="5083" w:type="dxa"/>
            <w:vAlign w:val="center"/>
          </w:tcPr>
          <w:p w14:paraId="4A98EC30" w14:textId="77777777" w:rsidR="00F85845" w:rsidRDefault="00000000">
            <w:pPr>
              <w:spacing w:after="0"/>
            </w:pPr>
            <w:r>
              <w:rPr>
                <w:color w:val="222222"/>
                <w:sz w:val="14"/>
              </w:rPr>
              <w:t>membership record, answers</w:t>
            </w:r>
          </w:p>
        </w:tc>
      </w:tr>
      <w:tr w:rsidR="00F85845" w14:paraId="0FC60FF4" w14:textId="77777777">
        <w:trPr>
          <w:jc w:val="center"/>
        </w:trPr>
        <w:tc>
          <w:tcPr>
            <w:tcW w:w="5083" w:type="dxa"/>
            <w:shd w:val="clear" w:color="auto" w:fill="EEF3F6"/>
            <w:vAlign w:val="center"/>
          </w:tcPr>
          <w:p w14:paraId="76DBC5A3" w14:textId="77777777" w:rsidR="00F85845" w:rsidRDefault="00000000">
            <w:pPr>
              <w:spacing w:after="0"/>
            </w:pPr>
            <w:r>
              <w:rPr>
                <w:b/>
                <w:color w:val="17324D"/>
                <w:sz w:val="14"/>
              </w:rPr>
              <w:t>Next possible screens</w:t>
            </w:r>
          </w:p>
        </w:tc>
        <w:tc>
          <w:tcPr>
            <w:tcW w:w="5083" w:type="dxa"/>
            <w:vAlign w:val="center"/>
          </w:tcPr>
          <w:p w14:paraId="6839E2FE" w14:textId="77777777" w:rsidR="00F85845" w:rsidRDefault="00000000">
            <w:pPr>
              <w:spacing w:after="0"/>
            </w:pPr>
            <w:r>
              <w:rPr>
                <w:color w:val="222222"/>
                <w:sz w:val="14"/>
              </w:rPr>
              <w:t>COMM-03 or pending</w:t>
            </w:r>
          </w:p>
        </w:tc>
      </w:tr>
      <w:tr w:rsidR="00F85845" w14:paraId="21427835" w14:textId="77777777">
        <w:trPr>
          <w:jc w:val="center"/>
        </w:trPr>
        <w:tc>
          <w:tcPr>
            <w:tcW w:w="5083" w:type="dxa"/>
            <w:shd w:val="clear" w:color="auto" w:fill="EEF3F6"/>
            <w:vAlign w:val="center"/>
          </w:tcPr>
          <w:p w14:paraId="3C5EC9C6" w14:textId="77777777" w:rsidR="00F85845" w:rsidRDefault="00000000">
            <w:pPr>
              <w:spacing w:after="0"/>
            </w:pPr>
            <w:r>
              <w:rPr>
                <w:b/>
                <w:color w:val="17324D"/>
                <w:sz w:val="14"/>
              </w:rPr>
              <w:t>Success state</w:t>
            </w:r>
          </w:p>
        </w:tc>
        <w:tc>
          <w:tcPr>
            <w:tcW w:w="5083" w:type="dxa"/>
            <w:vAlign w:val="center"/>
          </w:tcPr>
          <w:p w14:paraId="1B6F8B5F" w14:textId="77777777" w:rsidR="00F85845" w:rsidRDefault="00000000">
            <w:pPr>
              <w:spacing w:after="0"/>
            </w:pPr>
            <w:r>
              <w:rPr>
                <w:color w:val="222222"/>
                <w:sz w:val="14"/>
              </w:rPr>
              <w:t>Membership active/pending</w:t>
            </w:r>
          </w:p>
        </w:tc>
      </w:tr>
      <w:tr w:rsidR="00F85845" w14:paraId="4F60977B" w14:textId="77777777">
        <w:trPr>
          <w:jc w:val="center"/>
        </w:trPr>
        <w:tc>
          <w:tcPr>
            <w:tcW w:w="5083" w:type="dxa"/>
            <w:shd w:val="clear" w:color="auto" w:fill="EEF3F6"/>
            <w:vAlign w:val="center"/>
          </w:tcPr>
          <w:p w14:paraId="0E0A41AE" w14:textId="77777777" w:rsidR="00F85845" w:rsidRDefault="00000000">
            <w:pPr>
              <w:spacing w:after="0"/>
            </w:pPr>
            <w:r>
              <w:rPr>
                <w:b/>
                <w:color w:val="17324D"/>
                <w:sz w:val="14"/>
              </w:rPr>
              <w:t>Empty state</w:t>
            </w:r>
          </w:p>
        </w:tc>
        <w:tc>
          <w:tcPr>
            <w:tcW w:w="5083" w:type="dxa"/>
            <w:vAlign w:val="center"/>
          </w:tcPr>
          <w:p w14:paraId="3A865B12" w14:textId="77777777" w:rsidR="00F85845" w:rsidRDefault="00000000">
            <w:pPr>
              <w:spacing w:after="0"/>
            </w:pPr>
            <w:r>
              <w:rPr>
                <w:color w:val="222222"/>
                <w:sz w:val="14"/>
              </w:rPr>
              <w:t>No further action</w:t>
            </w:r>
          </w:p>
        </w:tc>
      </w:tr>
      <w:tr w:rsidR="00F85845" w14:paraId="4DE6C1F3" w14:textId="77777777">
        <w:trPr>
          <w:jc w:val="center"/>
        </w:trPr>
        <w:tc>
          <w:tcPr>
            <w:tcW w:w="5083" w:type="dxa"/>
            <w:shd w:val="clear" w:color="auto" w:fill="EEF3F6"/>
            <w:vAlign w:val="center"/>
          </w:tcPr>
          <w:p w14:paraId="47A030A3" w14:textId="77777777" w:rsidR="00F85845" w:rsidRDefault="00000000">
            <w:pPr>
              <w:spacing w:after="0"/>
            </w:pPr>
            <w:r>
              <w:rPr>
                <w:b/>
                <w:color w:val="17324D"/>
                <w:sz w:val="14"/>
              </w:rPr>
              <w:t>Error state</w:t>
            </w:r>
          </w:p>
        </w:tc>
        <w:tc>
          <w:tcPr>
            <w:tcW w:w="5083" w:type="dxa"/>
            <w:vAlign w:val="center"/>
          </w:tcPr>
          <w:p w14:paraId="6776A6B8" w14:textId="77777777" w:rsidR="00F85845" w:rsidRDefault="00000000">
            <w:pPr>
              <w:spacing w:after="0"/>
            </w:pPr>
            <w:r>
              <w:rPr>
                <w:color w:val="222222"/>
                <w:sz w:val="14"/>
              </w:rPr>
              <w:t>Approval service failure</w:t>
            </w:r>
          </w:p>
        </w:tc>
      </w:tr>
      <w:tr w:rsidR="00F85845" w14:paraId="6FAEFCAF" w14:textId="77777777">
        <w:trPr>
          <w:jc w:val="center"/>
        </w:trPr>
        <w:tc>
          <w:tcPr>
            <w:tcW w:w="5083" w:type="dxa"/>
            <w:shd w:val="clear" w:color="auto" w:fill="EEF3F6"/>
            <w:vAlign w:val="center"/>
          </w:tcPr>
          <w:p w14:paraId="28AB70B4" w14:textId="77777777" w:rsidR="00F85845" w:rsidRDefault="00000000">
            <w:pPr>
              <w:spacing w:after="0"/>
            </w:pPr>
            <w:r>
              <w:rPr>
                <w:b/>
                <w:color w:val="17324D"/>
                <w:sz w:val="14"/>
              </w:rPr>
              <w:t>Edge cases</w:t>
            </w:r>
          </w:p>
        </w:tc>
        <w:tc>
          <w:tcPr>
            <w:tcW w:w="5083" w:type="dxa"/>
            <w:vAlign w:val="center"/>
          </w:tcPr>
          <w:p w14:paraId="540F72AB" w14:textId="77777777" w:rsidR="00F85845" w:rsidRDefault="00000000">
            <w:pPr>
              <w:spacing w:after="0"/>
            </w:pPr>
            <w:r>
              <w:rPr>
                <w:color w:val="222222"/>
                <w:sz w:val="14"/>
              </w:rPr>
              <w:t>Banned user / age-gated community</w:t>
            </w:r>
          </w:p>
        </w:tc>
      </w:tr>
      <w:tr w:rsidR="00F85845" w14:paraId="52D14251" w14:textId="77777777">
        <w:trPr>
          <w:jc w:val="center"/>
        </w:trPr>
        <w:tc>
          <w:tcPr>
            <w:tcW w:w="5083" w:type="dxa"/>
            <w:shd w:val="clear" w:color="auto" w:fill="EEF3F6"/>
            <w:vAlign w:val="center"/>
          </w:tcPr>
          <w:p w14:paraId="2720BB5D" w14:textId="77777777" w:rsidR="00F85845" w:rsidRDefault="00000000">
            <w:pPr>
              <w:spacing w:after="0"/>
            </w:pPr>
            <w:r>
              <w:rPr>
                <w:b/>
                <w:color w:val="17324D"/>
                <w:sz w:val="14"/>
              </w:rPr>
              <w:t>Analytics events</w:t>
            </w:r>
          </w:p>
        </w:tc>
        <w:tc>
          <w:tcPr>
            <w:tcW w:w="5083" w:type="dxa"/>
            <w:vAlign w:val="center"/>
          </w:tcPr>
          <w:p w14:paraId="2DC0A6F1" w14:textId="77777777" w:rsidR="00F85845" w:rsidRDefault="00000000">
            <w:pPr>
              <w:spacing w:after="0"/>
            </w:pPr>
            <w:r>
              <w:rPr>
                <w:color w:val="222222"/>
                <w:sz w:val="14"/>
              </w:rPr>
              <w:t>community_join_requested, rules_accepted</w:t>
            </w:r>
          </w:p>
        </w:tc>
      </w:tr>
      <w:tr w:rsidR="00F85845" w14:paraId="4CACDE3D" w14:textId="77777777">
        <w:trPr>
          <w:jc w:val="center"/>
        </w:trPr>
        <w:tc>
          <w:tcPr>
            <w:tcW w:w="5083" w:type="dxa"/>
            <w:shd w:val="clear" w:color="auto" w:fill="EEF3F6"/>
            <w:vAlign w:val="center"/>
          </w:tcPr>
          <w:p w14:paraId="40EA044D" w14:textId="77777777" w:rsidR="00F85845" w:rsidRDefault="00000000">
            <w:pPr>
              <w:spacing w:after="0"/>
            </w:pPr>
            <w:r>
              <w:rPr>
                <w:b/>
                <w:color w:val="17324D"/>
                <w:sz w:val="14"/>
              </w:rPr>
              <w:t>MVP / V2 / V3</w:t>
            </w:r>
          </w:p>
        </w:tc>
        <w:tc>
          <w:tcPr>
            <w:tcW w:w="5083" w:type="dxa"/>
            <w:vAlign w:val="center"/>
          </w:tcPr>
          <w:p w14:paraId="6CB3E6DF" w14:textId="77777777" w:rsidR="00F85845" w:rsidRDefault="00000000">
            <w:pPr>
              <w:spacing w:after="0"/>
            </w:pPr>
            <w:r>
              <w:rPr>
                <w:color w:val="222222"/>
                <w:sz w:val="14"/>
              </w:rPr>
              <w:t>MVP</w:t>
            </w:r>
          </w:p>
        </w:tc>
      </w:tr>
    </w:tbl>
    <w:p w14:paraId="1ED6B349" w14:textId="77777777" w:rsidR="00F85845" w:rsidRDefault="00F85845">
      <w:pPr>
        <w:spacing w:after="0"/>
      </w:pPr>
    </w:p>
    <w:p w14:paraId="2DA8CB4A" w14:textId="77777777" w:rsidR="00F85845" w:rsidRDefault="00000000">
      <w:pPr>
        <w:pStyle w:val="Heading2"/>
      </w:pPr>
      <w:r>
        <w:t>COMM-05 - Community Feed / Threads</w:t>
      </w:r>
    </w:p>
    <w:tbl>
      <w:tblPr>
        <w:tblStyle w:val="TableGrid"/>
        <w:tblW w:w="0" w:type="auto"/>
        <w:jc w:val="center"/>
        <w:tblLook w:val="04A0" w:firstRow="1" w:lastRow="0" w:firstColumn="1" w:lastColumn="0" w:noHBand="0" w:noVBand="1"/>
      </w:tblPr>
      <w:tblGrid>
        <w:gridCol w:w="5083"/>
        <w:gridCol w:w="5083"/>
      </w:tblGrid>
      <w:tr w:rsidR="00F85845" w14:paraId="71B7D1F8" w14:textId="77777777">
        <w:trPr>
          <w:jc w:val="center"/>
        </w:trPr>
        <w:tc>
          <w:tcPr>
            <w:tcW w:w="5083" w:type="dxa"/>
            <w:shd w:val="clear" w:color="auto" w:fill="EEF3F6"/>
            <w:vAlign w:val="center"/>
          </w:tcPr>
          <w:p w14:paraId="3F8BB292" w14:textId="77777777" w:rsidR="00F85845" w:rsidRDefault="00000000">
            <w:pPr>
              <w:spacing w:after="0"/>
            </w:pPr>
            <w:r>
              <w:rPr>
                <w:b/>
                <w:color w:val="17324D"/>
                <w:sz w:val="14"/>
              </w:rPr>
              <w:t>Purpose</w:t>
            </w:r>
          </w:p>
        </w:tc>
        <w:tc>
          <w:tcPr>
            <w:tcW w:w="5083" w:type="dxa"/>
            <w:vAlign w:val="center"/>
          </w:tcPr>
          <w:p w14:paraId="6D4E58F6" w14:textId="77777777" w:rsidR="00F85845" w:rsidRDefault="00000000">
            <w:pPr>
              <w:spacing w:after="0"/>
            </w:pPr>
            <w:r>
              <w:rPr>
                <w:color w:val="222222"/>
                <w:sz w:val="14"/>
              </w:rPr>
              <w:t>Support enough discussion to create context; not a full social feed.</w:t>
            </w:r>
          </w:p>
        </w:tc>
      </w:tr>
      <w:tr w:rsidR="00F85845" w14:paraId="5CEEB77B" w14:textId="77777777">
        <w:trPr>
          <w:jc w:val="center"/>
        </w:trPr>
        <w:tc>
          <w:tcPr>
            <w:tcW w:w="5083" w:type="dxa"/>
            <w:shd w:val="clear" w:color="auto" w:fill="EEF3F6"/>
            <w:vAlign w:val="center"/>
          </w:tcPr>
          <w:p w14:paraId="33FF19FF" w14:textId="77777777" w:rsidR="00F85845" w:rsidRDefault="00000000">
            <w:pPr>
              <w:spacing w:after="0"/>
            </w:pPr>
            <w:r>
              <w:rPr>
                <w:b/>
                <w:color w:val="17324D"/>
                <w:sz w:val="14"/>
              </w:rPr>
              <w:t>Who sees it</w:t>
            </w:r>
          </w:p>
        </w:tc>
        <w:tc>
          <w:tcPr>
            <w:tcW w:w="5083" w:type="dxa"/>
            <w:vAlign w:val="center"/>
          </w:tcPr>
          <w:p w14:paraId="5C950BB3" w14:textId="77777777" w:rsidR="00F85845" w:rsidRDefault="00000000">
            <w:pPr>
              <w:spacing w:after="0"/>
            </w:pPr>
            <w:r>
              <w:rPr>
                <w:color w:val="222222"/>
                <w:sz w:val="14"/>
              </w:rPr>
              <w:t>Members</w:t>
            </w:r>
          </w:p>
        </w:tc>
      </w:tr>
      <w:tr w:rsidR="00F85845" w14:paraId="2C4A965E" w14:textId="77777777">
        <w:trPr>
          <w:jc w:val="center"/>
        </w:trPr>
        <w:tc>
          <w:tcPr>
            <w:tcW w:w="5083" w:type="dxa"/>
            <w:shd w:val="clear" w:color="auto" w:fill="EEF3F6"/>
            <w:vAlign w:val="center"/>
          </w:tcPr>
          <w:p w14:paraId="4D01C146" w14:textId="77777777" w:rsidR="00F85845" w:rsidRDefault="00000000">
            <w:pPr>
              <w:spacing w:after="0"/>
            </w:pPr>
            <w:r>
              <w:rPr>
                <w:b/>
                <w:color w:val="17324D"/>
                <w:sz w:val="14"/>
              </w:rPr>
              <w:t>Entry point</w:t>
            </w:r>
          </w:p>
        </w:tc>
        <w:tc>
          <w:tcPr>
            <w:tcW w:w="5083" w:type="dxa"/>
            <w:vAlign w:val="center"/>
          </w:tcPr>
          <w:p w14:paraId="5760813B" w14:textId="77777777" w:rsidR="00F85845" w:rsidRDefault="00000000">
            <w:pPr>
              <w:spacing w:after="0"/>
            </w:pPr>
            <w:r>
              <w:rPr>
                <w:color w:val="222222"/>
                <w:sz w:val="14"/>
              </w:rPr>
              <w:t>COMM-03</w:t>
            </w:r>
          </w:p>
        </w:tc>
      </w:tr>
      <w:tr w:rsidR="00F85845" w14:paraId="62AC88DD" w14:textId="77777777">
        <w:trPr>
          <w:jc w:val="center"/>
        </w:trPr>
        <w:tc>
          <w:tcPr>
            <w:tcW w:w="5083" w:type="dxa"/>
            <w:shd w:val="clear" w:color="auto" w:fill="EEF3F6"/>
            <w:vAlign w:val="center"/>
          </w:tcPr>
          <w:p w14:paraId="44775722" w14:textId="77777777" w:rsidR="00F85845" w:rsidRDefault="00000000">
            <w:pPr>
              <w:spacing w:after="0"/>
            </w:pPr>
            <w:r>
              <w:rPr>
                <w:b/>
                <w:color w:val="17324D"/>
                <w:sz w:val="14"/>
              </w:rPr>
              <w:t>UI components</w:t>
            </w:r>
          </w:p>
        </w:tc>
        <w:tc>
          <w:tcPr>
            <w:tcW w:w="5083" w:type="dxa"/>
            <w:vAlign w:val="center"/>
          </w:tcPr>
          <w:p w14:paraId="31569C07" w14:textId="77777777" w:rsidR="00F85845" w:rsidRDefault="00000000">
            <w:pPr>
              <w:spacing w:after="0"/>
            </w:pPr>
            <w:r>
              <w:rPr>
                <w:color w:val="222222"/>
                <w:sz w:val="14"/>
              </w:rPr>
              <w:t>Pinned prompts; threads; replies; simple reactions; report; slow mode</w:t>
            </w:r>
          </w:p>
        </w:tc>
      </w:tr>
      <w:tr w:rsidR="00F85845" w14:paraId="31D2DDC4" w14:textId="77777777">
        <w:trPr>
          <w:jc w:val="center"/>
        </w:trPr>
        <w:tc>
          <w:tcPr>
            <w:tcW w:w="5083" w:type="dxa"/>
            <w:shd w:val="clear" w:color="auto" w:fill="EEF3F6"/>
            <w:vAlign w:val="center"/>
          </w:tcPr>
          <w:p w14:paraId="100B7BB3" w14:textId="77777777" w:rsidR="00F85845" w:rsidRDefault="00000000">
            <w:pPr>
              <w:spacing w:after="0"/>
            </w:pPr>
            <w:r>
              <w:rPr>
                <w:b/>
                <w:color w:val="17324D"/>
                <w:sz w:val="14"/>
              </w:rPr>
              <w:t>Primary CTA</w:t>
            </w:r>
          </w:p>
        </w:tc>
        <w:tc>
          <w:tcPr>
            <w:tcW w:w="5083" w:type="dxa"/>
            <w:vAlign w:val="center"/>
          </w:tcPr>
          <w:p w14:paraId="23954DB5" w14:textId="77777777" w:rsidR="00F85845" w:rsidRDefault="00000000">
            <w:pPr>
              <w:spacing w:after="0"/>
            </w:pPr>
            <w:r>
              <w:rPr>
                <w:color w:val="222222"/>
                <w:sz w:val="14"/>
              </w:rPr>
              <w:t>Reply / create post</w:t>
            </w:r>
          </w:p>
        </w:tc>
      </w:tr>
      <w:tr w:rsidR="00F85845" w14:paraId="1B3BA034" w14:textId="77777777">
        <w:trPr>
          <w:jc w:val="center"/>
        </w:trPr>
        <w:tc>
          <w:tcPr>
            <w:tcW w:w="5083" w:type="dxa"/>
            <w:shd w:val="clear" w:color="auto" w:fill="EEF3F6"/>
            <w:vAlign w:val="center"/>
          </w:tcPr>
          <w:p w14:paraId="019266D9" w14:textId="77777777" w:rsidR="00F85845" w:rsidRDefault="00000000">
            <w:pPr>
              <w:spacing w:after="0"/>
            </w:pPr>
            <w:r>
              <w:rPr>
                <w:b/>
                <w:color w:val="17324D"/>
                <w:sz w:val="14"/>
              </w:rPr>
              <w:t>Secondary actions</w:t>
            </w:r>
          </w:p>
        </w:tc>
        <w:tc>
          <w:tcPr>
            <w:tcW w:w="5083" w:type="dxa"/>
            <w:vAlign w:val="center"/>
          </w:tcPr>
          <w:p w14:paraId="6880409C" w14:textId="77777777" w:rsidR="00F85845" w:rsidRDefault="00000000">
            <w:pPr>
              <w:spacing w:after="0"/>
            </w:pPr>
            <w:r>
              <w:rPr>
                <w:color w:val="222222"/>
                <w:sz w:val="14"/>
              </w:rPr>
              <w:t>React / report</w:t>
            </w:r>
          </w:p>
        </w:tc>
      </w:tr>
      <w:tr w:rsidR="00F85845" w14:paraId="570CD76C" w14:textId="77777777">
        <w:trPr>
          <w:jc w:val="center"/>
        </w:trPr>
        <w:tc>
          <w:tcPr>
            <w:tcW w:w="5083" w:type="dxa"/>
            <w:shd w:val="clear" w:color="auto" w:fill="EEF3F6"/>
            <w:vAlign w:val="center"/>
          </w:tcPr>
          <w:p w14:paraId="597DAFAC" w14:textId="77777777" w:rsidR="00F85845" w:rsidRDefault="00000000">
            <w:pPr>
              <w:spacing w:after="0"/>
            </w:pPr>
            <w:r>
              <w:rPr>
                <w:b/>
                <w:color w:val="17324D"/>
                <w:sz w:val="14"/>
              </w:rPr>
              <w:t>User inputs</w:t>
            </w:r>
          </w:p>
        </w:tc>
        <w:tc>
          <w:tcPr>
            <w:tcW w:w="5083" w:type="dxa"/>
            <w:vAlign w:val="center"/>
          </w:tcPr>
          <w:p w14:paraId="45C94FF2" w14:textId="77777777" w:rsidR="00F85845" w:rsidRDefault="00000000">
            <w:pPr>
              <w:spacing w:after="0"/>
            </w:pPr>
            <w:r>
              <w:rPr>
                <w:color w:val="222222"/>
                <w:sz w:val="14"/>
              </w:rPr>
              <w:t>text/media if enabled</w:t>
            </w:r>
          </w:p>
        </w:tc>
      </w:tr>
      <w:tr w:rsidR="00F85845" w14:paraId="4D1EF96A" w14:textId="77777777">
        <w:trPr>
          <w:jc w:val="center"/>
        </w:trPr>
        <w:tc>
          <w:tcPr>
            <w:tcW w:w="5083" w:type="dxa"/>
            <w:shd w:val="clear" w:color="auto" w:fill="EEF3F6"/>
            <w:vAlign w:val="center"/>
          </w:tcPr>
          <w:p w14:paraId="22B12247" w14:textId="77777777" w:rsidR="00F85845" w:rsidRDefault="00000000">
            <w:pPr>
              <w:spacing w:after="0"/>
            </w:pPr>
            <w:r>
              <w:rPr>
                <w:b/>
                <w:color w:val="17324D"/>
                <w:sz w:val="14"/>
              </w:rPr>
              <w:t>Backend/API requirements</w:t>
            </w:r>
          </w:p>
        </w:tc>
        <w:tc>
          <w:tcPr>
            <w:tcW w:w="5083" w:type="dxa"/>
            <w:vAlign w:val="center"/>
          </w:tcPr>
          <w:p w14:paraId="007CC1AF" w14:textId="77777777" w:rsidR="00F85845" w:rsidRDefault="00000000">
            <w:pPr>
              <w:spacing w:after="0"/>
            </w:pPr>
            <w:r>
              <w:rPr>
                <w:color w:val="222222"/>
                <w:sz w:val="14"/>
              </w:rPr>
              <w:t>GET /communities/{id}/posts; POST /posts; POST /comments</w:t>
            </w:r>
          </w:p>
        </w:tc>
      </w:tr>
      <w:tr w:rsidR="00F85845" w14:paraId="21E3D50E" w14:textId="77777777">
        <w:trPr>
          <w:jc w:val="center"/>
        </w:trPr>
        <w:tc>
          <w:tcPr>
            <w:tcW w:w="5083" w:type="dxa"/>
            <w:shd w:val="clear" w:color="auto" w:fill="EEF3F6"/>
            <w:vAlign w:val="center"/>
          </w:tcPr>
          <w:p w14:paraId="3853431B" w14:textId="77777777" w:rsidR="00F85845" w:rsidRDefault="00000000">
            <w:pPr>
              <w:spacing w:after="0"/>
            </w:pPr>
            <w:r>
              <w:rPr>
                <w:b/>
                <w:color w:val="17324D"/>
                <w:sz w:val="14"/>
              </w:rPr>
              <w:t>Data collected</w:t>
            </w:r>
          </w:p>
        </w:tc>
        <w:tc>
          <w:tcPr>
            <w:tcW w:w="5083" w:type="dxa"/>
            <w:vAlign w:val="center"/>
          </w:tcPr>
          <w:p w14:paraId="6D4241D1" w14:textId="77777777" w:rsidR="00F85845" w:rsidRDefault="00000000">
            <w:pPr>
              <w:spacing w:after="0"/>
            </w:pPr>
            <w:r>
              <w:rPr>
                <w:color w:val="222222"/>
                <w:sz w:val="14"/>
              </w:rPr>
              <w:t>content + moderation metadata</w:t>
            </w:r>
          </w:p>
        </w:tc>
      </w:tr>
      <w:tr w:rsidR="00F85845" w14:paraId="292F1293" w14:textId="77777777">
        <w:trPr>
          <w:jc w:val="center"/>
        </w:trPr>
        <w:tc>
          <w:tcPr>
            <w:tcW w:w="5083" w:type="dxa"/>
            <w:shd w:val="clear" w:color="auto" w:fill="EEF3F6"/>
            <w:vAlign w:val="center"/>
          </w:tcPr>
          <w:p w14:paraId="3C7143BE" w14:textId="77777777" w:rsidR="00F85845" w:rsidRDefault="00000000">
            <w:pPr>
              <w:spacing w:after="0"/>
            </w:pPr>
            <w:r>
              <w:rPr>
                <w:b/>
                <w:color w:val="17324D"/>
                <w:sz w:val="14"/>
              </w:rPr>
              <w:t>Next possible screens</w:t>
            </w:r>
          </w:p>
        </w:tc>
        <w:tc>
          <w:tcPr>
            <w:tcW w:w="5083" w:type="dxa"/>
            <w:vAlign w:val="center"/>
          </w:tcPr>
          <w:p w14:paraId="604098B4" w14:textId="77777777" w:rsidR="00F85845" w:rsidRDefault="00000000">
            <w:pPr>
              <w:spacing w:after="0"/>
            </w:pPr>
            <w:r>
              <w:rPr>
                <w:color w:val="222222"/>
                <w:sz w:val="14"/>
              </w:rPr>
              <w:t>COMM-03 / MSG-04</w:t>
            </w:r>
          </w:p>
        </w:tc>
      </w:tr>
      <w:tr w:rsidR="00F85845" w14:paraId="2DB63FA0" w14:textId="77777777">
        <w:trPr>
          <w:jc w:val="center"/>
        </w:trPr>
        <w:tc>
          <w:tcPr>
            <w:tcW w:w="5083" w:type="dxa"/>
            <w:shd w:val="clear" w:color="auto" w:fill="EEF3F6"/>
            <w:vAlign w:val="center"/>
          </w:tcPr>
          <w:p w14:paraId="0DE85B6F" w14:textId="77777777" w:rsidR="00F85845" w:rsidRDefault="00000000">
            <w:pPr>
              <w:spacing w:after="0"/>
            </w:pPr>
            <w:r>
              <w:rPr>
                <w:b/>
                <w:color w:val="17324D"/>
                <w:sz w:val="14"/>
              </w:rPr>
              <w:t>Success state</w:t>
            </w:r>
          </w:p>
        </w:tc>
        <w:tc>
          <w:tcPr>
            <w:tcW w:w="5083" w:type="dxa"/>
            <w:vAlign w:val="center"/>
          </w:tcPr>
          <w:p w14:paraId="2608767C" w14:textId="77777777" w:rsidR="00F85845" w:rsidRDefault="00000000">
            <w:pPr>
              <w:spacing w:after="0"/>
            </w:pPr>
            <w:r>
              <w:rPr>
                <w:color w:val="222222"/>
                <w:sz w:val="14"/>
              </w:rPr>
              <w:t>Post/comment created</w:t>
            </w:r>
          </w:p>
        </w:tc>
      </w:tr>
      <w:tr w:rsidR="00F85845" w14:paraId="6223A024" w14:textId="77777777">
        <w:trPr>
          <w:jc w:val="center"/>
        </w:trPr>
        <w:tc>
          <w:tcPr>
            <w:tcW w:w="5083" w:type="dxa"/>
            <w:shd w:val="clear" w:color="auto" w:fill="EEF3F6"/>
            <w:vAlign w:val="center"/>
          </w:tcPr>
          <w:p w14:paraId="43B3A907" w14:textId="77777777" w:rsidR="00F85845" w:rsidRDefault="00000000">
            <w:pPr>
              <w:spacing w:after="0"/>
            </w:pPr>
            <w:r>
              <w:rPr>
                <w:b/>
                <w:color w:val="17324D"/>
                <w:sz w:val="14"/>
              </w:rPr>
              <w:t>Empty state</w:t>
            </w:r>
          </w:p>
        </w:tc>
        <w:tc>
          <w:tcPr>
            <w:tcW w:w="5083" w:type="dxa"/>
            <w:vAlign w:val="center"/>
          </w:tcPr>
          <w:p w14:paraId="5E684B75" w14:textId="77777777" w:rsidR="00F85845" w:rsidRDefault="00000000">
            <w:pPr>
              <w:spacing w:after="0"/>
            </w:pPr>
            <w:r>
              <w:rPr>
                <w:color w:val="222222"/>
                <w:sz w:val="14"/>
              </w:rPr>
              <w:t>Empty -&gt; starter prompt</w:t>
            </w:r>
          </w:p>
        </w:tc>
      </w:tr>
      <w:tr w:rsidR="00F85845" w14:paraId="7DAF1F12" w14:textId="77777777">
        <w:trPr>
          <w:jc w:val="center"/>
        </w:trPr>
        <w:tc>
          <w:tcPr>
            <w:tcW w:w="5083" w:type="dxa"/>
            <w:shd w:val="clear" w:color="auto" w:fill="EEF3F6"/>
            <w:vAlign w:val="center"/>
          </w:tcPr>
          <w:p w14:paraId="0BC380B7" w14:textId="77777777" w:rsidR="00F85845" w:rsidRDefault="00000000">
            <w:pPr>
              <w:spacing w:after="0"/>
            </w:pPr>
            <w:r>
              <w:rPr>
                <w:b/>
                <w:color w:val="17324D"/>
                <w:sz w:val="14"/>
              </w:rPr>
              <w:t>Error state</w:t>
            </w:r>
          </w:p>
        </w:tc>
        <w:tc>
          <w:tcPr>
            <w:tcW w:w="5083" w:type="dxa"/>
            <w:vAlign w:val="center"/>
          </w:tcPr>
          <w:p w14:paraId="662D94B7" w14:textId="77777777" w:rsidR="00F85845" w:rsidRDefault="00000000">
            <w:pPr>
              <w:spacing w:after="0"/>
            </w:pPr>
            <w:r>
              <w:rPr>
                <w:color w:val="222222"/>
                <w:sz w:val="14"/>
              </w:rPr>
              <w:t>Content policy block</w:t>
            </w:r>
          </w:p>
        </w:tc>
      </w:tr>
      <w:tr w:rsidR="00F85845" w14:paraId="75D4273C" w14:textId="77777777">
        <w:trPr>
          <w:jc w:val="center"/>
        </w:trPr>
        <w:tc>
          <w:tcPr>
            <w:tcW w:w="5083" w:type="dxa"/>
            <w:shd w:val="clear" w:color="auto" w:fill="EEF3F6"/>
            <w:vAlign w:val="center"/>
          </w:tcPr>
          <w:p w14:paraId="4247F9A3" w14:textId="77777777" w:rsidR="00F85845" w:rsidRDefault="00000000">
            <w:pPr>
              <w:spacing w:after="0"/>
            </w:pPr>
            <w:r>
              <w:rPr>
                <w:b/>
                <w:color w:val="17324D"/>
                <w:sz w:val="14"/>
              </w:rPr>
              <w:t>Edge cases</w:t>
            </w:r>
          </w:p>
        </w:tc>
        <w:tc>
          <w:tcPr>
            <w:tcW w:w="5083" w:type="dxa"/>
            <w:vAlign w:val="center"/>
          </w:tcPr>
          <w:p w14:paraId="5E40C50B" w14:textId="77777777" w:rsidR="00F85845" w:rsidRDefault="00000000">
            <w:pPr>
              <w:spacing w:after="0"/>
            </w:pPr>
            <w:r>
              <w:rPr>
                <w:color w:val="222222"/>
                <w:sz w:val="14"/>
              </w:rPr>
              <w:t>Spam/NSFW/link flood</w:t>
            </w:r>
          </w:p>
        </w:tc>
      </w:tr>
      <w:tr w:rsidR="00F85845" w14:paraId="12FF4C48" w14:textId="77777777">
        <w:trPr>
          <w:jc w:val="center"/>
        </w:trPr>
        <w:tc>
          <w:tcPr>
            <w:tcW w:w="5083" w:type="dxa"/>
            <w:shd w:val="clear" w:color="auto" w:fill="EEF3F6"/>
            <w:vAlign w:val="center"/>
          </w:tcPr>
          <w:p w14:paraId="66F22CBE" w14:textId="77777777" w:rsidR="00F85845" w:rsidRDefault="00000000">
            <w:pPr>
              <w:spacing w:after="0"/>
            </w:pPr>
            <w:r>
              <w:rPr>
                <w:b/>
                <w:color w:val="17324D"/>
                <w:sz w:val="14"/>
              </w:rPr>
              <w:t>Analytics events</w:t>
            </w:r>
          </w:p>
        </w:tc>
        <w:tc>
          <w:tcPr>
            <w:tcW w:w="5083" w:type="dxa"/>
            <w:vAlign w:val="center"/>
          </w:tcPr>
          <w:p w14:paraId="73AB7047" w14:textId="77777777" w:rsidR="00F85845" w:rsidRDefault="00000000">
            <w:pPr>
              <w:spacing w:after="0"/>
            </w:pPr>
            <w:r>
              <w:rPr>
                <w:color w:val="222222"/>
                <w:sz w:val="14"/>
              </w:rPr>
              <w:t>post_created, comment_created</w:t>
            </w:r>
          </w:p>
        </w:tc>
      </w:tr>
      <w:tr w:rsidR="00F85845" w14:paraId="0A41D2B3" w14:textId="77777777">
        <w:trPr>
          <w:jc w:val="center"/>
        </w:trPr>
        <w:tc>
          <w:tcPr>
            <w:tcW w:w="5083" w:type="dxa"/>
            <w:shd w:val="clear" w:color="auto" w:fill="EEF3F6"/>
            <w:vAlign w:val="center"/>
          </w:tcPr>
          <w:p w14:paraId="671E1CA1" w14:textId="77777777" w:rsidR="00F85845" w:rsidRDefault="00000000">
            <w:pPr>
              <w:spacing w:after="0"/>
            </w:pPr>
            <w:r>
              <w:rPr>
                <w:b/>
                <w:color w:val="17324D"/>
                <w:sz w:val="14"/>
              </w:rPr>
              <w:t>MVP / V2 / V3</w:t>
            </w:r>
          </w:p>
        </w:tc>
        <w:tc>
          <w:tcPr>
            <w:tcW w:w="5083" w:type="dxa"/>
            <w:vAlign w:val="center"/>
          </w:tcPr>
          <w:p w14:paraId="093D285B" w14:textId="77777777" w:rsidR="00F85845" w:rsidRDefault="00000000">
            <w:pPr>
              <w:spacing w:after="0"/>
            </w:pPr>
            <w:r>
              <w:rPr>
                <w:color w:val="222222"/>
                <w:sz w:val="14"/>
              </w:rPr>
              <w:t>MVP</w:t>
            </w:r>
          </w:p>
        </w:tc>
      </w:tr>
    </w:tbl>
    <w:p w14:paraId="1A3CD3E1" w14:textId="77777777" w:rsidR="00F85845" w:rsidRDefault="00F85845">
      <w:pPr>
        <w:spacing w:after="0"/>
      </w:pPr>
    </w:p>
    <w:p w14:paraId="2A9910B8" w14:textId="77777777" w:rsidR="00F85845" w:rsidRDefault="00000000">
      <w:pPr>
        <w:pStyle w:val="Heading2"/>
      </w:pPr>
      <w:r>
        <w:t>COMM-06 - Community Chat</w:t>
      </w:r>
    </w:p>
    <w:tbl>
      <w:tblPr>
        <w:tblStyle w:val="TableGrid"/>
        <w:tblW w:w="0" w:type="auto"/>
        <w:jc w:val="center"/>
        <w:tblLook w:val="04A0" w:firstRow="1" w:lastRow="0" w:firstColumn="1" w:lastColumn="0" w:noHBand="0" w:noVBand="1"/>
      </w:tblPr>
      <w:tblGrid>
        <w:gridCol w:w="5083"/>
        <w:gridCol w:w="5083"/>
      </w:tblGrid>
      <w:tr w:rsidR="00F85845" w14:paraId="16C44A9F" w14:textId="77777777">
        <w:trPr>
          <w:jc w:val="center"/>
        </w:trPr>
        <w:tc>
          <w:tcPr>
            <w:tcW w:w="5083" w:type="dxa"/>
            <w:shd w:val="clear" w:color="auto" w:fill="EEF3F6"/>
            <w:vAlign w:val="center"/>
          </w:tcPr>
          <w:p w14:paraId="4D231C3D" w14:textId="77777777" w:rsidR="00F85845" w:rsidRDefault="00000000">
            <w:pPr>
              <w:spacing w:after="0"/>
            </w:pPr>
            <w:r>
              <w:rPr>
                <w:b/>
                <w:color w:val="17324D"/>
                <w:sz w:val="14"/>
              </w:rPr>
              <w:t>Purpose</w:t>
            </w:r>
          </w:p>
        </w:tc>
        <w:tc>
          <w:tcPr>
            <w:tcW w:w="5083" w:type="dxa"/>
            <w:vAlign w:val="center"/>
          </w:tcPr>
          <w:p w14:paraId="56FF2F3E" w14:textId="77777777" w:rsidR="00F85845" w:rsidRDefault="00000000">
            <w:pPr>
              <w:spacing w:after="0"/>
            </w:pPr>
            <w:r>
              <w:rPr>
                <w:color w:val="222222"/>
                <w:sz w:val="14"/>
              </w:rPr>
              <w:t>Provide coordination channel; reduce need for external group apps.</w:t>
            </w:r>
          </w:p>
        </w:tc>
      </w:tr>
      <w:tr w:rsidR="00F85845" w14:paraId="60867C87" w14:textId="77777777">
        <w:trPr>
          <w:jc w:val="center"/>
        </w:trPr>
        <w:tc>
          <w:tcPr>
            <w:tcW w:w="5083" w:type="dxa"/>
            <w:shd w:val="clear" w:color="auto" w:fill="EEF3F6"/>
            <w:vAlign w:val="center"/>
          </w:tcPr>
          <w:p w14:paraId="036F7B39" w14:textId="77777777" w:rsidR="00F85845" w:rsidRDefault="00000000">
            <w:pPr>
              <w:spacing w:after="0"/>
            </w:pPr>
            <w:r>
              <w:rPr>
                <w:b/>
                <w:color w:val="17324D"/>
                <w:sz w:val="14"/>
              </w:rPr>
              <w:t>Who sees it</w:t>
            </w:r>
          </w:p>
        </w:tc>
        <w:tc>
          <w:tcPr>
            <w:tcW w:w="5083" w:type="dxa"/>
            <w:vAlign w:val="center"/>
          </w:tcPr>
          <w:p w14:paraId="66D6FBCB" w14:textId="77777777" w:rsidR="00F85845" w:rsidRDefault="00000000">
            <w:pPr>
              <w:spacing w:after="0"/>
            </w:pPr>
            <w:r>
              <w:rPr>
                <w:color w:val="222222"/>
                <w:sz w:val="14"/>
              </w:rPr>
              <w:t>Members</w:t>
            </w:r>
          </w:p>
        </w:tc>
      </w:tr>
      <w:tr w:rsidR="00F85845" w14:paraId="411DE806" w14:textId="77777777">
        <w:trPr>
          <w:jc w:val="center"/>
        </w:trPr>
        <w:tc>
          <w:tcPr>
            <w:tcW w:w="5083" w:type="dxa"/>
            <w:shd w:val="clear" w:color="auto" w:fill="EEF3F6"/>
            <w:vAlign w:val="center"/>
          </w:tcPr>
          <w:p w14:paraId="22642275" w14:textId="77777777" w:rsidR="00F85845" w:rsidRDefault="00000000">
            <w:pPr>
              <w:spacing w:after="0"/>
            </w:pPr>
            <w:r>
              <w:rPr>
                <w:b/>
                <w:color w:val="17324D"/>
                <w:sz w:val="14"/>
              </w:rPr>
              <w:t>Entry point</w:t>
            </w:r>
          </w:p>
        </w:tc>
        <w:tc>
          <w:tcPr>
            <w:tcW w:w="5083" w:type="dxa"/>
            <w:vAlign w:val="center"/>
          </w:tcPr>
          <w:p w14:paraId="768AAD0E" w14:textId="77777777" w:rsidR="00F85845" w:rsidRDefault="00000000">
            <w:pPr>
              <w:spacing w:after="0"/>
            </w:pPr>
            <w:r>
              <w:rPr>
                <w:color w:val="222222"/>
                <w:sz w:val="14"/>
              </w:rPr>
              <w:t>COMM-03</w:t>
            </w:r>
          </w:p>
        </w:tc>
      </w:tr>
      <w:tr w:rsidR="00F85845" w14:paraId="44C0AF0C" w14:textId="77777777">
        <w:trPr>
          <w:jc w:val="center"/>
        </w:trPr>
        <w:tc>
          <w:tcPr>
            <w:tcW w:w="5083" w:type="dxa"/>
            <w:shd w:val="clear" w:color="auto" w:fill="EEF3F6"/>
            <w:vAlign w:val="center"/>
          </w:tcPr>
          <w:p w14:paraId="335B046C" w14:textId="77777777" w:rsidR="00F85845" w:rsidRDefault="00000000">
            <w:pPr>
              <w:spacing w:after="0"/>
            </w:pPr>
            <w:r>
              <w:rPr>
                <w:b/>
                <w:color w:val="17324D"/>
                <w:sz w:val="14"/>
              </w:rPr>
              <w:t>UI components</w:t>
            </w:r>
          </w:p>
        </w:tc>
        <w:tc>
          <w:tcPr>
            <w:tcW w:w="5083" w:type="dxa"/>
            <w:vAlign w:val="center"/>
          </w:tcPr>
          <w:p w14:paraId="45C57FB2" w14:textId="77777777" w:rsidR="00F85845" w:rsidRDefault="00000000">
            <w:pPr>
              <w:spacing w:after="0"/>
            </w:pPr>
            <w:r>
              <w:rPr>
                <w:color w:val="222222"/>
                <w:sz w:val="14"/>
              </w:rPr>
              <w:t>Group chat; pinned event; member controls; report</w:t>
            </w:r>
          </w:p>
        </w:tc>
      </w:tr>
      <w:tr w:rsidR="00F85845" w14:paraId="67BF821F" w14:textId="77777777">
        <w:trPr>
          <w:jc w:val="center"/>
        </w:trPr>
        <w:tc>
          <w:tcPr>
            <w:tcW w:w="5083" w:type="dxa"/>
            <w:shd w:val="clear" w:color="auto" w:fill="EEF3F6"/>
            <w:vAlign w:val="center"/>
          </w:tcPr>
          <w:p w14:paraId="2F0841F7" w14:textId="77777777" w:rsidR="00F85845" w:rsidRDefault="00000000">
            <w:pPr>
              <w:spacing w:after="0"/>
            </w:pPr>
            <w:r>
              <w:rPr>
                <w:b/>
                <w:color w:val="17324D"/>
                <w:sz w:val="14"/>
              </w:rPr>
              <w:t>Primary CTA</w:t>
            </w:r>
          </w:p>
        </w:tc>
        <w:tc>
          <w:tcPr>
            <w:tcW w:w="5083" w:type="dxa"/>
            <w:vAlign w:val="center"/>
          </w:tcPr>
          <w:p w14:paraId="6AD77C11" w14:textId="77777777" w:rsidR="00F85845" w:rsidRDefault="00000000">
            <w:pPr>
              <w:spacing w:after="0"/>
            </w:pPr>
            <w:r>
              <w:rPr>
                <w:color w:val="222222"/>
                <w:sz w:val="14"/>
              </w:rPr>
              <w:t>Send message</w:t>
            </w:r>
          </w:p>
        </w:tc>
      </w:tr>
      <w:tr w:rsidR="00F85845" w14:paraId="38EDC50E" w14:textId="77777777">
        <w:trPr>
          <w:jc w:val="center"/>
        </w:trPr>
        <w:tc>
          <w:tcPr>
            <w:tcW w:w="5083" w:type="dxa"/>
            <w:shd w:val="clear" w:color="auto" w:fill="EEF3F6"/>
            <w:vAlign w:val="center"/>
          </w:tcPr>
          <w:p w14:paraId="38EFD978" w14:textId="77777777" w:rsidR="00F85845" w:rsidRDefault="00000000">
            <w:pPr>
              <w:spacing w:after="0"/>
            </w:pPr>
            <w:r>
              <w:rPr>
                <w:b/>
                <w:color w:val="17324D"/>
                <w:sz w:val="14"/>
              </w:rPr>
              <w:t>Secondary actions</w:t>
            </w:r>
          </w:p>
        </w:tc>
        <w:tc>
          <w:tcPr>
            <w:tcW w:w="5083" w:type="dxa"/>
            <w:vAlign w:val="center"/>
          </w:tcPr>
          <w:p w14:paraId="6476B43F" w14:textId="77777777" w:rsidR="00F85845" w:rsidRDefault="00000000">
            <w:pPr>
              <w:spacing w:after="0"/>
            </w:pPr>
            <w:r>
              <w:rPr>
                <w:color w:val="222222"/>
                <w:sz w:val="14"/>
              </w:rPr>
              <w:t>React / report / mute</w:t>
            </w:r>
          </w:p>
        </w:tc>
      </w:tr>
      <w:tr w:rsidR="00F85845" w14:paraId="357651A9" w14:textId="77777777">
        <w:trPr>
          <w:jc w:val="center"/>
        </w:trPr>
        <w:tc>
          <w:tcPr>
            <w:tcW w:w="5083" w:type="dxa"/>
            <w:shd w:val="clear" w:color="auto" w:fill="EEF3F6"/>
            <w:vAlign w:val="center"/>
          </w:tcPr>
          <w:p w14:paraId="14AD80B5" w14:textId="77777777" w:rsidR="00F85845" w:rsidRDefault="00000000">
            <w:pPr>
              <w:spacing w:after="0"/>
            </w:pPr>
            <w:r>
              <w:rPr>
                <w:b/>
                <w:color w:val="17324D"/>
                <w:sz w:val="14"/>
              </w:rPr>
              <w:t>User inputs</w:t>
            </w:r>
          </w:p>
        </w:tc>
        <w:tc>
          <w:tcPr>
            <w:tcW w:w="5083" w:type="dxa"/>
            <w:vAlign w:val="center"/>
          </w:tcPr>
          <w:p w14:paraId="5F2F5254" w14:textId="77777777" w:rsidR="00F85845" w:rsidRDefault="00000000">
            <w:pPr>
              <w:spacing w:after="0"/>
            </w:pPr>
            <w:r>
              <w:rPr>
                <w:color w:val="222222"/>
                <w:sz w:val="14"/>
              </w:rPr>
              <w:t>message text/media</w:t>
            </w:r>
          </w:p>
        </w:tc>
      </w:tr>
      <w:tr w:rsidR="00F85845" w14:paraId="1DC9E671" w14:textId="77777777">
        <w:trPr>
          <w:jc w:val="center"/>
        </w:trPr>
        <w:tc>
          <w:tcPr>
            <w:tcW w:w="5083" w:type="dxa"/>
            <w:shd w:val="clear" w:color="auto" w:fill="EEF3F6"/>
            <w:vAlign w:val="center"/>
          </w:tcPr>
          <w:p w14:paraId="17277E83" w14:textId="77777777" w:rsidR="00F85845" w:rsidRDefault="00000000">
            <w:pPr>
              <w:spacing w:after="0"/>
            </w:pPr>
            <w:r>
              <w:rPr>
                <w:b/>
                <w:color w:val="17324D"/>
                <w:sz w:val="14"/>
              </w:rPr>
              <w:t>Backend/API requirements</w:t>
            </w:r>
          </w:p>
        </w:tc>
        <w:tc>
          <w:tcPr>
            <w:tcW w:w="5083" w:type="dxa"/>
            <w:vAlign w:val="center"/>
          </w:tcPr>
          <w:p w14:paraId="612D3151" w14:textId="77777777" w:rsidR="00F85845" w:rsidRDefault="00000000">
            <w:pPr>
              <w:spacing w:after="0"/>
            </w:pPr>
            <w:r>
              <w:rPr>
                <w:color w:val="222222"/>
                <w:sz w:val="14"/>
              </w:rPr>
              <w:t>GET /conversations/community/{id}; WS /chat</w:t>
            </w:r>
          </w:p>
        </w:tc>
      </w:tr>
      <w:tr w:rsidR="00F85845" w14:paraId="4F451B2B" w14:textId="77777777">
        <w:trPr>
          <w:jc w:val="center"/>
        </w:trPr>
        <w:tc>
          <w:tcPr>
            <w:tcW w:w="5083" w:type="dxa"/>
            <w:shd w:val="clear" w:color="auto" w:fill="EEF3F6"/>
            <w:vAlign w:val="center"/>
          </w:tcPr>
          <w:p w14:paraId="659A33BF" w14:textId="77777777" w:rsidR="00F85845" w:rsidRDefault="00000000">
            <w:pPr>
              <w:spacing w:after="0"/>
            </w:pPr>
            <w:r>
              <w:rPr>
                <w:b/>
                <w:color w:val="17324D"/>
                <w:sz w:val="14"/>
              </w:rPr>
              <w:t>Data collected</w:t>
            </w:r>
          </w:p>
        </w:tc>
        <w:tc>
          <w:tcPr>
            <w:tcW w:w="5083" w:type="dxa"/>
            <w:vAlign w:val="center"/>
          </w:tcPr>
          <w:p w14:paraId="67C01727" w14:textId="77777777" w:rsidR="00F85845" w:rsidRDefault="00000000">
            <w:pPr>
              <w:spacing w:after="0"/>
            </w:pPr>
            <w:r>
              <w:rPr>
                <w:color w:val="222222"/>
                <w:sz w:val="14"/>
              </w:rPr>
              <w:t>messages</w:t>
            </w:r>
          </w:p>
        </w:tc>
      </w:tr>
      <w:tr w:rsidR="00F85845" w14:paraId="14AD42F7" w14:textId="77777777">
        <w:trPr>
          <w:jc w:val="center"/>
        </w:trPr>
        <w:tc>
          <w:tcPr>
            <w:tcW w:w="5083" w:type="dxa"/>
            <w:shd w:val="clear" w:color="auto" w:fill="EEF3F6"/>
            <w:vAlign w:val="center"/>
          </w:tcPr>
          <w:p w14:paraId="29301EF5" w14:textId="77777777" w:rsidR="00F85845" w:rsidRDefault="00000000">
            <w:pPr>
              <w:spacing w:after="0"/>
            </w:pPr>
            <w:r>
              <w:rPr>
                <w:b/>
                <w:color w:val="17324D"/>
                <w:sz w:val="14"/>
              </w:rPr>
              <w:t>Next possible screens</w:t>
            </w:r>
          </w:p>
        </w:tc>
        <w:tc>
          <w:tcPr>
            <w:tcW w:w="5083" w:type="dxa"/>
            <w:vAlign w:val="center"/>
          </w:tcPr>
          <w:p w14:paraId="36206AC8" w14:textId="77777777" w:rsidR="00F85845" w:rsidRDefault="00000000">
            <w:pPr>
              <w:spacing w:after="0"/>
            </w:pPr>
            <w:r>
              <w:rPr>
                <w:color w:val="222222"/>
                <w:sz w:val="14"/>
              </w:rPr>
              <w:t>EVENT-02 / MSG-04</w:t>
            </w:r>
          </w:p>
        </w:tc>
      </w:tr>
      <w:tr w:rsidR="00F85845" w14:paraId="3C7ECAA2" w14:textId="77777777">
        <w:trPr>
          <w:jc w:val="center"/>
        </w:trPr>
        <w:tc>
          <w:tcPr>
            <w:tcW w:w="5083" w:type="dxa"/>
            <w:shd w:val="clear" w:color="auto" w:fill="EEF3F6"/>
            <w:vAlign w:val="center"/>
          </w:tcPr>
          <w:p w14:paraId="55EEBC12" w14:textId="77777777" w:rsidR="00F85845" w:rsidRDefault="00000000">
            <w:pPr>
              <w:spacing w:after="0"/>
            </w:pPr>
            <w:r>
              <w:rPr>
                <w:b/>
                <w:color w:val="17324D"/>
                <w:sz w:val="14"/>
              </w:rPr>
              <w:t>Success state</w:t>
            </w:r>
          </w:p>
        </w:tc>
        <w:tc>
          <w:tcPr>
            <w:tcW w:w="5083" w:type="dxa"/>
            <w:vAlign w:val="center"/>
          </w:tcPr>
          <w:p w14:paraId="42B1DD2C" w14:textId="77777777" w:rsidR="00F85845" w:rsidRDefault="00000000">
            <w:pPr>
              <w:spacing w:after="0"/>
            </w:pPr>
            <w:r>
              <w:rPr>
                <w:color w:val="222222"/>
                <w:sz w:val="14"/>
              </w:rPr>
              <w:t>Message delivered</w:t>
            </w:r>
          </w:p>
        </w:tc>
      </w:tr>
      <w:tr w:rsidR="00F85845" w14:paraId="1E6AD482" w14:textId="77777777">
        <w:trPr>
          <w:jc w:val="center"/>
        </w:trPr>
        <w:tc>
          <w:tcPr>
            <w:tcW w:w="5083" w:type="dxa"/>
            <w:shd w:val="clear" w:color="auto" w:fill="EEF3F6"/>
            <w:vAlign w:val="center"/>
          </w:tcPr>
          <w:p w14:paraId="67308709" w14:textId="77777777" w:rsidR="00F85845" w:rsidRDefault="00000000">
            <w:pPr>
              <w:spacing w:after="0"/>
            </w:pPr>
            <w:r>
              <w:rPr>
                <w:b/>
                <w:color w:val="17324D"/>
                <w:sz w:val="14"/>
              </w:rPr>
              <w:t>Empty state</w:t>
            </w:r>
          </w:p>
        </w:tc>
        <w:tc>
          <w:tcPr>
            <w:tcW w:w="5083" w:type="dxa"/>
            <w:vAlign w:val="center"/>
          </w:tcPr>
          <w:p w14:paraId="4BB94A79" w14:textId="77777777" w:rsidR="00F85845" w:rsidRDefault="00000000">
            <w:pPr>
              <w:spacing w:after="0"/>
            </w:pPr>
            <w:r>
              <w:rPr>
                <w:color w:val="222222"/>
                <w:sz w:val="14"/>
              </w:rPr>
              <w:t>Read-only or muted state</w:t>
            </w:r>
          </w:p>
        </w:tc>
      </w:tr>
      <w:tr w:rsidR="00F85845" w14:paraId="31B81771" w14:textId="77777777">
        <w:trPr>
          <w:jc w:val="center"/>
        </w:trPr>
        <w:tc>
          <w:tcPr>
            <w:tcW w:w="5083" w:type="dxa"/>
            <w:shd w:val="clear" w:color="auto" w:fill="EEF3F6"/>
            <w:vAlign w:val="center"/>
          </w:tcPr>
          <w:p w14:paraId="03673CD2" w14:textId="77777777" w:rsidR="00F85845" w:rsidRDefault="00000000">
            <w:pPr>
              <w:spacing w:after="0"/>
            </w:pPr>
            <w:r>
              <w:rPr>
                <w:b/>
                <w:color w:val="17324D"/>
                <w:sz w:val="14"/>
              </w:rPr>
              <w:t>Error state</w:t>
            </w:r>
          </w:p>
        </w:tc>
        <w:tc>
          <w:tcPr>
            <w:tcW w:w="5083" w:type="dxa"/>
            <w:vAlign w:val="center"/>
          </w:tcPr>
          <w:p w14:paraId="2A95039B" w14:textId="77777777" w:rsidR="00F85845" w:rsidRDefault="00000000">
            <w:pPr>
              <w:spacing w:after="0"/>
            </w:pPr>
            <w:r>
              <w:rPr>
                <w:color w:val="222222"/>
                <w:sz w:val="14"/>
              </w:rPr>
              <w:t>Send failure -&gt; retry</w:t>
            </w:r>
          </w:p>
        </w:tc>
      </w:tr>
      <w:tr w:rsidR="00F85845" w14:paraId="25675E2B" w14:textId="77777777">
        <w:trPr>
          <w:jc w:val="center"/>
        </w:trPr>
        <w:tc>
          <w:tcPr>
            <w:tcW w:w="5083" w:type="dxa"/>
            <w:shd w:val="clear" w:color="auto" w:fill="EEF3F6"/>
            <w:vAlign w:val="center"/>
          </w:tcPr>
          <w:p w14:paraId="7E68247C" w14:textId="77777777" w:rsidR="00F85845" w:rsidRDefault="00000000">
            <w:pPr>
              <w:spacing w:after="0"/>
            </w:pPr>
            <w:r>
              <w:rPr>
                <w:b/>
                <w:color w:val="17324D"/>
                <w:sz w:val="14"/>
              </w:rPr>
              <w:t>Edge cases</w:t>
            </w:r>
          </w:p>
        </w:tc>
        <w:tc>
          <w:tcPr>
            <w:tcW w:w="5083" w:type="dxa"/>
            <w:vAlign w:val="center"/>
          </w:tcPr>
          <w:p w14:paraId="7C4CB276" w14:textId="77777777" w:rsidR="00F85845" w:rsidRDefault="00000000">
            <w:pPr>
              <w:spacing w:after="0"/>
            </w:pPr>
            <w:r>
              <w:rPr>
                <w:color w:val="222222"/>
                <w:sz w:val="14"/>
              </w:rPr>
              <w:t>Moderator slow mode / ban</w:t>
            </w:r>
          </w:p>
        </w:tc>
      </w:tr>
      <w:tr w:rsidR="00F85845" w14:paraId="5F29C0A1" w14:textId="77777777">
        <w:trPr>
          <w:jc w:val="center"/>
        </w:trPr>
        <w:tc>
          <w:tcPr>
            <w:tcW w:w="5083" w:type="dxa"/>
            <w:shd w:val="clear" w:color="auto" w:fill="EEF3F6"/>
            <w:vAlign w:val="center"/>
          </w:tcPr>
          <w:p w14:paraId="0994507F" w14:textId="77777777" w:rsidR="00F85845" w:rsidRDefault="00000000">
            <w:pPr>
              <w:spacing w:after="0"/>
            </w:pPr>
            <w:r>
              <w:rPr>
                <w:b/>
                <w:color w:val="17324D"/>
                <w:sz w:val="14"/>
              </w:rPr>
              <w:t>Analytics events</w:t>
            </w:r>
          </w:p>
        </w:tc>
        <w:tc>
          <w:tcPr>
            <w:tcW w:w="5083" w:type="dxa"/>
            <w:vAlign w:val="center"/>
          </w:tcPr>
          <w:p w14:paraId="19E0C672" w14:textId="77777777" w:rsidR="00F85845" w:rsidRDefault="00000000">
            <w:pPr>
              <w:spacing w:after="0"/>
            </w:pPr>
            <w:r>
              <w:rPr>
                <w:color w:val="222222"/>
                <w:sz w:val="14"/>
              </w:rPr>
              <w:t>community_chat_opened, message_sent</w:t>
            </w:r>
          </w:p>
        </w:tc>
      </w:tr>
      <w:tr w:rsidR="00F85845" w14:paraId="638CA869" w14:textId="77777777">
        <w:trPr>
          <w:jc w:val="center"/>
        </w:trPr>
        <w:tc>
          <w:tcPr>
            <w:tcW w:w="5083" w:type="dxa"/>
            <w:shd w:val="clear" w:color="auto" w:fill="EEF3F6"/>
            <w:vAlign w:val="center"/>
          </w:tcPr>
          <w:p w14:paraId="5FCFC9B0" w14:textId="77777777" w:rsidR="00F85845" w:rsidRDefault="00000000">
            <w:pPr>
              <w:spacing w:after="0"/>
            </w:pPr>
            <w:r>
              <w:rPr>
                <w:b/>
                <w:color w:val="17324D"/>
                <w:sz w:val="14"/>
              </w:rPr>
              <w:t>MVP / V2 / V3</w:t>
            </w:r>
          </w:p>
        </w:tc>
        <w:tc>
          <w:tcPr>
            <w:tcW w:w="5083" w:type="dxa"/>
            <w:vAlign w:val="center"/>
          </w:tcPr>
          <w:p w14:paraId="41793FAD" w14:textId="77777777" w:rsidR="00F85845" w:rsidRDefault="00000000">
            <w:pPr>
              <w:spacing w:after="0"/>
            </w:pPr>
            <w:r>
              <w:rPr>
                <w:color w:val="222222"/>
                <w:sz w:val="14"/>
              </w:rPr>
              <w:t>MVP</w:t>
            </w:r>
          </w:p>
        </w:tc>
      </w:tr>
    </w:tbl>
    <w:p w14:paraId="2625B8CF" w14:textId="77777777" w:rsidR="00F85845" w:rsidRDefault="00F85845">
      <w:pPr>
        <w:spacing w:after="0"/>
      </w:pPr>
    </w:p>
    <w:p w14:paraId="102FAFEC" w14:textId="77777777" w:rsidR="00F85845" w:rsidRDefault="00000000">
      <w:pPr>
        <w:pStyle w:val="Heading2"/>
      </w:pPr>
      <w:r>
        <w:t>COMM-07 - Create Community</w:t>
      </w:r>
    </w:p>
    <w:tbl>
      <w:tblPr>
        <w:tblStyle w:val="TableGrid"/>
        <w:tblW w:w="0" w:type="auto"/>
        <w:jc w:val="center"/>
        <w:tblLook w:val="04A0" w:firstRow="1" w:lastRow="0" w:firstColumn="1" w:lastColumn="0" w:noHBand="0" w:noVBand="1"/>
      </w:tblPr>
      <w:tblGrid>
        <w:gridCol w:w="5083"/>
        <w:gridCol w:w="5083"/>
      </w:tblGrid>
      <w:tr w:rsidR="00F85845" w14:paraId="0A07DB89" w14:textId="77777777">
        <w:trPr>
          <w:jc w:val="center"/>
        </w:trPr>
        <w:tc>
          <w:tcPr>
            <w:tcW w:w="5083" w:type="dxa"/>
            <w:shd w:val="clear" w:color="auto" w:fill="EEF3F6"/>
            <w:vAlign w:val="center"/>
          </w:tcPr>
          <w:p w14:paraId="107CB898" w14:textId="77777777" w:rsidR="00F85845" w:rsidRDefault="00000000">
            <w:pPr>
              <w:spacing w:after="0"/>
            </w:pPr>
            <w:r>
              <w:rPr>
                <w:b/>
                <w:color w:val="17324D"/>
                <w:sz w:val="14"/>
              </w:rPr>
              <w:t>Purpose</w:t>
            </w:r>
          </w:p>
        </w:tc>
        <w:tc>
          <w:tcPr>
            <w:tcW w:w="5083" w:type="dxa"/>
            <w:vAlign w:val="center"/>
          </w:tcPr>
          <w:p w14:paraId="1BC25A1D" w14:textId="77777777" w:rsidR="00F85845" w:rsidRDefault="00000000">
            <w:pPr>
              <w:spacing w:after="0"/>
            </w:pPr>
            <w:r>
              <w:rPr>
                <w:color w:val="222222"/>
                <w:sz w:val="14"/>
              </w:rPr>
              <w:t>Allow validated hosts to propose a persistent interest space.</w:t>
            </w:r>
          </w:p>
        </w:tc>
      </w:tr>
      <w:tr w:rsidR="00F85845" w14:paraId="68B2B98C" w14:textId="77777777">
        <w:trPr>
          <w:jc w:val="center"/>
        </w:trPr>
        <w:tc>
          <w:tcPr>
            <w:tcW w:w="5083" w:type="dxa"/>
            <w:shd w:val="clear" w:color="auto" w:fill="EEF3F6"/>
            <w:vAlign w:val="center"/>
          </w:tcPr>
          <w:p w14:paraId="6A7DD7CE" w14:textId="77777777" w:rsidR="00F85845" w:rsidRDefault="00000000">
            <w:pPr>
              <w:spacing w:after="0"/>
            </w:pPr>
            <w:r>
              <w:rPr>
                <w:b/>
                <w:color w:val="17324D"/>
                <w:sz w:val="14"/>
              </w:rPr>
              <w:t>Who sees it</w:t>
            </w:r>
          </w:p>
        </w:tc>
        <w:tc>
          <w:tcPr>
            <w:tcW w:w="5083" w:type="dxa"/>
            <w:vAlign w:val="center"/>
          </w:tcPr>
          <w:p w14:paraId="78CCED26" w14:textId="77777777" w:rsidR="00F85845" w:rsidRDefault="00000000">
            <w:pPr>
              <w:spacing w:after="0"/>
            </w:pPr>
            <w:r>
              <w:rPr>
                <w:color w:val="222222"/>
                <w:sz w:val="14"/>
              </w:rPr>
              <w:t>Trusted/eligible users</w:t>
            </w:r>
          </w:p>
        </w:tc>
      </w:tr>
      <w:tr w:rsidR="00F85845" w14:paraId="5702972D" w14:textId="77777777">
        <w:trPr>
          <w:jc w:val="center"/>
        </w:trPr>
        <w:tc>
          <w:tcPr>
            <w:tcW w:w="5083" w:type="dxa"/>
            <w:shd w:val="clear" w:color="auto" w:fill="EEF3F6"/>
            <w:vAlign w:val="center"/>
          </w:tcPr>
          <w:p w14:paraId="2B851BAF" w14:textId="77777777" w:rsidR="00F85845" w:rsidRDefault="00000000">
            <w:pPr>
              <w:spacing w:after="0"/>
            </w:pPr>
            <w:r>
              <w:rPr>
                <w:b/>
                <w:color w:val="17324D"/>
                <w:sz w:val="14"/>
              </w:rPr>
              <w:t>Entry point</w:t>
            </w:r>
          </w:p>
        </w:tc>
        <w:tc>
          <w:tcPr>
            <w:tcW w:w="5083" w:type="dxa"/>
            <w:vAlign w:val="center"/>
          </w:tcPr>
          <w:p w14:paraId="2C83CAAA" w14:textId="77777777" w:rsidR="00F85845" w:rsidRDefault="00000000">
            <w:pPr>
              <w:spacing w:after="0"/>
            </w:pPr>
            <w:r>
              <w:rPr>
                <w:color w:val="222222"/>
                <w:sz w:val="14"/>
              </w:rPr>
              <w:t>COMM-01 / profile</w:t>
            </w:r>
          </w:p>
        </w:tc>
      </w:tr>
      <w:tr w:rsidR="00F85845" w14:paraId="452E1D44" w14:textId="77777777">
        <w:trPr>
          <w:jc w:val="center"/>
        </w:trPr>
        <w:tc>
          <w:tcPr>
            <w:tcW w:w="5083" w:type="dxa"/>
            <w:shd w:val="clear" w:color="auto" w:fill="EEF3F6"/>
            <w:vAlign w:val="center"/>
          </w:tcPr>
          <w:p w14:paraId="196E74C3" w14:textId="77777777" w:rsidR="00F85845" w:rsidRDefault="00000000">
            <w:pPr>
              <w:spacing w:after="0"/>
            </w:pPr>
            <w:r>
              <w:rPr>
                <w:b/>
                <w:color w:val="17324D"/>
                <w:sz w:val="14"/>
              </w:rPr>
              <w:t>UI components</w:t>
            </w:r>
          </w:p>
        </w:tc>
        <w:tc>
          <w:tcPr>
            <w:tcW w:w="5083" w:type="dxa"/>
            <w:vAlign w:val="center"/>
          </w:tcPr>
          <w:p w14:paraId="3D822765" w14:textId="77777777" w:rsidR="00F85845" w:rsidRDefault="00000000">
            <w:pPr>
              <w:spacing w:after="0"/>
            </w:pPr>
            <w:r>
              <w:rPr>
                <w:color w:val="222222"/>
                <w:sz w:val="14"/>
              </w:rPr>
              <w:t>Name; purpose; category; interests; location; visibility; age rules; rules</w:t>
            </w:r>
          </w:p>
        </w:tc>
      </w:tr>
      <w:tr w:rsidR="00F85845" w14:paraId="7037557A" w14:textId="77777777">
        <w:trPr>
          <w:jc w:val="center"/>
        </w:trPr>
        <w:tc>
          <w:tcPr>
            <w:tcW w:w="5083" w:type="dxa"/>
            <w:shd w:val="clear" w:color="auto" w:fill="EEF3F6"/>
            <w:vAlign w:val="center"/>
          </w:tcPr>
          <w:p w14:paraId="15258FCC" w14:textId="77777777" w:rsidR="00F85845" w:rsidRDefault="00000000">
            <w:pPr>
              <w:spacing w:after="0"/>
            </w:pPr>
            <w:r>
              <w:rPr>
                <w:b/>
                <w:color w:val="17324D"/>
                <w:sz w:val="14"/>
              </w:rPr>
              <w:t>Primary CTA</w:t>
            </w:r>
          </w:p>
        </w:tc>
        <w:tc>
          <w:tcPr>
            <w:tcW w:w="5083" w:type="dxa"/>
            <w:vAlign w:val="center"/>
          </w:tcPr>
          <w:p w14:paraId="5D0A53A2" w14:textId="77777777" w:rsidR="00F85845" w:rsidRDefault="00000000">
            <w:pPr>
              <w:spacing w:after="0"/>
            </w:pPr>
            <w:r>
              <w:rPr>
                <w:color w:val="222222"/>
                <w:sz w:val="14"/>
              </w:rPr>
              <w:t>Submit community</w:t>
            </w:r>
          </w:p>
        </w:tc>
      </w:tr>
      <w:tr w:rsidR="00F85845" w14:paraId="79064F1B" w14:textId="77777777">
        <w:trPr>
          <w:jc w:val="center"/>
        </w:trPr>
        <w:tc>
          <w:tcPr>
            <w:tcW w:w="5083" w:type="dxa"/>
            <w:shd w:val="clear" w:color="auto" w:fill="EEF3F6"/>
            <w:vAlign w:val="center"/>
          </w:tcPr>
          <w:p w14:paraId="15D70B2E" w14:textId="77777777" w:rsidR="00F85845" w:rsidRDefault="00000000">
            <w:pPr>
              <w:spacing w:after="0"/>
            </w:pPr>
            <w:r>
              <w:rPr>
                <w:b/>
                <w:color w:val="17324D"/>
                <w:sz w:val="14"/>
              </w:rPr>
              <w:t>Secondary actions</w:t>
            </w:r>
          </w:p>
        </w:tc>
        <w:tc>
          <w:tcPr>
            <w:tcW w:w="5083" w:type="dxa"/>
            <w:vAlign w:val="center"/>
          </w:tcPr>
          <w:p w14:paraId="75D49FE0" w14:textId="77777777" w:rsidR="00F85845" w:rsidRDefault="00000000">
            <w:pPr>
              <w:spacing w:after="0"/>
            </w:pPr>
            <w:r>
              <w:rPr>
                <w:color w:val="222222"/>
                <w:sz w:val="14"/>
              </w:rPr>
              <w:t>Cancel</w:t>
            </w:r>
          </w:p>
        </w:tc>
      </w:tr>
      <w:tr w:rsidR="00F85845" w14:paraId="37295758" w14:textId="77777777">
        <w:trPr>
          <w:jc w:val="center"/>
        </w:trPr>
        <w:tc>
          <w:tcPr>
            <w:tcW w:w="5083" w:type="dxa"/>
            <w:shd w:val="clear" w:color="auto" w:fill="EEF3F6"/>
            <w:vAlign w:val="center"/>
          </w:tcPr>
          <w:p w14:paraId="0215AD08" w14:textId="77777777" w:rsidR="00F85845" w:rsidRDefault="00000000">
            <w:pPr>
              <w:spacing w:after="0"/>
            </w:pPr>
            <w:r>
              <w:rPr>
                <w:b/>
                <w:color w:val="17324D"/>
                <w:sz w:val="14"/>
              </w:rPr>
              <w:t>User inputs</w:t>
            </w:r>
          </w:p>
        </w:tc>
        <w:tc>
          <w:tcPr>
            <w:tcW w:w="5083" w:type="dxa"/>
            <w:vAlign w:val="center"/>
          </w:tcPr>
          <w:p w14:paraId="149BC6E1" w14:textId="77777777" w:rsidR="00F85845" w:rsidRDefault="00000000">
            <w:pPr>
              <w:spacing w:after="0"/>
            </w:pPr>
            <w:r>
              <w:rPr>
                <w:color w:val="222222"/>
                <w:sz w:val="14"/>
              </w:rPr>
              <w:t>community metadata</w:t>
            </w:r>
          </w:p>
        </w:tc>
      </w:tr>
      <w:tr w:rsidR="00F85845" w14:paraId="4001190A" w14:textId="77777777">
        <w:trPr>
          <w:jc w:val="center"/>
        </w:trPr>
        <w:tc>
          <w:tcPr>
            <w:tcW w:w="5083" w:type="dxa"/>
            <w:shd w:val="clear" w:color="auto" w:fill="EEF3F6"/>
            <w:vAlign w:val="center"/>
          </w:tcPr>
          <w:p w14:paraId="48089EE3" w14:textId="77777777" w:rsidR="00F85845" w:rsidRDefault="00000000">
            <w:pPr>
              <w:spacing w:after="0"/>
            </w:pPr>
            <w:r>
              <w:rPr>
                <w:b/>
                <w:color w:val="17324D"/>
                <w:sz w:val="14"/>
              </w:rPr>
              <w:t>Backend/API requirements</w:t>
            </w:r>
          </w:p>
        </w:tc>
        <w:tc>
          <w:tcPr>
            <w:tcW w:w="5083" w:type="dxa"/>
            <w:vAlign w:val="center"/>
          </w:tcPr>
          <w:p w14:paraId="0DC45517" w14:textId="77777777" w:rsidR="00F85845" w:rsidRDefault="00000000">
            <w:pPr>
              <w:spacing w:after="0"/>
            </w:pPr>
            <w:r>
              <w:rPr>
                <w:color w:val="222222"/>
                <w:sz w:val="14"/>
              </w:rPr>
              <w:t>POST /communities</w:t>
            </w:r>
          </w:p>
        </w:tc>
      </w:tr>
      <w:tr w:rsidR="00F85845" w14:paraId="2287E709" w14:textId="77777777">
        <w:trPr>
          <w:jc w:val="center"/>
        </w:trPr>
        <w:tc>
          <w:tcPr>
            <w:tcW w:w="5083" w:type="dxa"/>
            <w:shd w:val="clear" w:color="auto" w:fill="EEF3F6"/>
            <w:vAlign w:val="center"/>
          </w:tcPr>
          <w:p w14:paraId="052A6BA1" w14:textId="77777777" w:rsidR="00F85845" w:rsidRDefault="00000000">
            <w:pPr>
              <w:spacing w:after="0"/>
            </w:pPr>
            <w:r>
              <w:rPr>
                <w:b/>
                <w:color w:val="17324D"/>
                <w:sz w:val="14"/>
              </w:rPr>
              <w:t>Data collected</w:t>
            </w:r>
          </w:p>
        </w:tc>
        <w:tc>
          <w:tcPr>
            <w:tcW w:w="5083" w:type="dxa"/>
            <w:vAlign w:val="center"/>
          </w:tcPr>
          <w:p w14:paraId="476FAE8B" w14:textId="77777777" w:rsidR="00F85845" w:rsidRDefault="00000000">
            <w:pPr>
              <w:spacing w:after="0"/>
            </w:pPr>
            <w:r>
              <w:rPr>
                <w:color w:val="222222"/>
                <w:sz w:val="14"/>
              </w:rPr>
              <w:t>community draft</w:t>
            </w:r>
          </w:p>
        </w:tc>
      </w:tr>
      <w:tr w:rsidR="00F85845" w14:paraId="5ED52894" w14:textId="77777777">
        <w:trPr>
          <w:jc w:val="center"/>
        </w:trPr>
        <w:tc>
          <w:tcPr>
            <w:tcW w:w="5083" w:type="dxa"/>
            <w:shd w:val="clear" w:color="auto" w:fill="EEF3F6"/>
            <w:vAlign w:val="center"/>
          </w:tcPr>
          <w:p w14:paraId="52B70442" w14:textId="77777777" w:rsidR="00F85845" w:rsidRDefault="00000000">
            <w:pPr>
              <w:spacing w:after="0"/>
            </w:pPr>
            <w:r>
              <w:rPr>
                <w:b/>
                <w:color w:val="17324D"/>
                <w:sz w:val="14"/>
              </w:rPr>
              <w:t>Next possible screens</w:t>
            </w:r>
          </w:p>
        </w:tc>
        <w:tc>
          <w:tcPr>
            <w:tcW w:w="5083" w:type="dxa"/>
            <w:vAlign w:val="center"/>
          </w:tcPr>
          <w:p w14:paraId="522B3676" w14:textId="77777777" w:rsidR="00F85845" w:rsidRDefault="00000000">
            <w:pPr>
              <w:spacing w:after="0"/>
            </w:pPr>
            <w:r>
              <w:rPr>
                <w:color w:val="222222"/>
                <w:sz w:val="14"/>
              </w:rPr>
              <w:t>COMM-08</w:t>
            </w:r>
          </w:p>
        </w:tc>
      </w:tr>
      <w:tr w:rsidR="00F85845" w14:paraId="6C373A34" w14:textId="77777777">
        <w:trPr>
          <w:jc w:val="center"/>
        </w:trPr>
        <w:tc>
          <w:tcPr>
            <w:tcW w:w="5083" w:type="dxa"/>
            <w:shd w:val="clear" w:color="auto" w:fill="EEF3F6"/>
            <w:vAlign w:val="center"/>
          </w:tcPr>
          <w:p w14:paraId="32829C32" w14:textId="77777777" w:rsidR="00F85845" w:rsidRDefault="00000000">
            <w:pPr>
              <w:spacing w:after="0"/>
            </w:pPr>
            <w:r>
              <w:rPr>
                <w:b/>
                <w:color w:val="17324D"/>
                <w:sz w:val="14"/>
              </w:rPr>
              <w:t>Success state</w:t>
            </w:r>
          </w:p>
        </w:tc>
        <w:tc>
          <w:tcPr>
            <w:tcW w:w="5083" w:type="dxa"/>
            <w:vAlign w:val="center"/>
          </w:tcPr>
          <w:p w14:paraId="57AEE941" w14:textId="77777777" w:rsidR="00F85845" w:rsidRDefault="00000000">
            <w:pPr>
              <w:spacing w:after="0"/>
            </w:pPr>
            <w:r>
              <w:rPr>
                <w:color w:val="222222"/>
                <w:sz w:val="14"/>
              </w:rPr>
              <w:t>Created/pending approval</w:t>
            </w:r>
          </w:p>
        </w:tc>
      </w:tr>
      <w:tr w:rsidR="00F85845" w14:paraId="7B26A3C8" w14:textId="77777777">
        <w:trPr>
          <w:jc w:val="center"/>
        </w:trPr>
        <w:tc>
          <w:tcPr>
            <w:tcW w:w="5083" w:type="dxa"/>
            <w:shd w:val="clear" w:color="auto" w:fill="EEF3F6"/>
            <w:vAlign w:val="center"/>
          </w:tcPr>
          <w:p w14:paraId="1DC0C3B2" w14:textId="77777777" w:rsidR="00F85845" w:rsidRDefault="00000000">
            <w:pPr>
              <w:spacing w:after="0"/>
            </w:pPr>
            <w:r>
              <w:rPr>
                <w:b/>
                <w:color w:val="17324D"/>
                <w:sz w:val="14"/>
              </w:rPr>
              <w:t>Empty state</w:t>
            </w:r>
          </w:p>
        </w:tc>
        <w:tc>
          <w:tcPr>
            <w:tcW w:w="5083" w:type="dxa"/>
            <w:vAlign w:val="center"/>
          </w:tcPr>
          <w:p w14:paraId="07203F3C" w14:textId="77777777" w:rsidR="00F85845" w:rsidRDefault="00000000">
            <w:pPr>
              <w:spacing w:after="0"/>
            </w:pPr>
            <w:r>
              <w:rPr>
                <w:color w:val="222222"/>
                <w:sz w:val="14"/>
              </w:rPr>
              <w:t>Draft discarded</w:t>
            </w:r>
          </w:p>
        </w:tc>
      </w:tr>
      <w:tr w:rsidR="00F85845" w14:paraId="0A2E8AD0" w14:textId="77777777">
        <w:trPr>
          <w:jc w:val="center"/>
        </w:trPr>
        <w:tc>
          <w:tcPr>
            <w:tcW w:w="5083" w:type="dxa"/>
            <w:shd w:val="clear" w:color="auto" w:fill="EEF3F6"/>
            <w:vAlign w:val="center"/>
          </w:tcPr>
          <w:p w14:paraId="14661856" w14:textId="77777777" w:rsidR="00F85845" w:rsidRDefault="00000000">
            <w:pPr>
              <w:spacing w:after="0"/>
            </w:pPr>
            <w:r>
              <w:rPr>
                <w:b/>
                <w:color w:val="17324D"/>
                <w:sz w:val="14"/>
              </w:rPr>
              <w:t>Error state</w:t>
            </w:r>
          </w:p>
        </w:tc>
        <w:tc>
          <w:tcPr>
            <w:tcW w:w="5083" w:type="dxa"/>
            <w:vAlign w:val="center"/>
          </w:tcPr>
          <w:p w14:paraId="2BC04547" w14:textId="77777777" w:rsidR="00F85845" w:rsidRDefault="00000000">
            <w:pPr>
              <w:spacing w:after="0"/>
            </w:pPr>
            <w:r>
              <w:rPr>
                <w:color w:val="222222"/>
                <w:sz w:val="14"/>
              </w:rPr>
              <w:t>Validation error</w:t>
            </w:r>
          </w:p>
        </w:tc>
      </w:tr>
      <w:tr w:rsidR="00F85845" w14:paraId="67D69A6C" w14:textId="77777777">
        <w:trPr>
          <w:jc w:val="center"/>
        </w:trPr>
        <w:tc>
          <w:tcPr>
            <w:tcW w:w="5083" w:type="dxa"/>
            <w:shd w:val="clear" w:color="auto" w:fill="EEF3F6"/>
            <w:vAlign w:val="center"/>
          </w:tcPr>
          <w:p w14:paraId="3690151F" w14:textId="77777777" w:rsidR="00F85845" w:rsidRDefault="00000000">
            <w:pPr>
              <w:spacing w:after="0"/>
            </w:pPr>
            <w:r>
              <w:rPr>
                <w:b/>
                <w:color w:val="17324D"/>
                <w:sz w:val="14"/>
              </w:rPr>
              <w:t>Edge cases</w:t>
            </w:r>
          </w:p>
        </w:tc>
        <w:tc>
          <w:tcPr>
            <w:tcW w:w="5083" w:type="dxa"/>
            <w:vAlign w:val="center"/>
          </w:tcPr>
          <w:p w14:paraId="50870BA5" w14:textId="77777777" w:rsidR="00F85845" w:rsidRDefault="00000000">
            <w:pPr>
              <w:spacing w:after="0"/>
            </w:pPr>
            <w:r>
              <w:rPr>
                <w:color w:val="222222"/>
                <w:sz w:val="14"/>
              </w:rPr>
              <w:t>Duplicate/spam/sensitive topic</w:t>
            </w:r>
          </w:p>
        </w:tc>
      </w:tr>
      <w:tr w:rsidR="00F85845" w14:paraId="2B4A4E31" w14:textId="77777777">
        <w:trPr>
          <w:jc w:val="center"/>
        </w:trPr>
        <w:tc>
          <w:tcPr>
            <w:tcW w:w="5083" w:type="dxa"/>
            <w:shd w:val="clear" w:color="auto" w:fill="EEF3F6"/>
            <w:vAlign w:val="center"/>
          </w:tcPr>
          <w:p w14:paraId="2EEF0723" w14:textId="77777777" w:rsidR="00F85845" w:rsidRDefault="00000000">
            <w:pPr>
              <w:spacing w:after="0"/>
            </w:pPr>
            <w:r>
              <w:rPr>
                <w:b/>
                <w:color w:val="17324D"/>
                <w:sz w:val="14"/>
              </w:rPr>
              <w:t>Analytics events</w:t>
            </w:r>
          </w:p>
        </w:tc>
        <w:tc>
          <w:tcPr>
            <w:tcW w:w="5083" w:type="dxa"/>
            <w:vAlign w:val="center"/>
          </w:tcPr>
          <w:p w14:paraId="22F1A4C1" w14:textId="77777777" w:rsidR="00F85845" w:rsidRDefault="00000000">
            <w:pPr>
              <w:spacing w:after="0"/>
            </w:pPr>
            <w:r>
              <w:rPr>
                <w:color w:val="222222"/>
                <w:sz w:val="14"/>
              </w:rPr>
              <w:t>community_creation_started</w:t>
            </w:r>
          </w:p>
        </w:tc>
      </w:tr>
      <w:tr w:rsidR="00F85845" w14:paraId="53366D88" w14:textId="77777777">
        <w:trPr>
          <w:jc w:val="center"/>
        </w:trPr>
        <w:tc>
          <w:tcPr>
            <w:tcW w:w="5083" w:type="dxa"/>
            <w:shd w:val="clear" w:color="auto" w:fill="EEF3F6"/>
            <w:vAlign w:val="center"/>
          </w:tcPr>
          <w:p w14:paraId="5CA66B9D" w14:textId="77777777" w:rsidR="00F85845" w:rsidRDefault="00000000">
            <w:pPr>
              <w:spacing w:after="0"/>
            </w:pPr>
            <w:r>
              <w:rPr>
                <w:b/>
                <w:color w:val="17324D"/>
                <w:sz w:val="14"/>
              </w:rPr>
              <w:t>MVP / V2 / V3</w:t>
            </w:r>
          </w:p>
        </w:tc>
        <w:tc>
          <w:tcPr>
            <w:tcW w:w="5083" w:type="dxa"/>
            <w:vAlign w:val="center"/>
          </w:tcPr>
          <w:p w14:paraId="777B609D" w14:textId="77777777" w:rsidR="00F85845" w:rsidRDefault="00000000">
            <w:pPr>
              <w:spacing w:after="0"/>
            </w:pPr>
            <w:r>
              <w:rPr>
                <w:color w:val="222222"/>
                <w:sz w:val="14"/>
              </w:rPr>
              <w:t>V2</w:t>
            </w:r>
          </w:p>
        </w:tc>
      </w:tr>
    </w:tbl>
    <w:p w14:paraId="6A14D60B" w14:textId="77777777" w:rsidR="00F85845" w:rsidRDefault="00F85845">
      <w:pPr>
        <w:spacing w:after="0"/>
      </w:pPr>
    </w:p>
    <w:p w14:paraId="3C644375" w14:textId="77777777" w:rsidR="00F85845" w:rsidRDefault="00000000">
      <w:pPr>
        <w:pStyle w:val="Heading2"/>
      </w:pPr>
      <w:r>
        <w:lastRenderedPageBreak/>
        <w:t>COMM-08 - Community Approval / Pending</w:t>
      </w:r>
    </w:p>
    <w:tbl>
      <w:tblPr>
        <w:tblStyle w:val="TableGrid"/>
        <w:tblW w:w="0" w:type="auto"/>
        <w:jc w:val="center"/>
        <w:tblLook w:val="04A0" w:firstRow="1" w:lastRow="0" w:firstColumn="1" w:lastColumn="0" w:noHBand="0" w:noVBand="1"/>
      </w:tblPr>
      <w:tblGrid>
        <w:gridCol w:w="5083"/>
        <w:gridCol w:w="5083"/>
      </w:tblGrid>
      <w:tr w:rsidR="00F85845" w14:paraId="4B2F1FFD" w14:textId="77777777">
        <w:trPr>
          <w:jc w:val="center"/>
        </w:trPr>
        <w:tc>
          <w:tcPr>
            <w:tcW w:w="5083" w:type="dxa"/>
            <w:shd w:val="clear" w:color="auto" w:fill="EEF3F6"/>
            <w:vAlign w:val="center"/>
          </w:tcPr>
          <w:p w14:paraId="6D7CA2B6" w14:textId="77777777" w:rsidR="00F85845" w:rsidRDefault="00000000">
            <w:pPr>
              <w:spacing w:after="0"/>
            </w:pPr>
            <w:r>
              <w:rPr>
                <w:b/>
                <w:color w:val="17324D"/>
                <w:sz w:val="14"/>
              </w:rPr>
              <w:t>Purpose</w:t>
            </w:r>
          </w:p>
        </w:tc>
        <w:tc>
          <w:tcPr>
            <w:tcW w:w="5083" w:type="dxa"/>
            <w:vAlign w:val="center"/>
          </w:tcPr>
          <w:p w14:paraId="617B1DB2" w14:textId="77777777" w:rsidR="00F85845" w:rsidRDefault="00000000">
            <w:pPr>
              <w:spacing w:after="0"/>
            </w:pPr>
            <w:r>
              <w:rPr>
                <w:color w:val="222222"/>
                <w:sz w:val="14"/>
              </w:rPr>
              <w:t>Make moderation status clear.</w:t>
            </w:r>
          </w:p>
        </w:tc>
      </w:tr>
      <w:tr w:rsidR="00F85845" w14:paraId="3B1D3DBB" w14:textId="77777777">
        <w:trPr>
          <w:jc w:val="center"/>
        </w:trPr>
        <w:tc>
          <w:tcPr>
            <w:tcW w:w="5083" w:type="dxa"/>
            <w:shd w:val="clear" w:color="auto" w:fill="EEF3F6"/>
            <w:vAlign w:val="center"/>
          </w:tcPr>
          <w:p w14:paraId="69EAFD15" w14:textId="77777777" w:rsidR="00F85845" w:rsidRDefault="00000000">
            <w:pPr>
              <w:spacing w:after="0"/>
            </w:pPr>
            <w:r>
              <w:rPr>
                <w:b/>
                <w:color w:val="17324D"/>
                <w:sz w:val="14"/>
              </w:rPr>
              <w:t>Who sees it</w:t>
            </w:r>
          </w:p>
        </w:tc>
        <w:tc>
          <w:tcPr>
            <w:tcW w:w="5083" w:type="dxa"/>
            <w:vAlign w:val="center"/>
          </w:tcPr>
          <w:p w14:paraId="76FBF61A" w14:textId="77777777" w:rsidR="00F85845" w:rsidRDefault="00000000">
            <w:pPr>
              <w:spacing w:after="0"/>
            </w:pPr>
            <w:r>
              <w:rPr>
                <w:color w:val="222222"/>
                <w:sz w:val="14"/>
              </w:rPr>
              <w:t>Community creator</w:t>
            </w:r>
          </w:p>
        </w:tc>
      </w:tr>
      <w:tr w:rsidR="00F85845" w14:paraId="5FDE7DF9" w14:textId="77777777">
        <w:trPr>
          <w:jc w:val="center"/>
        </w:trPr>
        <w:tc>
          <w:tcPr>
            <w:tcW w:w="5083" w:type="dxa"/>
            <w:shd w:val="clear" w:color="auto" w:fill="EEF3F6"/>
            <w:vAlign w:val="center"/>
          </w:tcPr>
          <w:p w14:paraId="6BD5F331" w14:textId="77777777" w:rsidR="00F85845" w:rsidRDefault="00000000">
            <w:pPr>
              <w:spacing w:after="0"/>
            </w:pPr>
            <w:r>
              <w:rPr>
                <w:b/>
                <w:color w:val="17324D"/>
                <w:sz w:val="14"/>
              </w:rPr>
              <w:t>Entry point</w:t>
            </w:r>
          </w:p>
        </w:tc>
        <w:tc>
          <w:tcPr>
            <w:tcW w:w="5083" w:type="dxa"/>
            <w:vAlign w:val="center"/>
          </w:tcPr>
          <w:p w14:paraId="09DF8ADA" w14:textId="77777777" w:rsidR="00F85845" w:rsidRDefault="00000000">
            <w:pPr>
              <w:spacing w:after="0"/>
            </w:pPr>
            <w:r>
              <w:rPr>
                <w:color w:val="222222"/>
                <w:sz w:val="14"/>
              </w:rPr>
              <w:t>COMM-07</w:t>
            </w:r>
          </w:p>
        </w:tc>
      </w:tr>
      <w:tr w:rsidR="00F85845" w14:paraId="3114D7BC" w14:textId="77777777">
        <w:trPr>
          <w:jc w:val="center"/>
        </w:trPr>
        <w:tc>
          <w:tcPr>
            <w:tcW w:w="5083" w:type="dxa"/>
            <w:shd w:val="clear" w:color="auto" w:fill="EEF3F6"/>
            <w:vAlign w:val="center"/>
          </w:tcPr>
          <w:p w14:paraId="75939CCF" w14:textId="77777777" w:rsidR="00F85845" w:rsidRDefault="00000000">
            <w:pPr>
              <w:spacing w:after="0"/>
            </w:pPr>
            <w:r>
              <w:rPr>
                <w:b/>
                <w:color w:val="17324D"/>
                <w:sz w:val="14"/>
              </w:rPr>
              <w:t>UI components</w:t>
            </w:r>
          </w:p>
        </w:tc>
        <w:tc>
          <w:tcPr>
            <w:tcW w:w="5083" w:type="dxa"/>
            <w:vAlign w:val="center"/>
          </w:tcPr>
          <w:p w14:paraId="3AF3ABDC" w14:textId="77777777" w:rsidR="00F85845" w:rsidRDefault="00000000">
            <w:pPr>
              <w:spacing w:after="0"/>
            </w:pPr>
            <w:r>
              <w:rPr>
                <w:color w:val="222222"/>
                <w:sz w:val="14"/>
              </w:rPr>
              <w:t>Status, reason if delayed, expected next action, draft details</w:t>
            </w:r>
          </w:p>
        </w:tc>
      </w:tr>
      <w:tr w:rsidR="00F85845" w14:paraId="6ED6A3AF" w14:textId="77777777">
        <w:trPr>
          <w:jc w:val="center"/>
        </w:trPr>
        <w:tc>
          <w:tcPr>
            <w:tcW w:w="5083" w:type="dxa"/>
            <w:shd w:val="clear" w:color="auto" w:fill="EEF3F6"/>
            <w:vAlign w:val="center"/>
          </w:tcPr>
          <w:p w14:paraId="07A525B6" w14:textId="77777777" w:rsidR="00F85845" w:rsidRDefault="00000000">
            <w:pPr>
              <w:spacing w:after="0"/>
            </w:pPr>
            <w:r>
              <w:rPr>
                <w:b/>
                <w:color w:val="17324D"/>
                <w:sz w:val="14"/>
              </w:rPr>
              <w:t>Primary CTA</w:t>
            </w:r>
          </w:p>
        </w:tc>
        <w:tc>
          <w:tcPr>
            <w:tcW w:w="5083" w:type="dxa"/>
            <w:vAlign w:val="center"/>
          </w:tcPr>
          <w:p w14:paraId="65A4657F" w14:textId="77777777" w:rsidR="00F85845" w:rsidRDefault="00000000">
            <w:pPr>
              <w:spacing w:after="0"/>
            </w:pPr>
            <w:r>
              <w:rPr>
                <w:color w:val="222222"/>
                <w:sz w:val="14"/>
              </w:rPr>
              <w:t>Return to community when live</w:t>
            </w:r>
          </w:p>
        </w:tc>
      </w:tr>
      <w:tr w:rsidR="00F85845" w14:paraId="5EBC2792" w14:textId="77777777">
        <w:trPr>
          <w:jc w:val="center"/>
        </w:trPr>
        <w:tc>
          <w:tcPr>
            <w:tcW w:w="5083" w:type="dxa"/>
            <w:shd w:val="clear" w:color="auto" w:fill="EEF3F6"/>
            <w:vAlign w:val="center"/>
          </w:tcPr>
          <w:p w14:paraId="3B5255A7" w14:textId="77777777" w:rsidR="00F85845" w:rsidRDefault="00000000">
            <w:pPr>
              <w:spacing w:after="0"/>
            </w:pPr>
            <w:r>
              <w:rPr>
                <w:b/>
                <w:color w:val="17324D"/>
                <w:sz w:val="14"/>
              </w:rPr>
              <w:t>Secondary actions</w:t>
            </w:r>
          </w:p>
        </w:tc>
        <w:tc>
          <w:tcPr>
            <w:tcW w:w="5083" w:type="dxa"/>
            <w:vAlign w:val="center"/>
          </w:tcPr>
          <w:p w14:paraId="60ACC2DB" w14:textId="77777777" w:rsidR="00F85845" w:rsidRDefault="00000000">
            <w:pPr>
              <w:spacing w:after="0"/>
            </w:pPr>
            <w:r>
              <w:rPr>
                <w:color w:val="222222"/>
                <w:sz w:val="14"/>
              </w:rPr>
              <w:t>Edit/cancel request</w:t>
            </w:r>
          </w:p>
        </w:tc>
      </w:tr>
      <w:tr w:rsidR="00F85845" w14:paraId="27C8BCA0" w14:textId="77777777">
        <w:trPr>
          <w:jc w:val="center"/>
        </w:trPr>
        <w:tc>
          <w:tcPr>
            <w:tcW w:w="5083" w:type="dxa"/>
            <w:shd w:val="clear" w:color="auto" w:fill="EEF3F6"/>
            <w:vAlign w:val="center"/>
          </w:tcPr>
          <w:p w14:paraId="7346E7F9" w14:textId="77777777" w:rsidR="00F85845" w:rsidRDefault="00000000">
            <w:pPr>
              <w:spacing w:after="0"/>
            </w:pPr>
            <w:r>
              <w:rPr>
                <w:b/>
                <w:color w:val="17324D"/>
                <w:sz w:val="14"/>
              </w:rPr>
              <w:t>User inputs</w:t>
            </w:r>
          </w:p>
        </w:tc>
        <w:tc>
          <w:tcPr>
            <w:tcW w:w="5083" w:type="dxa"/>
            <w:vAlign w:val="center"/>
          </w:tcPr>
          <w:p w14:paraId="023E36CB" w14:textId="77777777" w:rsidR="00F85845" w:rsidRDefault="00000000">
            <w:pPr>
              <w:spacing w:after="0"/>
            </w:pPr>
            <w:r>
              <w:rPr>
                <w:color w:val="222222"/>
                <w:sz w:val="14"/>
              </w:rPr>
              <w:t>none</w:t>
            </w:r>
          </w:p>
        </w:tc>
      </w:tr>
      <w:tr w:rsidR="00F85845" w14:paraId="7BF86C63" w14:textId="77777777">
        <w:trPr>
          <w:jc w:val="center"/>
        </w:trPr>
        <w:tc>
          <w:tcPr>
            <w:tcW w:w="5083" w:type="dxa"/>
            <w:shd w:val="clear" w:color="auto" w:fill="EEF3F6"/>
            <w:vAlign w:val="center"/>
          </w:tcPr>
          <w:p w14:paraId="5AF9066A" w14:textId="77777777" w:rsidR="00F85845" w:rsidRDefault="00000000">
            <w:pPr>
              <w:spacing w:after="0"/>
            </w:pPr>
            <w:r>
              <w:rPr>
                <w:b/>
                <w:color w:val="17324D"/>
                <w:sz w:val="14"/>
              </w:rPr>
              <w:t>Backend/API requirements</w:t>
            </w:r>
          </w:p>
        </w:tc>
        <w:tc>
          <w:tcPr>
            <w:tcW w:w="5083" w:type="dxa"/>
            <w:vAlign w:val="center"/>
          </w:tcPr>
          <w:p w14:paraId="1E77FB82" w14:textId="77777777" w:rsidR="00F85845" w:rsidRDefault="00000000">
            <w:pPr>
              <w:spacing w:after="0"/>
            </w:pPr>
            <w:r>
              <w:rPr>
                <w:color w:val="222222"/>
                <w:sz w:val="14"/>
              </w:rPr>
              <w:t>GET /communities/{id}/approval</w:t>
            </w:r>
          </w:p>
        </w:tc>
      </w:tr>
      <w:tr w:rsidR="00F85845" w14:paraId="7D0AD799" w14:textId="77777777">
        <w:trPr>
          <w:jc w:val="center"/>
        </w:trPr>
        <w:tc>
          <w:tcPr>
            <w:tcW w:w="5083" w:type="dxa"/>
            <w:shd w:val="clear" w:color="auto" w:fill="EEF3F6"/>
            <w:vAlign w:val="center"/>
          </w:tcPr>
          <w:p w14:paraId="0462FAB8" w14:textId="77777777" w:rsidR="00F85845" w:rsidRDefault="00000000">
            <w:pPr>
              <w:spacing w:after="0"/>
            </w:pPr>
            <w:r>
              <w:rPr>
                <w:b/>
                <w:color w:val="17324D"/>
                <w:sz w:val="14"/>
              </w:rPr>
              <w:t>Data collected</w:t>
            </w:r>
          </w:p>
        </w:tc>
        <w:tc>
          <w:tcPr>
            <w:tcW w:w="5083" w:type="dxa"/>
            <w:vAlign w:val="center"/>
          </w:tcPr>
          <w:p w14:paraId="643915EB" w14:textId="77777777" w:rsidR="00F85845" w:rsidRDefault="00000000">
            <w:pPr>
              <w:spacing w:after="0"/>
            </w:pPr>
            <w:r>
              <w:rPr>
                <w:color w:val="222222"/>
                <w:sz w:val="14"/>
              </w:rPr>
              <w:t>approval status</w:t>
            </w:r>
          </w:p>
        </w:tc>
      </w:tr>
      <w:tr w:rsidR="00F85845" w14:paraId="7AE21BB4" w14:textId="77777777">
        <w:trPr>
          <w:jc w:val="center"/>
        </w:trPr>
        <w:tc>
          <w:tcPr>
            <w:tcW w:w="5083" w:type="dxa"/>
            <w:shd w:val="clear" w:color="auto" w:fill="EEF3F6"/>
            <w:vAlign w:val="center"/>
          </w:tcPr>
          <w:p w14:paraId="23FDF2C2" w14:textId="77777777" w:rsidR="00F85845" w:rsidRDefault="00000000">
            <w:pPr>
              <w:spacing w:after="0"/>
            </w:pPr>
            <w:r>
              <w:rPr>
                <w:b/>
                <w:color w:val="17324D"/>
                <w:sz w:val="14"/>
              </w:rPr>
              <w:t>Next possible screens</w:t>
            </w:r>
          </w:p>
        </w:tc>
        <w:tc>
          <w:tcPr>
            <w:tcW w:w="5083" w:type="dxa"/>
            <w:vAlign w:val="center"/>
          </w:tcPr>
          <w:p w14:paraId="6056BEC9" w14:textId="77777777" w:rsidR="00F85845" w:rsidRDefault="00000000">
            <w:pPr>
              <w:spacing w:after="0"/>
            </w:pPr>
            <w:r>
              <w:rPr>
                <w:color w:val="222222"/>
                <w:sz w:val="14"/>
              </w:rPr>
              <w:t>COMM-03 or COMM-07</w:t>
            </w:r>
          </w:p>
        </w:tc>
      </w:tr>
      <w:tr w:rsidR="00F85845" w14:paraId="20CE93D6" w14:textId="77777777">
        <w:trPr>
          <w:jc w:val="center"/>
        </w:trPr>
        <w:tc>
          <w:tcPr>
            <w:tcW w:w="5083" w:type="dxa"/>
            <w:shd w:val="clear" w:color="auto" w:fill="EEF3F6"/>
            <w:vAlign w:val="center"/>
          </w:tcPr>
          <w:p w14:paraId="4F4DBDCD" w14:textId="77777777" w:rsidR="00F85845" w:rsidRDefault="00000000">
            <w:pPr>
              <w:spacing w:after="0"/>
            </w:pPr>
            <w:r>
              <w:rPr>
                <w:b/>
                <w:color w:val="17324D"/>
                <w:sz w:val="14"/>
              </w:rPr>
              <w:t>Success state</w:t>
            </w:r>
          </w:p>
        </w:tc>
        <w:tc>
          <w:tcPr>
            <w:tcW w:w="5083" w:type="dxa"/>
            <w:vAlign w:val="center"/>
          </w:tcPr>
          <w:p w14:paraId="74775396" w14:textId="77777777" w:rsidR="00F85845" w:rsidRDefault="00000000">
            <w:pPr>
              <w:spacing w:after="0"/>
            </w:pPr>
            <w:r>
              <w:rPr>
                <w:color w:val="222222"/>
                <w:sz w:val="14"/>
              </w:rPr>
              <w:t>Published</w:t>
            </w:r>
          </w:p>
        </w:tc>
      </w:tr>
      <w:tr w:rsidR="00F85845" w14:paraId="00A6525A" w14:textId="77777777">
        <w:trPr>
          <w:jc w:val="center"/>
        </w:trPr>
        <w:tc>
          <w:tcPr>
            <w:tcW w:w="5083" w:type="dxa"/>
            <w:shd w:val="clear" w:color="auto" w:fill="EEF3F6"/>
            <w:vAlign w:val="center"/>
          </w:tcPr>
          <w:p w14:paraId="300A336A" w14:textId="77777777" w:rsidR="00F85845" w:rsidRDefault="00000000">
            <w:pPr>
              <w:spacing w:after="0"/>
            </w:pPr>
            <w:r>
              <w:rPr>
                <w:b/>
                <w:color w:val="17324D"/>
                <w:sz w:val="14"/>
              </w:rPr>
              <w:t>Empty state</w:t>
            </w:r>
          </w:p>
        </w:tc>
        <w:tc>
          <w:tcPr>
            <w:tcW w:w="5083" w:type="dxa"/>
            <w:vAlign w:val="center"/>
          </w:tcPr>
          <w:p w14:paraId="1263259A" w14:textId="77777777" w:rsidR="00F85845" w:rsidRDefault="00000000">
            <w:pPr>
              <w:spacing w:after="0"/>
            </w:pPr>
            <w:r>
              <w:rPr>
                <w:color w:val="222222"/>
                <w:sz w:val="14"/>
              </w:rPr>
              <w:t>Rejected -&gt; edit route</w:t>
            </w:r>
          </w:p>
        </w:tc>
      </w:tr>
      <w:tr w:rsidR="00F85845" w14:paraId="3BA9275E" w14:textId="77777777">
        <w:trPr>
          <w:jc w:val="center"/>
        </w:trPr>
        <w:tc>
          <w:tcPr>
            <w:tcW w:w="5083" w:type="dxa"/>
            <w:shd w:val="clear" w:color="auto" w:fill="EEF3F6"/>
            <w:vAlign w:val="center"/>
          </w:tcPr>
          <w:p w14:paraId="07B1EC2A" w14:textId="77777777" w:rsidR="00F85845" w:rsidRDefault="00000000">
            <w:pPr>
              <w:spacing w:after="0"/>
            </w:pPr>
            <w:r>
              <w:rPr>
                <w:b/>
                <w:color w:val="17324D"/>
                <w:sz w:val="14"/>
              </w:rPr>
              <w:t>Error state</w:t>
            </w:r>
          </w:p>
        </w:tc>
        <w:tc>
          <w:tcPr>
            <w:tcW w:w="5083" w:type="dxa"/>
            <w:vAlign w:val="center"/>
          </w:tcPr>
          <w:p w14:paraId="4FBDB3D7" w14:textId="77777777" w:rsidR="00F85845" w:rsidRDefault="00000000">
            <w:pPr>
              <w:spacing w:after="0"/>
            </w:pPr>
            <w:r>
              <w:rPr>
                <w:color w:val="222222"/>
                <w:sz w:val="14"/>
              </w:rPr>
              <w:t>Service error</w:t>
            </w:r>
          </w:p>
        </w:tc>
      </w:tr>
      <w:tr w:rsidR="00F85845" w14:paraId="072CE26B" w14:textId="77777777">
        <w:trPr>
          <w:jc w:val="center"/>
        </w:trPr>
        <w:tc>
          <w:tcPr>
            <w:tcW w:w="5083" w:type="dxa"/>
            <w:shd w:val="clear" w:color="auto" w:fill="EEF3F6"/>
            <w:vAlign w:val="center"/>
          </w:tcPr>
          <w:p w14:paraId="635824A7" w14:textId="77777777" w:rsidR="00F85845" w:rsidRDefault="00000000">
            <w:pPr>
              <w:spacing w:after="0"/>
            </w:pPr>
            <w:r>
              <w:rPr>
                <w:b/>
                <w:color w:val="17324D"/>
                <w:sz w:val="14"/>
              </w:rPr>
              <w:t>Edge cases</w:t>
            </w:r>
          </w:p>
        </w:tc>
        <w:tc>
          <w:tcPr>
            <w:tcW w:w="5083" w:type="dxa"/>
            <w:vAlign w:val="center"/>
          </w:tcPr>
          <w:p w14:paraId="4782FCE6" w14:textId="77777777" w:rsidR="00F85845" w:rsidRDefault="00000000">
            <w:pPr>
              <w:spacing w:after="0"/>
            </w:pPr>
            <w:r>
              <w:rPr>
                <w:color w:val="222222"/>
                <w:sz w:val="14"/>
              </w:rPr>
              <w:t>Moderator request for changes</w:t>
            </w:r>
          </w:p>
        </w:tc>
      </w:tr>
      <w:tr w:rsidR="00F85845" w14:paraId="1A3C7429" w14:textId="77777777">
        <w:trPr>
          <w:jc w:val="center"/>
        </w:trPr>
        <w:tc>
          <w:tcPr>
            <w:tcW w:w="5083" w:type="dxa"/>
            <w:shd w:val="clear" w:color="auto" w:fill="EEF3F6"/>
            <w:vAlign w:val="center"/>
          </w:tcPr>
          <w:p w14:paraId="5FF6D4B2" w14:textId="77777777" w:rsidR="00F85845" w:rsidRDefault="00000000">
            <w:pPr>
              <w:spacing w:after="0"/>
            </w:pPr>
            <w:r>
              <w:rPr>
                <w:b/>
                <w:color w:val="17324D"/>
                <w:sz w:val="14"/>
              </w:rPr>
              <w:t>Analytics events</w:t>
            </w:r>
          </w:p>
        </w:tc>
        <w:tc>
          <w:tcPr>
            <w:tcW w:w="5083" w:type="dxa"/>
            <w:vAlign w:val="center"/>
          </w:tcPr>
          <w:p w14:paraId="1B4AA8DA" w14:textId="77777777" w:rsidR="00F85845" w:rsidRDefault="00000000">
            <w:pPr>
              <w:spacing w:after="0"/>
            </w:pPr>
            <w:r>
              <w:rPr>
                <w:color w:val="222222"/>
                <w:sz w:val="14"/>
              </w:rPr>
              <w:t>community_submitted, community_approved, community_rejected</w:t>
            </w:r>
          </w:p>
        </w:tc>
      </w:tr>
      <w:tr w:rsidR="00F85845" w14:paraId="0AFE0176" w14:textId="77777777">
        <w:trPr>
          <w:jc w:val="center"/>
        </w:trPr>
        <w:tc>
          <w:tcPr>
            <w:tcW w:w="5083" w:type="dxa"/>
            <w:shd w:val="clear" w:color="auto" w:fill="EEF3F6"/>
            <w:vAlign w:val="center"/>
          </w:tcPr>
          <w:p w14:paraId="1C410EE1" w14:textId="77777777" w:rsidR="00F85845" w:rsidRDefault="00000000">
            <w:pPr>
              <w:spacing w:after="0"/>
            </w:pPr>
            <w:r>
              <w:rPr>
                <w:b/>
                <w:color w:val="17324D"/>
                <w:sz w:val="14"/>
              </w:rPr>
              <w:t>MVP / V2 / V3</w:t>
            </w:r>
          </w:p>
        </w:tc>
        <w:tc>
          <w:tcPr>
            <w:tcW w:w="5083" w:type="dxa"/>
            <w:vAlign w:val="center"/>
          </w:tcPr>
          <w:p w14:paraId="06E49A3E" w14:textId="77777777" w:rsidR="00F85845" w:rsidRDefault="00000000">
            <w:pPr>
              <w:spacing w:after="0"/>
            </w:pPr>
            <w:r>
              <w:rPr>
                <w:color w:val="222222"/>
                <w:sz w:val="14"/>
              </w:rPr>
              <w:t>V2</w:t>
            </w:r>
          </w:p>
        </w:tc>
      </w:tr>
    </w:tbl>
    <w:p w14:paraId="4D8AC38A" w14:textId="77777777" w:rsidR="00F85845" w:rsidRDefault="00F85845">
      <w:pPr>
        <w:spacing w:after="0"/>
      </w:pPr>
    </w:p>
    <w:p w14:paraId="5F7C5D66" w14:textId="77777777" w:rsidR="00F85845" w:rsidRDefault="00000000">
      <w:pPr>
        <w:pStyle w:val="Heading2"/>
      </w:pPr>
      <w:r>
        <w:t>COMM-09 - Community Moderator Console</w:t>
      </w:r>
    </w:p>
    <w:tbl>
      <w:tblPr>
        <w:tblStyle w:val="TableGrid"/>
        <w:tblW w:w="0" w:type="auto"/>
        <w:jc w:val="center"/>
        <w:tblLook w:val="04A0" w:firstRow="1" w:lastRow="0" w:firstColumn="1" w:lastColumn="0" w:noHBand="0" w:noVBand="1"/>
      </w:tblPr>
      <w:tblGrid>
        <w:gridCol w:w="5083"/>
        <w:gridCol w:w="5083"/>
      </w:tblGrid>
      <w:tr w:rsidR="00F85845" w14:paraId="0BC60A35" w14:textId="77777777">
        <w:trPr>
          <w:jc w:val="center"/>
        </w:trPr>
        <w:tc>
          <w:tcPr>
            <w:tcW w:w="5083" w:type="dxa"/>
            <w:shd w:val="clear" w:color="auto" w:fill="EEF3F6"/>
            <w:vAlign w:val="center"/>
          </w:tcPr>
          <w:p w14:paraId="4117EAD8" w14:textId="77777777" w:rsidR="00F85845" w:rsidRDefault="00000000">
            <w:pPr>
              <w:spacing w:after="0"/>
            </w:pPr>
            <w:r>
              <w:rPr>
                <w:b/>
                <w:color w:val="17324D"/>
                <w:sz w:val="14"/>
              </w:rPr>
              <w:t>Purpose</w:t>
            </w:r>
          </w:p>
        </w:tc>
        <w:tc>
          <w:tcPr>
            <w:tcW w:w="5083" w:type="dxa"/>
            <w:vAlign w:val="center"/>
          </w:tcPr>
          <w:p w14:paraId="4D9943AC" w14:textId="77777777" w:rsidR="00F85845" w:rsidRDefault="00000000">
            <w:pPr>
              <w:spacing w:after="0"/>
            </w:pPr>
            <w:r>
              <w:rPr>
                <w:color w:val="222222"/>
                <w:sz w:val="14"/>
              </w:rPr>
              <w:t>Handle membership/content moderation for hosts.</w:t>
            </w:r>
          </w:p>
        </w:tc>
      </w:tr>
      <w:tr w:rsidR="00F85845" w14:paraId="36CBDB52" w14:textId="77777777">
        <w:trPr>
          <w:jc w:val="center"/>
        </w:trPr>
        <w:tc>
          <w:tcPr>
            <w:tcW w:w="5083" w:type="dxa"/>
            <w:shd w:val="clear" w:color="auto" w:fill="EEF3F6"/>
            <w:vAlign w:val="center"/>
          </w:tcPr>
          <w:p w14:paraId="47825C3C" w14:textId="77777777" w:rsidR="00F85845" w:rsidRDefault="00000000">
            <w:pPr>
              <w:spacing w:after="0"/>
            </w:pPr>
            <w:r>
              <w:rPr>
                <w:b/>
                <w:color w:val="17324D"/>
                <w:sz w:val="14"/>
              </w:rPr>
              <w:t>Who sees it</w:t>
            </w:r>
          </w:p>
        </w:tc>
        <w:tc>
          <w:tcPr>
            <w:tcW w:w="5083" w:type="dxa"/>
            <w:vAlign w:val="center"/>
          </w:tcPr>
          <w:p w14:paraId="6F19407D" w14:textId="77777777" w:rsidR="00F85845" w:rsidRDefault="00000000">
            <w:pPr>
              <w:spacing w:after="0"/>
            </w:pPr>
            <w:r>
              <w:rPr>
                <w:color w:val="222222"/>
                <w:sz w:val="14"/>
              </w:rPr>
              <w:t>Approved moderators</w:t>
            </w:r>
          </w:p>
        </w:tc>
      </w:tr>
      <w:tr w:rsidR="00F85845" w14:paraId="75A7C645" w14:textId="77777777">
        <w:trPr>
          <w:jc w:val="center"/>
        </w:trPr>
        <w:tc>
          <w:tcPr>
            <w:tcW w:w="5083" w:type="dxa"/>
            <w:shd w:val="clear" w:color="auto" w:fill="EEF3F6"/>
            <w:vAlign w:val="center"/>
          </w:tcPr>
          <w:p w14:paraId="45A99F72" w14:textId="77777777" w:rsidR="00F85845" w:rsidRDefault="00000000">
            <w:pPr>
              <w:spacing w:after="0"/>
            </w:pPr>
            <w:r>
              <w:rPr>
                <w:b/>
                <w:color w:val="17324D"/>
                <w:sz w:val="14"/>
              </w:rPr>
              <w:t>Entry point</w:t>
            </w:r>
          </w:p>
        </w:tc>
        <w:tc>
          <w:tcPr>
            <w:tcW w:w="5083" w:type="dxa"/>
            <w:vAlign w:val="center"/>
          </w:tcPr>
          <w:p w14:paraId="1756BD45" w14:textId="77777777" w:rsidR="00F85845" w:rsidRDefault="00000000">
            <w:pPr>
              <w:spacing w:after="0"/>
            </w:pPr>
            <w:r>
              <w:rPr>
                <w:color w:val="222222"/>
                <w:sz w:val="14"/>
              </w:rPr>
              <w:t>COMM-03 / Admin role</w:t>
            </w:r>
          </w:p>
        </w:tc>
      </w:tr>
      <w:tr w:rsidR="00F85845" w14:paraId="5ECFA801" w14:textId="77777777">
        <w:trPr>
          <w:jc w:val="center"/>
        </w:trPr>
        <w:tc>
          <w:tcPr>
            <w:tcW w:w="5083" w:type="dxa"/>
            <w:shd w:val="clear" w:color="auto" w:fill="EEF3F6"/>
            <w:vAlign w:val="center"/>
          </w:tcPr>
          <w:p w14:paraId="406E4CD6" w14:textId="77777777" w:rsidR="00F85845" w:rsidRDefault="00000000">
            <w:pPr>
              <w:spacing w:after="0"/>
            </w:pPr>
            <w:r>
              <w:rPr>
                <w:b/>
                <w:color w:val="17324D"/>
                <w:sz w:val="14"/>
              </w:rPr>
              <w:t>UI components</w:t>
            </w:r>
          </w:p>
        </w:tc>
        <w:tc>
          <w:tcPr>
            <w:tcW w:w="5083" w:type="dxa"/>
            <w:vAlign w:val="center"/>
          </w:tcPr>
          <w:p w14:paraId="62868CAD" w14:textId="77777777" w:rsidR="00F85845" w:rsidRDefault="00000000">
            <w:pPr>
              <w:spacing w:after="0"/>
            </w:pPr>
            <w:r>
              <w:rPr>
                <w:color w:val="222222"/>
                <w:sz w:val="14"/>
              </w:rPr>
              <w:t>Reports; members; content queue; rules; warnings; remove/ban; audit trail</w:t>
            </w:r>
          </w:p>
        </w:tc>
      </w:tr>
      <w:tr w:rsidR="00F85845" w14:paraId="288F2770" w14:textId="77777777">
        <w:trPr>
          <w:jc w:val="center"/>
        </w:trPr>
        <w:tc>
          <w:tcPr>
            <w:tcW w:w="5083" w:type="dxa"/>
            <w:shd w:val="clear" w:color="auto" w:fill="EEF3F6"/>
            <w:vAlign w:val="center"/>
          </w:tcPr>
          <w:p w14:paraId="5F6D226D" w14:textId="77777777" w:rsidR="00F85845" w:rsidRDefault="00000000">
            <w:pPr>
              <w:spacing w:after="0"/>
            </w:pPr>
            <w:r>
              <w:rPr>
                <w:b/>
                <w:color w:val="17324D"/>
                <w:sz w:val="14"/>
              </w:rPr>
              <w:t>Primary CTA</w:t>
            </w:r>
          </w:p>
        </w:tc>
        <w:tc>
          <w:tcPr>
            <w:tcW w:w="5083" w:type="dxa"/>
            <w:vAlign w:val="center"/>
          </w:tcPr>
          <w:p w14:paraId="78CE974C" w14:textId="77777777" w:rsidR="00F85845" w:rsidRDefault="00000000">
            <w:pPr>
              <w:spacing w:after="0"/>
            </w:pPr>
            <w:r>
              <w:rPr>
                <w:color w:val="222222"/>
                <w:sz w:val="14"/>
              </w:rPr>
              <w:t>Review item</w:t>
            </w:r>
          </w:p>
        </w:tc>
      </w:tr>
      <w:tr w:rsidR="00F85845" w14:paraId="78C0A049" w14:textId="77777777">
        <w:trPr>
          <w:jc w:val="center"/>
        </w:trPr>
        <w:tc>
          <w:tcPr>
            <w:tcW w:w="5083" w:type="dxa"/>
            <w:shd w:val="clear" w:color="auto" w:fill="EEF3F6"/>
            <w:vAlign w:val="center"/>
          </w:tcPr>
          <w:p w14:paraId="16E8ABA9" w14:textId="77777777" w:rsidR="00F85845" w:rsidRDefault="00000000">
            <w:pPr>
              <w:spacing w:after="0"/>
            </w:pPr>
            <w:r>
              <w:rPr>
                <w:b/>
                <w:color w:val="17324D"/>
                <w:sz w:val="14"/>
              </w:rPr>
              <w:t>Secondary actions</w:t>
            </w:r>
          </w:p>
        </w:tc>
        <w:tc>
          <w:tcPr>
            <w:tcW w:w="5083" w:type="dxa"/>
            <w:vAlign w:val="center"/>
          </w:tcPr>
          <w:p w14:paraId="770E402B" w14:textId="77777777" w:rsidR="00F85845" w:rsidRDefault="00000000">
            <w:pPr>
              <w:spacing w:after="0"/>
            </w:pPr>
            <w:r>
              <w:rPr>
                <w:color w:val="222222"/>
                <w:sz w:val="14"/>
              </w:rPr>
              <w:t>Filter / escalate</w:t>
            </w:r>
          </w:p>
        </w:tc>
      </w:tr>
      <w:tr w:rsidR="00F85845" w14:paraId="1C4E870A" w14:textId="77777777">
        <w:trPr>
          <w:jc w:val="center"/>
        </w:trPr>
        <w:tc>
          <w:tcPr>
            <w:tcW w:w="5083" w:type="dxa"/>
            <w:shd w:val="clear" w:color="auto" w:fill="EEF3F6"/>
            <w:vAlign w:val="center"/>
          </w:tcPr>
          <w:p w14:paraId="10D21BAA" w14:textId="77777777" w:rsidR="00F85845" w:rsidRDefault="00000000">
            <w:pPr>
              <w:spacing w:after="0"/>
            </w:pPr>
            <w:r>
              <w:rPr>
                <w:b/>
                <w:color w:val="17324D"/>
                <w:sz w:val="14"/>
              </w:rPr>
              <w:t>User inputs</w:t>
            </w:r>
          </w:p>
        </w:tc>
        <w:tc>
          <w:tcPr>
            <w:tcW w:w="5083" w:type="dxa"/>
            <w:vAlign w:val="center"/>
          </w:tcPr>
          <w:p w14:paraId="677C0812" w14:textId="77777777" w:rsidR="00F85845" w:rsidRDefault="00000000">
            <w:pPr>
              <w:spacing w:after="0"/>
            </w:pPr>
            <w:r>
              <w:rPr>
                <w:color w:val="222222"/>
                <w:sz w:val="14"/>
              </w:rPr>
              <w:t>moderation action + reason</w:t>
            </w:r>
          </w:p>
        </w:tc>
      </w:tr>
      <w:tr w:rsidR="00F85845" w14:paraId="5BCE4BFB" w14:textId="77777777">
        <w:trPr>
          <w:jc w:val="center"/>
        </w:trPr>
        <w:tc>
          <w:tcPr>
            <w:tcW w:w="5083" w:type="dxa"/>
            <w:shd w:val="clear" w:color="auto" w:fill="EEF3F6"/>
            <w:vAlign w:val="center"/>
          </w:tcPr>
          <w:p w14:paraId="0B9F3EB6" w14:textId="77777777" w:rsidR="00F85845" w:rsidRDefault="00000000">
            <w:pPr>
              <w:spacing w:after="0"/>
            </w:pPr>
            <w:r>
              <w:rPr>
                <w:b/>
                <w:color w:val="17324D"/>
                <w:sz w:val="14"/>
              </w:rPr>
              <w:t>Backend/API requirements</w:t>
            </w:r>
          </w:p>
        </w:tc>
        <w:tc>
          <w:tcPr>
            <w:tcW w:w="5083" w:type="dxa"/>
            <w:vAlign w:val="center"/>
          </w:tcPr>
          <w:p w14:paraId="773588CE" w14:textId="77777777" w:rsidR="00F85845" w:rsidRDefault="00000000">
            <w:pPr>
              <w:spacing w:after="0"/>
            </w:pPr>
            <w:r>
              <w:rPr>
                <w:color w:val="222222"/>
                <w:sz w:val="14"/>
              </w:rPr>
              <w:t>GET /communities/{id}/moderation; POST /moderation/actions</w:t>
            </w:r>
          </w:p>
        </w:tc>
      </w:tr>
      <w:tr w:rsidR="00F85845" w14:paraId="15E58612" w14:textId="77777777">
        <w:trPr>
          <w:jc w:val="center"/>
        </w:trPr>
        <w:tc>
          <w:tcPr>
            <w:tcW w:w="5083" w:type="dxa"/>
            <w:shd w:val="clear" w:color="auto" w:fill="EEF3F6"/>
            <w:vAlign w:val="center"/>
          </w:tcPr>
          <w:p w14:paraId="1445D3D9" w14:textId="77777777" w:rsidR="00F85845" w:rsidRDefault="00000000">
            <w:pPr>
              <w:spacing w:after="0"/>
            </w:pPr>
            <w:r>
              <w:rPr>
                <w:b/>
                <w:color w:val="17324D"/>
                <w:sz w:val="14"/>
              </w:rPr>
              <w:t>Data collected</w:t>
            </w:r>
          </w:p>
        </w:tc>
        <w:tc>
          <w:tcPr>
            <w:tcW w:w="5083" w:type="dxa"/>
            <w:vAlign w:val="center"/>
          </w:tcPr>
          <w:p w14:paraId="55DCE261" w14:textId="77777777" w:rsidR="00F85845" w:rsidRDefault="00000000">
            <w:pPr>
              <w:spacing w:after="0"/>
            </w:pPr>
            <w:r>
              <w:rPr>
                <w:color w:val="222222"/>
                <w:sz w:val="14"/>
              </w:rPr>
              <w:t>community moderation data</w:t>
            </w:r>
          </w:p>
        </w:tc>
      </w:tr>
      <w:tr w:rsidR="00F85845" w14:paraId="20A1E553" w14:textId="77777777">
        <w:trPr>
          <w:jc w:val="center"/>
        </w:trPr>
        <w:tc>
          <w:tcPr>
            <w:tcW w:w="5083" w:type="dxa"/>
            <w:shd w:val="clear" w:color="auto" w:fill="EEF3F6"/>
            <w:vAlign w:val="center"/>
          </w:tcPr>
          <w:p w14:paraId="21552A6C" w14:textId="77777777" w:rsidR="00F85845" w:rsidRDefault="00000000">
            <w:pPr>
              <w:spacing w:after="0"/>
            </w:pPr>
            <w:r>
              <w:rPr>
                <w:b/>
                <w:color w:val="17324D"/>
                <w:sz w:val="14"/>
              </w:rPr>
              <w:t>Next possible screens</w:t>
            </w:r>
          </w:p>
        </w:tc>
        <w:tc>
          <w:tcPr>
            <w:tcW w:w="5083" w:type="dxa"/>
            <w:vAlign w:val="center"/>
          </w:tcPr>
          <w:p w14:paraId="5B492875" w14:textId="77777777" w:rsidR="00F85845" w:rsidRDefault="00000000">
            <w:pPr>
              <w:spacing w:after="0"/>
            </w:pPr>
            <w:r>
              <w:rPr>
                <w:color w:val="222222"/>
                <w:sz w:val="14"/>
              </w:rPr>
              <w:t>SAFE-07 / COMM-03</w:t>
            </w:r>
          </w:p>
        </w:tc>
      </w:tr>
      <w:tr w:rsidR="00F85845" w14:paraId="61FA91E2" w14:textId="77777777">
        <w:trPr>
          <w:jc w:val="center"/>
        </w:trPr>
        <w:tc>
          <w:tcPr>
            <w:tcW w:w="5083" w:type="dxa"/>
            <w:shd w:val="clear" w:color="auto" w:fill="EEF3F6"/>
            <w:vAlign w:val="center"/>
          </w:tcPr>
          <w:p w14:paraId="7DE76C4D" w14:textId="77777777" w:rsidR="00F85845" w:rsidRDefault="00000000">
            <w:pPr>
              <w:spacing w:after="0"/>
            </w:pPr>
            <w:r>
              <w:rPr>
                <w:b/>
                <w:color w:val="17324D"/>
                <w:sz w:val="14"/>
              </w:rPr>
              <w:t>Success state</w:t>
            </w:r>
          </w:p>
        </w:tc>
        <w:tc>
          <w:tcPr>
            <w:tcW w:w="5083" w:type="dxa"/>
            <w:vAlign w:val="center"/>
          </w:tcPr>
          <w:p w14:paraId="3232CD4B" w14:textId="77777777" w:rsidR="00F85845" w:rsidRDefault="00000000">
            <w:pPr>
              <w:spacing w:after="0"/>
            </w:pPr>
            <w:r>
              <w:rPr>
                <w:color w:val="222222"/>
                <w:sz w:val="14"/>
              </w:rPr>
              <w:t>Action logged</w:t>
            </w:r>
          </w:p>
        </w:tc>
      </w:tr>
      <w:tr w:rsidR="00F85845" w14:paraId="19ECC0E6" w14:textId="77777777">
        <w:trPr>
          <w:jc w:val="center"/>
        </w:trPr>
        <w:tc>
          <w:tcPr>
            <w:tcW w:w="5083" w:type="dxa"/>
            <w:shd w:val="clear" w:color="auto" w:fill="EEF3F6"/>
            <w:vAlign w:val="center"/>
          </w:tcPr>
          <w:p w14:paraId="64BB6A8F" w14:textId="77777777" w:rsidR="00F85845" w:rsidRDefault="00000000">
            <w:pPr>
              <w:spacing w:after="0"/>
            </w:pPr>
            <w:r>
              <w:rPr>
                <w:b/>
                <w:color w:val="17324D"/>
                <w:sz w:val="14"/>
              </w:rPr>
              <w:t>Empty state</w:t>
            </w:r>
          </w:p>
        </w:tc>
        <w:tc>
          <w:tcPr>
            <w:tcW w:w="5083" w:type="dxa"/>
            <w:vAlign w:val="center"/>
          </w:tcPr>
          <w:p w14:paraId="04F3D987" w14:textId="77777777" w:rsidR="00F85845" w:rsidRDefault="00000000">
            <w:pPr>
              <w:spacing w:after="0"/>
            </w:pPr>
            <w:r>
              <w:rPr>
                <w:color w:val="222222"/>
                <w:sz w:val="14"/>
              </w:rPr>
              <w:t>No queue -&gt; healthy state</w:t>
            </w:r>
          </w:p>
        </w:tc>
      </w:tr>
      <w:tr w:rsidR="00F85845" w14:paraId="3FBCFE1A" w14:textId="77777777">
        <w:trPr>
          <w:jc w:val="center"/>
        </w:trPr>
        <w:tc>
          <w:tcPr>
            <w:tcW w:w="5083" w:type="dxa"/>
            <w:shd w:val="clear" w:color="auto" w:fill="EEF3F6"/>
            <w:vAlign w:val="center"/>
          </w:tcPr>
          <w:p w14:paraId="2AB0FB84" w14:textId="77777777" w:rsidR="00F85845" w:rsidRDefault="00000000">
            <w:pPr>
              <w:spacing w:after="0"/>
            </w:pPr>
            <w:r>
              <w:rPr>
                <w:b/>
                <w:color w:val="17324D"/>
                <w:sz w:val="14"/>
              </w:rPr>
              <w:t>Error state</w:t>
            </w:r>
          </w:p>
        </w:tc>
        <w:tc>
          <w:tcPr>
            <w:tcW w:w="5083" w:type="dxa"/>
            <w:vAlign w:val="center"/>
          </w:tcPr>
          <w:p w14:paraId="62ADC720" w14:textId="77777777" w:rsidR="00F85845" w:rsidRDefault="00000000">
            <w:pPr>
              <w:spacing w:after="0"/>
            </w:pPr>
            <w:r>
              <w:rPr>
                <w:color w:val="222222"/>
                <w:sz w:val="14"/>
              </w:rPr>
              <w:t>Permission error</w:t>
            </w:r>
          </w:p>
        </w:tc>
      </w:tr>
      <w:tr w:rsidR="00F85845" w14:paraId="4F10EAD4" w14:textId="77777777">
        <w:trPr>
          <w:jc w:val="center"/>
        </w:trPr>
        <w:tc>
          <w:tcPr>
            <w:tcW w:w="5083" w:type="dxa"/>
            <w:shd w:val="clear" w:color="auto" w:fill="EEF3F6"/>
            <w:vAlign w:val="center"/>
          </w:tcPr>
          <w:p w14:paraId="506CFF5D" w14:textId="77777777" w:rsidR="00F85845" w:rsidRDefault="00000000">
            <w:pPr>
              <w:spacing w:after="0"/>
            </w:pPr>
            <w:r>
              <w:rPr>
                <w:b/>
                <w:color w:val="17324D"/>
                <w:sz w:val="14"/>
              </w:rPr>
              <w:t>Edge cases</w:t>
            </w:r>
          </w:p>
        </w:tc>
        <w:tc>
          <w:tcPr>
            <w:tcW w:w="5083" w:type="dxa"/>
            <w:vAlign w:val="center"/>
          </w:tcPr>
          <w:p w14:paraId="008D7D6A" w14:textId="77777777" w:rsidR="00F85845" w:rsidRDefault="00000000">
            <w:pPr>
              <w:spacing w:after="0"/>
            </w:pPr>
            <w:r>
              <w:rPr>
                <w:color w:val="222222"/>
                <w:sz w:val="14"/>
              </w:rPr>
              <w:t>Moderator abuse; dual-control for severe actions</w:t>
            </w:r>
          </w:p>
        </w:tc>
      </w:tr>
      <w:tr w:rsidR="00F85845" w14:paraId="2CF29C31" w14:textId="77777777">
        <w:trPr>
          <w:jc w:val="center"/>
        </w:trPr>
        <w:tc>
          <w:tcPr>
            <w:tcW w:w="5083" w:type="dxa"/>
            <w:shd w:val="clear" w:color="auto" w:fill="EEF3F6"/>
            <w:vAlign w:val="center"/>
          </w:tcPr>
          <w:p w14:paraId="570D9E02" w14:textId="77777777" w:rsidR="00F85845" w:rsidRDefault="00000000">
            <w:pPr>
              <w:spacing w:after="0"/>
            </w:pPr>
            <w:r>
              <w:rPr>
                <w:b/>
                <w:color w:val="17324D"/>
                <w:sz w:val="14"/>
              </w:rPr>
              <w:t>Analytics events</w:t>
            </w:r>
          </w:p>
        </w:tc>
        <w:tc>
          <w:tcPr>
            <w:tcW w:w="5083" w:type="dxa"/>
            <w:vAlign w:val="center"/>
          </w:tcPr>
          <w:p w14:paraId="4073939C" w14:textId="77777777" w:rsidR="00F85845" w:rsidRDefault="00000000">
            <w:pPr>
              <w:spacing w:after="0"/>
            </w:pPr>
            <w:r>
              <w:rPr>
                <w:color w:val="222222"/>
                <w:sz w:val="14"/>
              </w:rPr>
              <w:t>moderation_action_started, moderation_action_completed</w:t>
            </w:r>
          </w:p>
        </w:tc>
      </w:tr>
      <w:tr w:rsidR="00F85845" w14:paraId="1DE77CEA" w14:textId="77777777">
        <w:trPr>
          <w:jc w:val="center"/>
        </w:trPr>
        <w:tc>
          <w:tcPr>
            <w:tcW w:w="5083" w:type="dxa"/>
            <w:shd w:val="clear" w:color="auto" w:fill="EEF3F6"/>
            <w:vAlign w:val="center"/>
          </w:tcPr>
          <w:p w14:paraId="725ED971" w14:textId="77777777" w:rsidR="00F85845" w:rsidRDefault="00000000">
            <w:pPr>
              <w:spacing w:after="0"/>
            </w:pPr>
            <w:r>
              <w:rPr>
                <w:b/>
                <w:color w:val="17324D"/>
                <w:sz w:val="14"/>
              </w:rPr>
              <w:t>MVP / V2 / V3</w:t>
            </w:r>
          </w:p>
        </w:tc>
        <w:tc>
          <w:tcPr>
            <w:tcW w:w="5083" w:type="dxa"/>
            <w:vAlign w:val="center"/>
          </w:tcPr>
          <w:p w14:paraId="3BC8B57E" w14:textId="77777777" w:rsidR="00F85845" w:rsidRDefault="00000000">
            <w:pPr>
              <w:spacing w:after="0"/>
            </w:pPr>
            <w:r>
              <w:rPr>
                <w:color w:val="222222"/>
                <w:sz w:val="14"/>
              </w:rPr>
              <w:t>V2</w:t>
            </w:r>
          </w:p>
        </w:tc>
      </w:tr>
    </w:tbl>
    <w:p w14:paraId="54AFE430" w14:textId="77777777" w:rsidR="00F85845" w:rsidRDefault="00F85845">
      <w:pPr>
        <w:spacing w:after="0"/>
      </w:pPr>
    </w:p>
    <w:p w14:paraId="7AD1F4B4" w14:textId="77777777" w:rsidR="00F85845" w:rsidRDefault="00000000">
      <w:pPr>
        <w:pStyle w:val="Heading2"/>
      </w:pPr>
      <w:r>
        <w:t>COMM-10 - Community Report / Leave</w:t>
      </w:r>
    </w:p>
    <w:tbl>
      <w:tblPr>
        <w:tblStyle w:val="TableGrid"/>
        <w:tblW w:w="0" w:type="auto"/>
        <w:jc w:val="center"/>
        <w:tblLook w:val="04A0" w:firstRow="1" w:lastRow="0" w:firstColumn="1" w:lastColumn="0" w:noHBand="0" w:noVBand="1"/>
      </w:tblPr>
      <w:tblGrid>
        <w:gridCol w:w="5083"/>
        <w:gridCol w:w="5083"/>
      </w:tblGrid>
      <w:tr w:rsidR="00F85845" w14:paraId="3D7CA9FB" w14:textId="77777777">
        <w:trPr>
          <w:jc w:val="center"/>
        </w:trPr>
        <w:tc>
          <w:tcPr>
            <w:tcW w:w="5083" w:type="dxa"/>
            <w:shd w:val="clear" w:color="auto" w:fill="EEF3F6"/>
            <w:vAlign w:val="center"/>
          </w:tcPr>
          <w:p w14:paraId="63A5937A" w14:textId="77777777" w:rsidR="00F85845" w:rsidRDefault="00000000">
            <w:pPr>
              <w:spacing w:after="0"/>
            </w:pPr>
            <w:r>
              <w:rPr>
                <w:b/>
                <w:color w:val="17324D"/>
                <w:sz w:val="14"/>
              </w:rPr>
              <w:t>Purpose</w:t>
            </w:r>
          </w:p>
        </w:tc>
        <w:tc>
          <w:tcPr>
            <w:tcW w:w="5083" w:type="dxa"/>
            <w:vAlign w:val="center"/>
          </w:tcPr>
          <w:p w14:paraId="62179359" w14:textId="77777777" w:rsidR="00F85845" w:rsidRDefault="00000000">
            <w:pPr>
              <w:spacing w:after="0"/>
            </w:pPr>
            <w:r>
              <w:rPr>
                <w:color w:val="222222"/>
                <w:sz w:val="14"/>
              </w:rPr>
              <w:t>Let users exit or report a community safely.</w:t>
            </w:r>
          </w:p>
        </w:tc>
      </w:tr>
      <w:tr w:rsidR="00F85845" w14:paraId="44CD325B" w14:textId="77777777">
        <w:trPr>
          <w:jc w:val="center"/>
        </w:trPr>
        <w:tc>
          <w:tcPr>
            <w:tcW w:w="5083" w:type="dxa"/>
            <w:shd w:val="clear" w:color="auto" w:fill="EEF3F6"/>
            <w:vAlign w:val="center"/>
          </w:tcPr>
          <w:p w14:paraId="7291C431" w14:textId="77777777" w:rsidR="00F85845" w:rsidRDefault="00000000">
            <w:pPr>
              <w:spacing w:after="0"/>
            </w:pPr>
            <w:r>
              <w:rPr>
                <w:b/>
                <w:color w:val="17324D"/>
                <w:sz w:val="14"/>
              </w:rPr>
              <w:t>Who sees it</w:t>
            </w:r>
          </w:p>
        </w:tc>
        <w:tc>
          <w:tcPr>
            <w:tcW w:w="5083" w:type="dxa"/>
            <w:vAlign w:val="center"/>
          </w:tcPr>
          <w:p w14:paraId="5D208CFA" w14:textId="77777777" w:rsidR="00F85845" w:rsidRDefault="00000000">
            <w:pPr>
              <w:spacing w:after="0"/>
            </w:pPr>
            <w:r>
              <w:rPr>
                <w:color w:val="222222"/>
                <w:sz w:val="14"/>
              </w:rPr>
              <w:t>Members/visitors</w:t>
            </w:r>
          </w:p>
        </w:tc>
      </w:tr>
      <w:tr w:rsidR="00F85845" w14:paraId="2F05F250" w14:textId="77777777">
        <w:trPr>
          <w:jc w:val="center"/>
        </w:trPr>
        <w:tc>
          <w:tcPr>
            <w:tcW w:w="5083" w:type="dxa"/>
            <w:shd w:val="clear" w:color="auto" w:fill="EEF3F6"/>
            <w:vAlign w:val="center"/>
          </w:tcPr>
          <w:p w14:paraId="0F11973E" w14:textId="77777777" w:rsidR="00F85845" w:rsidRDefault="00000000">
            <w:pPr>
              <w:spacing w:after="0"/>
            </w:pPr>
            <w:r>
              <w:rPr>
                <w:b/>
                <w:color w:val="17324D"/>
                <w:sz w:val="14"/>
              </w:rPr>
              <w:t>Entry point</w:t>
            </w:r>
          </w:p>
        </w:tc>
        <w:tc>
          <w:tcPr>
            <w:tcW w:w="5083" w:type="dxa"/>
            <w:vAlign w:val="center"/>
          </w:tcPr>
          <w:p w14:paraId="30E3D242" w14:textId="77777777" w:rsidR="00F85845" w:rsidRDefault="00000000">
            <w:pPr>
              <w:spacing w:after="0"/>
            </w:pPr>
            <w:r>
              <w:rPr>
                <w:color w:val="222222"/>
                <w:sz w:val="14"/>
              </w:rPr>
              <w:t>COMM-02/03</w:t>
            </w:r>
          </w:p>
        </w:tc>
      </w:tr>
      <w:tr w:rsidR="00F85845" w14:paraId="021BC07E" w14:textId="77777777">
        <w:trPr>
          <w:jc w:val="center"/>
        </w:trPr>
        <w:tc>
          <w:tcPr>
            <w:tcW w:w="5083" w:type="dxa"/>
            <w:shd w:val="clear" w:color="auto" w:fill="EEF3F6"/>
            <w:vAlign w:val="center"/>
          </w:tcPr>
          <w:p w14:paraId="122DB3B8" w14:textId="77777777" w:rsidR="00F85845" w:rsidRDefault="00000000">
            <w:pPr>
              <w:spacing w:after="0"/>
            </w:pPr>
            <w:r>
              <w:rPr>
                <w:b/>
                <w:color w:val="17324D"/>
                <w:sz w:val="14"/>
              </w:rPr>
              <w:t>UI components</w:t>
            </w:r>
          </w:p>
        </w:tc>
        <w:tc>
          <w:tcPr>
            <w:tcW w:w="5083" w:type="dxa"/>
            <w:vAlign w:val="center"/>
          </w:tcPr>
          <w:p w14:paraId="7E544659" w14:textId="77777777" w:rsidR="00F85845" w:rsidRDefault="00000000">
            <w:pPr>
              <w:spacing w:after="0"/>
            </w:pPr>
            <w:r>
              <w:rPr>
                <w:color w:val="222222"/>
                <w:sz w:val="14"/>
              </w:rPr>
              <w:t>Reason options; evidence; block moderator option where relevant; leave confirmation</w:t>
            </w:r>
          </w:p>
        </w:tc>
      </w:tr>
      <w:tr w:rsidR="00F85845" w14:paraId="375BB04C" w14:textId="77777777">
        <w:trPr>
          <w:jc w:val="center"/>
        </w:trPr>
        <w:tc>
          <w:tcPr>
            <w:tcW w:w="5083" w:type="dxa"/>
            <w:shd w:val="clear" w:color="auto" w:fill="EEF3F6"/>
            <w:vAlign w:val="center"/>
          </w:tcPr>
          <w:p w14:paraId="7DB4547F" w14:textId="77777777" w:rsidR="00F85845" w:rsidRDefault="00000000">
            <w:pPr>
              <w:spacing w:after="0"/>
            </w:pPr>
            <w:r>
              <w:rPr>
                <w:b/>
                <w:color w:val="17324D"/>
                <w:sz w:val="14"/>
              </w:rPr>
              <w:t>Primary CTA</w:t>
            </w:r>
          </w:p>
        </w:tc>
        <w:tc>
          <w:tcPr>
            <w:tcW w:w="5083" w:type="dxa"/>
            <w:vAlign w:val="center"/>
          </w:tcPr>
          <w:p w14:paraId="0A1A8B39" w14:textId="77777777" w:rsidR="00F85845" w:rsidRDefault="00000000">
            <w:pPr>
              <w:spacing w:after="0"/>
            </w:pPr>
            <w:r>
              <w:rPr>
                <w:color w:val="222222"/>
                <w:sz w:val="14"/>
              </w:rPr>
              <w:t>Submit / Leave</w:t>
            </w:r>
          </w:p>
        </w:tc>
      </w:tr>
      <w:tr w:rsidR="00F85845" w14:paraId="013BC2A5" w14:textId="77777777">
        <w:trPr>
          <w:jc w:val="center"/>
        </w:trPr>
        <w:tc>
          <w:tcPr>
            <w:tcW w:w="5083" w:type="dxa"/>
            <w:shd w:val="clear" w:color="auto" w:fill="EEF3F6"/>
            <w:vAlign w:val="center"/>
          </w:tcPr>
          <w:p w14:paraId="53871BFD" w14:textId="77777777" w:rsidR="00F85845" w:rsidRDefault="00000000">
            <w:pPr>
              <w:spacing w:after="0"/>
            </w:pPr>
            <w:r>
              <w:rPr>
                <w:b/>
                <w:color w:val="17324D"/>
                <w:sz w:val="14"/>
              </w:rPr>
              <w:t>Secondary actions</w:t>
            </w:r>
          </w:p>
        </w:tc>
        <w:tc>
          <w:tcPr>
            <w:tcW w:w="5083" w:type="dxa"/>
            <w:vAlign w:val="center"/>
          </w:tcPr>
          <w:p w14:paraId="0149A496" w14:textId="77777777" w:rsidR="00F85845" w:rsidRDefault="00000000">
            <w:pPr>
              <w:spacing w:after="0"/>
            </w:pPr>
            <w:r>
              <w:rPr>
                <w:color w:val="222222"/>
                <w:sz w:val="14"/>
              </w:rPr>
              <w:t>Cancel</w:t>
            </w:r>
          </w:p>
        </w:tc>
      </w:tr>
      <w:tr w:rsidR="00F85845" w14:paraId="2AB1BC87" w14:textId="77777777">
        <w:trPr>
          <w:jc w:val="center"/>
        </w:trPr>
        <w:tc>
          <w:tcPr>
            <w:tcW w:w="5083" w:type="dxa"/>
            <w:shd w:val="clear" w:color="auto" w:fill="EEF3F6"/>
            <w:vAlign w:val="center"/>
          </w:tcPr>
          <w:p w14:paraId="6CA6F79A" w14:textId="77777777" w:rsidR="00F85845" w:rsidRDefault="00000000">
            <w:pPr>
              <w:spacing w:after="0"/>
            </w:pPr>
            <w:r>
              <w:rPr>
                <w:b/>
                <w:color w:val="17324D"/>
                <w:sz w:val="14"/>
              </w:rPr>
              <w:t>User inputs</w:t>
            </w:r>
          </w:p>
        </w:tc>
        <w:tc>
          <w:tcPr>
            <w:tcW w:w="5083" w:type="dxa"/>
            <w:vAlign w:val="center"/>
          </w:tcPr>
          <w:p w14:paraId="5C75B51B" w14:textId="77777777" w:rsidR="00F85845" w:rsidRDefault="00000000">
            <w:pPr>
              <w:spacing w:after="0"/>
            </w:pPr>
            <w:r>
              <w:rPr>
                <w:color w:val="222222"/>
                <w:sz w:val="14"/>
              </w:rPr>
              <w:t>reason, evidence</w:t>
            </w:r>
          </w:p>
        </w:tc>
      </w:tr>
      <w:tr w:rsidR="00F85845" w14:paraId="5BB4A820" w14:textId="77777777">
        <w:trPr>
          <w:jc w:val="center"/>
        </w:trPr>
        <w:tc>
          <w:tcPr>
            <w:tcW w:w="5083" w:type="dxa"/>
            <w:shd w:val="clear" w:color="auto" w:fill="EEF3F6"/>
            <w:vAlign w:val="center"/>
          </w:tcPr>
          <w:p w14:paraId="7F9A5A36" w14:textId="77777777" w:rsidR="00F85845" w:rsidRDefault="00000000">
            <w:pPr>
              <w:spacing w:after="0"/>
            </w:pPr>
            <w:r>
              <w:rPr>
                <w:b/>
                <w:color w:val="17324D"/>
                <w:sz w:val="14"/>
              </w:rPr>
              <w:t>Backend/API requirements</w:t>
            </w:r>
          </w:p>
        </w:tc>
        <w:tc>
          <w:tcPr>
            <w:tcW w:w="5083" w:type="dxa"/>
            <w:vAlign w:val="center"/>
          </w:tcPr>
          <w:p w14:paraId="5F83BB48" w14:textId="77777777" w:rsidR="00F85845" w:rsidRDefault="00000000">
            <w:pPr>
              <w:spacing w:after="0"/>
            </w:pPr>
            <w:r>
              <w:rPr>
                <w:color w:val="222222"/>
                <w:sz w:val="14"/>
              </w:rPr>
              <w:t>POST /reports; DELETE /memberships</w:t>
            </w:r>
          </w:p>
        </w:tc>
      </w:tr>
      <w:tr w:rsidR="00F85845" w14:paraId="71C8ABC2" w14:textId="77777777">
        <w:trPr>
          <w:jc w:val="center"/>
        </w:trPr>
        <w:tc>
          <w:tcPr>
            <w:tcW w:w="5083" w:type="dxa"/>
            <w:shd w:val="clear" w:color="auto" w:fill="EEF3F6"/>
            <w:vAlign w:val="center"/>
          </w:tcPr>
          <w:p w14:paraId="3CA2ADD7" w14:textId="77777777" w:rsidR="00F85845" w:rsidRDefault="00000000">
            <w:pPr>
              <w:spacing w:after="0"/>
            </w:pPr>
            <w:r>
              <w:rPr>
                <w:b/>
                <w:color w:val="17324D"/>
                <w:sz w:val="14"/>
              </w:rPr>
              <w:t>Data collected</w:t>
            </w:r>
          </w:p>
        </w:tc>
        <w:tc>
          <w:tcPr>
            <w:tcW w:w="5083" w:type="dxa"/>
            <w:vAlign w:val="center"/>
          </w:tcPr>
          <w:p w14:paraId="47F3DF41" w14:textId="77777777" w:rsidR="00F85845" w:rsidRDefault="00000000">
            <w:pPr>
              <w:spacing w:after="0"/>
            </w:pPr>
            <w:r>
              <w:rPr>
                <w:color w:val="222222"/>
                <w:sz w:val="14"/>
              </w:rPr>
              <w:t>report + membership state</w:t>
            </w:r>
          </w:p>
        </w:tc>
      </w:tr>
      <w:tr w:rsidR="00F85845" w14:paraId="7F3E1E92" w14:textId="77777777">
        <w:trPr>
          <w:jc w:val="center"/>
        </w:trPr>
        <w:tc>
          <w:tcPr>
            <w:tcW w:w="5083" w:type="dxa"/>
            <w:shd w:val="clear" w:color="auto" w:fill="EEF3F6"/>
            <w:vAlign w:val="center"/>
          </w:tcPr>
          <w:p w14:paraId="3A7227F0" w14:textId="77777777" w:rsidR="00F85845" w:rsidRDefault="00000000">
            <w:pPr>
              <w:spacing w:after="0"/>
            </w:pPr>
            <w:r>
              <w:rPr>
                <w:b/>
                <w:color w:val="17324D"/>
                <w:sz w:val="14"/>
              </w:rPr>
              <w:t>Next possible screens</w:t>
            </w:r>
          </w:p>
        </w:tc>
        <w:tc>
          <w:tcPr>
            <w:tcW w:w="5083" w:type="dxa"/>
            <w:vAlign w:val="center"/>
          </w:tcPr>
          <w:p w14:paraId="487302C5" w14:textId="77777777" w:rsidR="00F85845" w:rsidRDefault="00000000">
            <w:pPr>
              <w:spacing w:after="0"/>
            </w:pPr>
            <w:r>
              <w:rPr>
                <w:color w:val="222222"/>
                <w:sz w:val="14"/>
              </w:rPr>
              <w:t>SAFE-01 / DISC-01</w:t>
            </w:r>
          </w:p>
        </w:tc>
      </w:tr>
      <w:tr w:rsidR="00F85845" w14:paraId="0A89787F" w14:textId="77777777">
        <w:trPr>
          <w:jc w:val="center"/>
        </w:trPr>
        <w:tc>
          <w:tcPr>
            <w:tcW w:w="5083" w:type="dxa"/>
            <w:shd w:val="clear" w:color="auto" w:fill="EEF3F6"/>
            <w:vAlign w:val="center"/>
          </w:tcPr>
          <w:p w14:paraId="0D27D388" w14:textId="77777777" w:rsidR="00F85845" w:rsidRDefault="00000000">
            <w:pPr>
              <w:spacing w:after="0"/>
            </w:pPr>
            <w:r>
              <w:rPr>
                <w:b/>
                <w:color w:val="17324D"/>
                <w:sz w:val="14"/>
              </w:rPr>
              <w:t>Success state</w:t>
            </w:r>
          </w:p>
        </w:tc>
        <w:tc>
          <w:tcPr>
            <w:tcW w:w="5083" w:type="dxa"/>
            <w:vAlign w:val="center"/>
          </w:tcPr>
          <w:p w14:paraId="4BEAD20F" w14:textId="77777777" w:rsidR="00F85845" w:rsidRDefault="00000000">
            <w:pPr>
              <w:spacing w:after="0"/>
            </w:pPr>
            <w:r>
              <w:rPr>
                <w:color w:val="222222"/>
                <w:sz w:val="14"/>
              </w:rPr>
              <w:t>Report acknowledged / membership removed</w:t>
            </w:r>
          </w:p>
        </w:tc>
      </w:tr>
      <w:tr w:rsidR="00F85845" w14:paraId="53C8A56D" w14:textId="77777777">
        <w:trPr>
          <w:jc w:val="center"/>
        </w:trPr>
        <w:tc>
          <w:tcPr>
            <w:tcW w:w="5083" w:type="dxa"/>
            <w:shd w:val="clear" w:color="auto" w:fill="EEF3F6"/>
            <w:vAlign w:val="center"/>
          </w:tcPr>
          <w:p w14:paraId="56E05AF4" w14:textId="77777777" w:rsidR="00F85845" w:rsidRDefault="00000000">
            <w:pPr>
              <w:spacing w:after="0"/>
            </w:pPr>
            <w:r>
              <w:rPr>
                <w:b/>
                <w:color w:val="17324D"/>
                <w:sz w:val="14"/>
              </w:rPr>
              <w:t>Empty state</w:t>
            </w:r>
          </w:p>
        </w:tc>
        <w:tc>
          <w:tcPr>
            <w:tcW w:w="5083" w:type="dxa"/>
            <w:vAlign w:val="center"/>
          </w:tcPr>
          <w:p w14:paraId="780E3308" w14:textId="77777777" w:rsidR="00F85845" w:rsidRDefault="00000000">
            <w:pPr>
              <w:spacing w:after="0"/>
            </w:pPr>
            <w:r>
              <w:rPr>
                <w:color w:val="222222"/>
                <w:sz w:val="14"/>
              </w:rPr>
              <w:t>N/A</w:t>
            </w:r>
          </w:p>
        </w:tc>
      </w:tr>
      <w:tr w:rsidR="00F85845" w14:paraId="5F92B013" w14:textId="77777777">
        <w:trPr>
          <w:jc w:val="center"/>
        </w:trPr>
        <w:tc>
          <w:tcPr>
            <w:tcW w:w="5083" w:type="dxa"/>
            <w:shd w:val="clear" w:color="auto" w:fill="EEF3F6"/>
            <w:vAlign w:val="center"/>
          </w:tcPr>
          <w:p w14:paraId="537F399D" w14:textId="77777777" w:rsidR="00F85845" w:rsidRDefault="00000000">
            <w:pPr>
              <w:spacing w:after="0"/>
            </w:pPr>
            <w:r>
              <w:rPr>
                <w:b/>
                <w:color w:val="17324D"/>
                <w:sz w:val="14"/>
              </w:rPr>
              <w:t>Error state</w:t>
            </w:r>
          </w:p>
        </w:tc>
        <w:tc>
          <w:tcPr>
            <w:tcW w:w="5083" w:type="dxa"/>
            <w:vAlign w:val="center"/>
          </w:tcPr>
          <w:p w14:paraId="52D20EE8" w14:textId="77777777" w:rsidR="00F85845" w:rsidRDefault="00000000">
            <w:pPr>
              <w:spacing w:after="0"/>
            </w:pPr>
            <w:r>
              <w:rPr>
                <w:color w:val="222222"/>
                <w:sz w:val="14"/>
              </w:rPr>
              <w:t>Submit failure</w:t>
            </w:r>
          </w:p>
        </w:tc>
      </w:tr>
      <w:tr w:rsidR="00F85845" w14:paraId="08370D43" w14:textId="77777777">
        <w:trPr>
          <w:jc w:val="center"/>
        </w:trPr>
        <w:tc>
          <w:tcPr>
            <w:tcW w:w="5083" w:type="dxa"/>
            <w:shd w:val="clear" w:color="auto" w:fill="EEF3F6"/>
            <w:vAlign w:val="center"/>
          </w:tcPr>
          <w:p w14:paraId="1979A1EB" w14:textId="77777777" w:rsidR="00F85845" w:rsidRDefault="00000000">
            <w:pPr>
              <w:spacing w:after="0"/>
            </w:pPr>
            <w:r>
              <w:rPr>
                <w:b/>
                <w:color w:val="17324D"/>
                <w:sz w:val="14"/>
              </w:rPr>
              <w:t>Edge cases</w:t>
            </w:r>
          </w:p>
        </w:tc>
        <w:tc>
          <w:tcPr>
            <w:tcW w:w="5083" w:type="dxa"/>
            <w:vAlign w:val="center"/>
          </w:tcPr>
          <w:p w14:paraId="6A45861E" w14:textId="77777777" w:rsidR="00F85845" w:rsidRDefault="00000000">
            <w:pPr>
              <w:spacing w:after="0"/>
            </w:pPr>
            <w:r>
              <w:rPr>
                <w:color w:val="222222"/>
                <w:sz w:val="14"/>
              </w:rPr>
              <w:t>Abusive moderator; protected evidence</w:t>
            </w:r>
          </w:p>
        </w:tc>
      </w:tr>
      <w:tr w:rsidR="00F85845" w14:paraId="053A46F0" w14:textId="77777777">
        <w:trPr>
          <w:jc w:val="center"/>
        </w:trPr>
        <w:tc>
          <w:tcPr>
            <w:tcW w:w="5083" w:type="dxa"/>
            <w:shd w:val="clear" w:color="auto" w:fill="EEF3F6"/>
            <w:vAlign w:val="center"/>
          </w:tcPr>
          <w:p w14:paraId="43046715" w14:textId="77777777" w:rsidR="00F85845" w:rsidRDefault="00000000">
            <w:pPr>
              <w:spacing w:after="0"/>
            </w:pPr>
            <w:r>
              <w:rPr>
                <w:b/>
                <w:color w:val="17324D"/>
                <w:sz w:val="14"/>
              </w:rPr>
              <w:t>Analytics events</w:t>
            </w:r>
          </w:p>
        </w:tc>
        <w:tc>
          <w:tcPr>
            <w:tcW w:w="5083" w:type="dxa"/>
            <w:vAlign w:val="center"/>
          </w:tcPr>
          <w:p w14:paraId="1AF35CC2" w14:textId="77777777" w:rsidR="00F85845" w:rsidRDefault="00000000">
            <w:pPr>
              <w:spacing w:after="0"/>
            </w:pPr>
            <w:r>
              <w:rPr>
                <w:color w:val="222222"/>
                <w:sz w:val="14"/>
              </w:rPr>
              <w:t>community_reported, community_left</w:t>
            </w:r>
          </w:p>
        </w:tc>
      </w:tr>
      <w:tr w:rsidR="00F85845" w14:paraId="1EEA8E25" w14:textId="77777777">
        <w:trPr>
          <w:jc w:val="center"/>
        </w:trPr>
        <w:tc>
          <w:tcPr>
            <w:tcW w:w="5083" w:type="dxa"/>
            <w:shd w:val="clear" w:color="auto" w:fill="EEF3F6"/>
            <w:vAlign w:val="center"/>
          </w:tcPr>
          <w:p w14:paraId="27C00B1A" w14:textId="77777777" w:rsidR="00F85845" w:rsidRDefault="00000000">
            <w:pPr>
              <w:spacing w:after="0"/>
            </w:pPr>
            <w:r>
              <w:rPr>
                <w:b/>
                <w:color w:val="17324D"/>
                <w:sz w:val="14"/>
              </w:rPr>
              <w:t>MVP / V2 / V3</w:t>
            </w:r>
          </w:p>
        </w:tc>
        <w:tc>
          <w:tcPr>
            <w:tcW w:w="5083" w:type="dxa"/>
            <w:vAlign w:val="center"/>
          </w:tcPr>
          <w:p w14:paraId="0D76BAD7" w14:textId="77777777" w:rsidR="00F85845" w:rsidRDefault="00000000">
            <w:pPr>
              <w:spacing w:after="0"/>
            </w:pPr>
            <w:r>
              <w:rPr>
                <w:color w:val="222222"/>
                <w:sz w:val="14"/>
              </w:rPr>
              <w:t>MVP</w:t>
            </w:r>
          </w:p>
        </w:tc>
      </w:tr>
    </w:tbl>
    <w:p w14:paraId="275BD239" w14:textId="77777777" w:rsidR="00F85845" w:rsidRDefault="00F85845">
      <w:pPr>
        <w:spacing w:after="0"/>
      </w:pPr>
    </w:p>
    <w:p w14:paraId="089C91B4" w14:textId="77777777" w:rsidR="00F85845" w:rsidRDefault="00000000">
      <w:pPr>
        <w:pStyle w:val="Heading2"/>
      </w:pPr>
      <w:r>
        <w:t>CONN-01 - Connect Request</w:t>
      </w:r>
    </w:p>
    <w:tbl>
      <w:tblPr>
        <w:tblStyle w:val="TableGrid"/>
        <w:tblW w:w="0" w:type="auto"/>
        <w:jc w:val="center"/>
        <w:tblLook w:val="04A0" w:firstRow="1" w:lastRow="0" w:firstColumn="1" w:lastColumn="0" w:noHBand="0" w:noVBand="1"/>
      </w:tblPr>
      <w:tblGrid>
        <w:gridCol w:w="5083"/>
        <w:gridCol w:w="5083"/>
      </w:tblGrid>
      <w:tr w:rsidR="00F85845" w14:paraId="61396645" w14:textId="77777777">
        <w:trPr>
          <w:jc w:val="center"/>
        </w:trPr>
        <w:tc>
          <w:tcPr>
            <w:tcW w:w="5083" w:type="dxa"/>
            <w:shd w:val="clear" w:color="auto" w:fill="EEF3F6"/>
            <w:vAlign w:val="center"/>
          </w:tcPr>
          <w:p w14:paraId="798E5452" w14:textId="77777777" w:rsidR="00F85845" w:rsidRDefault="00000000">
            <w:pPr>
              <w:spacing w:after="0"/>
            </w:pPr>
            <w:r>
              <w:rPr>
                <w:b/>
                <w:color w:val="17324D"/>
                <w:sz w:val="14"/>
              </w:rPr>
              <w:t>Purpose</w:t>
            </w:r>
          </w:p>
        </w:tc>
        <w:tc>
          <w:tcPr>
            <w:tcW w:w="5083" w:type="dxa"/>
            <w:vAlign w:val="center"/>
          </w:tcPr>
          <w:p w14:paraId="6445B4E3" w14:textId="77777777" w:rsidR="00F85845" w:rsidRDefault="00000000">
            <w:pPr>
              <w:spacing w:after="0"/>
            </w:pPr>
            <w:r>
              <w:rPr>
                <w:color w:val="222222"/>
                <w:sz w:val="14"/>
              </w:rPr>
              <w:t>Create mutual permission for private interaction.</w:t>
            </w:r>
          </w:p>
        </w:tc>
      </w:tr>
      <w:tr w:rsidR="00F85845" w14:paraId="7578D886" w14:textId="77777777">
        <w:trPr>
          <w:jc w:val="center"/>
        </w:trPr>
        <w:tc>
          <w:tcPr>
            <w:tcW w:w="5083" w:type="dxa"/>
            <w:shd w:val="clear" w:color="auto" w:fill="EEF3F6"/>
            <w:vAlign w:val="center"/>
          </w:tcPr>
          <w:p w14:paraId="72153DEE" w14:textId="77777777" w:rsidR="00F85845" w:rsidRDefault="00000000">
            <w:pPr>
              <w:spacing w:after="0"/>
            </w:pPr>
            <w:r>
              <w:rPr>
                <w:b/>
                <w:color w:val="17324D"/>
                <w:sz w:val="14"/>
              </w:rPr>
              <w:t>Who sees it</w:t>
            </w:r>
          </w:p>
        </w:tc>
        <w:tc>
          <w:tcPr>
            <w:tcW w:w="5083" w:type="dxa"/>
            <w:vAlign w:val="center"/>
          </w:tcPr>
          <w:p w14:paraId="33F5BDA3" w14:textId="77777777" w:rsidR="00F85845" w:rsidRDefault="00000000">
            <w:pPr>
              <w:spacing w:after="0"/>
            </w:pPr>
            <w:r>
              <w:rPr>
                <w:color w:val="222222"/>
                <w:sz w:val="14"/>
              </w:rPr>
              <w:t>Users viewing eligible person</w:t>
            </w:r>
          </w:p>
        </w:tc>
      </w:tr>
      <w:tr w:rsidR="00F85845" w14:paraId="15047C35" w14:textId="77777777">
        <w:trPr>
          <w:jc w:val="center"/>
        </w:trPr>
        <w:tc>
          <w:tcPr>
            <w:tcW w:w="5083" w:type="dxa"/>
            <w:shd w:val="clear" w:color="auto" w:fill="EEF3F6"/>
            <w:vAlign w:val="center"/>
          </w:tcPr>
          <w:p w14:paraId="3817835E" w14:textId="77777777" w:rsidR="00F85845" w:rsidRDefault="00000000">
            <w:pPr>
              <w:spacing w:after="0"/>
            </w:pPr>
            <w:r>
              <w:rPr>
                <w:b/>
                <w:color w:val="17324D"/>
                <w:sz w:val="14"/>
              </w:rPr>
              <w:t>Entry point</w:t>
            </w:r>
          </w:p>
        </w:tc>
        <w:tc>
          <w:tcPr>
            <w:tcW w:w="5083" w:type="dxa"/>
            <w:vAlign w:val="center"/>
          </w:tcPr>
          <w:p w14:paraId="79177C32" w14:textId="77777777" w:rsidR="00F85845" w:rsidRDefault="00000000">
            <w:pPr>
              <w:spacing w:after="0"/>
            </w:pPr>
            <w:r>
              <w:rPr>
                <w:color w:val="222222"/>
                <w:sz w:val="14"/>
              </w:rPr>
              <w:t>DISC-03 / PROF-03 / group follow-up</w:t>
            </w:r>
          </w:p>
        </w:tc>
      </w:tr>
      <w:tr w:rsidR="00F85845" w14:paraId="2C0CFCE5" w14:textId="77777777">
        <w:trPr>
          <w:jc w:val="center"/>
        </w:trPr>
        <w:tc>
          <w:tcPr>
            <w:tcW w:w="5083" w:type="dxa"/>
            <w:shd w:val="clear" w:color="auto" w:fill="EEF3F6"/>
            <w:vAlign w:val="center"/>
          </w:tcPr>
          <w:p w14:paraId="681DC269" w14:textId="77777777" w:rsidR="00F85845" w:rsidRDefault="00000000">
            <w:pPr>
              <w:spacing w:after="0"/>
            </w:pPr>
            <w:r>
              <w:rPr>
                <w:b/>
                <w:color w:val="17324D"/>
                <w:sz w:val="14"/>
              </w:rPr>
              <w:t>UI components</w:t>
            </w:r>
          </w:p>
        </w:tc>
        <w:tc>
          <w:tcPr>
            <w:tcW w:w="5083" w:type="dxa"/>
            <w:vAlign w:val="center"/>
          </w:tcPr>
          <w:p w14:paraId="58B82915" w14:textId="77777777" w:rsidR="00F85845" w:rsidRDefault="00000000">
            <w:pPr>
              <w:spacing w:after="0"/>
            </w:pPr>
            <w:r>
              <w:rPr>
                <w:color w:val="222222"/>
                <w:sz w:val="14"/>
              </w:rPr>
              <w:t>Why connect; shared context; optional note; intent alignment</w:t>
            </w:r>
          </w:p>
        </w:tc>
      </w:tr>
      <w:tr w:rsidR="00F85845" w14:paraId="6701940B" w14:textId="77777777">
        <w:trPr>
          <w:jc w:val="center"/>
        </w:trPr>
        <w:tc>
          <w:tcPr>
            <w:tcW w:w="5083" w:type="dxa"/>
            <w:shd w:val="clear" w:color="auto" w:fill="EEF3F6"/>
            <w:vAlign w:val="center"/>
          </w:tcPr>
          <w:p w14:paraId="094EB71C" w14:textId="77777777" w:rsidR="00F85845" w:rsidRDefault="00000000">
            <w:pPr>
              <w:spacing w:after="0"/>
            </w:pPr>
            <w:r>
              <w:rPr>
                <w:b/>
                <w:color w:val="17324D"/>
                <w:sz w:val="14"/>
              </w:rPr>
              <w:t>Primary CTA</w:t>
            </w:r>
          </w:p>
        </w:tc>
        <w:tc>
          <w:tcPr>
            <w:tcW w:w="5083" w:type="dxa"/>
            <w:vAlign w:val="center"/>
          </w:tcPr>
          <w:p w14:paraId="2BD35F73" w14:textId="77777777" w:rsidR="00F85845" w:rsidRDefault="00000000">
            <w:pPr>
              <w:spacing w:after="0"/>
            </w:pPr>
            <w:r>
              <w:rPr>
                <w:color w:val="222222"/>
                <w:sz w:val="14"/>
              </w:rPr>
              <w:t>Send connection</w:t>
            </w:r>
          </w:p>
        </w:tc>
      </w:tr>
      <w:tr w:rsidR="00F85845" w14:paraId="017B8A52" w14:textId="77777777">
        <w:trPr>
          <w:jc w:val="center"/>
        </w:trPr>
        <w:tc>
          <w:tcPr>
            <w:tcW w:w="5083" w:type="dxa"/>
            <w:shd w:val="clear" w:color="auto" w:fill="EEF3F6"/>
            <w:vAlign w:val="center"/>
          </w:tcPr>
          <w:p w14:paraId="42995EF6" w14:textId="77777777" w:rsidR="00F85845" w:rsidRDefault="00000000">
            <w:pPr>
              <w:spacing w:after="0"/>
            </w:pPr>
            <w:r>
              <w:rPr>
                <w:b/>
                <w:color w:val="17324D"/>
                <w:sz w:val="14"/>
              </w:rPr>
              <w:t>Secondary actions</w:t>
            </w:r>
          </w:p>
        </w:tc>
        <w:tc>
          <w:tcPr>
            <w:tcW w:w="5083" w:type="dxa"/>
            <w:vAlign w:val="center"/>
          </w:tcPr>
          <w:p w14:paraId="10DCCB9A" w14:textId="77777777" w:rsidR="00F85845" w:rsidRDefault="00000000">
            <w:pPr>
              <w:spacing w:after="0"/>
            </w:pPr>
            <w:r>
              <w:rPr>
                <w:color w:val="222222"/>
                <w:sz w:val="14"/>
              </w:rPr>
              <w:t>Cancel / report</w:t>
            </w:r>
          </w:p>
        </w:tc>
      </w:tr>
      <w:tr w:rsidR="00F85845" w14:paraId="651F91DE" w14:textId="77777777">
        <w:trPr>
          <w:jc w:val="center"/>
        </w:trPr>
        <w:tc>
          <w:tcPr>
            <w:tcW w:w="5083" w:type="dxa"/>
            <w:shd w:val="clear" w:color="auto" w:fill="EEF3F6"/>
            <w:vAlign w:val="center"/>
          </w:tcPr>
          <w:p w14:paraId="7B76282E" w14:textId="77777777" w:rsidR="00F85845" w:rsidRDefault="00000000">
            <w:pPr>
              <w:spacing w:after="0"/>
            </w:pPr>
            <w:r>
              <w:rPr>
                <w:b/>
                <w:color w:val="17324D"/>
                <w:sz w:val="14"/>
              </w:rPr>
              <w:t>User inputs</w:t>
            </w:r>
          </w:p>
        </w:tc>
        <w:tc>
          <w:tcPr>
            <w:tcW w:w="5083" w:type="dxa"/>
            <w:vAlign w:val="center"/>
          </w:tcPr>
          <w:p w14:paraId="7EF055FC" w14:textId="77777777" w:rsidR="00F85845" w:rsidRDefault="00000000">
            <w:pPr>
              <w:spacing w:after="0"/>
            </w:pPr>
            <w:r>
              <w:rPr>
                <w:color w:val="222222"/>
                <w:sz w:val="14"/>
              </w:rPr>
              <w:t>optional note, intent choice</w:t>
            </w:r>
          </w:p>
        </w:tc>
      </w:tr>
      <w:tr w:rsidR="00F85845" w14:paraId="01E8EA26" w14:textId="77777777">
        <w:trPr>
          <w:jc w:val="center"/>
        </w:trPr>
        <w:tc>
          <w:tcPr>
            <w:tcW w:w="5083" w:type="dxa"/>
            <w:shd w:val="clear" w:color="auto" w:fill="EEF3F6"/>
            <w:vAlign w:val="center"/>
          </w:tcPr>
          <w:p w14:paraId="072BCC17" w14:textId="77777777" w:rsidR="00F85845" w:rsidRDefault="00000000">
            <w:pPr>
              <w:spacing w:after="0"/>
            </w:pPr>
            <w:r>
              <w:rPr>
                <w:b/>
                <w:color w:val="17324D"/>
                <w:sz w:val="14"/>
              </w:rPr>
              <w:t>Backend/API requirements</w:t>
            </w:r>
          </w:p>
        </w:tc>
        <w:tc>
          <w:tcPr>
            <w:tcW w:w="5083" w:type="dxa"/>
            <w:vAlign w:val="center"/>
          </w:tcPr>
          <w:p w14:paraId="36414B0C" w14:textId="77777777" w:rsidR="00F85845" w:rsidRDefault="00000000">
            <w:pPr>
              <w:spacing w:after="0"/>
            </w:pPr>
            <w:r>
              <w:rPr>
                <w:color w:val="222222"/>
                <w:sz w:val="14"/>
              </w:rPr>
              <w:t>POST /connections</w:t>
            </w:r>
          </w:p>
        </w:tc>
      </w:tr>
      <w:tr w:rsidR="00F85845" w14:paraId="797F51FB" w14:textId="77777777">
        <w:trPr>
          <w:jc w:val="center"/>
        </w:trPr>
        <w:tc>
          <w:tcPr>
            <w:tcW w:w="5083" w:type="dxa"/>
            <w:shd w:val="clear" w:color="auto" w:fill="EEF3F6"/>
            <w:vAlign w:val="center"/>
          </w:tcPr>
          <w:p w14:paraId="5F6B5EA9" w14:textId="77777777" w:rsidR="00F85845" w:rsidRDefault="00000000">
            <w:pPr>
              <w:spacing w:after="0"/>
            </w:pPr>
            <w:r>
              <w:rPr>
                <w:b/>
                <w:color w:val="17324D"/>
                <w:sz w:val="14"/>
              </w:rPr>
              <w:t>Data collected</w:t>
            </w:r>
          </w:p>
        </w:tc>
        <w:tc>
          <w:tcPr>
            <w:tcW w:w="5083" w:type="dxa"/>
            <w:vAlign w:val="center"/>
          </w:tcPr>
          <w:p w14:paraId="351B75B4" w14:textId="77777777" w:rsidR="00F85845" w:rsidRDefault="00000000">
            <w:pPr>
              <w:spacing w:after="0"/>
            </w:pPr>
            <w:r>
              <w:rPr>
                <w:color w:val="222222"/>
                <w:sz w:val="14"/>
              </w:rPr>
              <w:t>request record, reason</w:t>
            </w:r>
          </w:p>
        </w:tc>
      </w:tr>
      <w:tr w:rsidR="00F85845" w14:paraId="7D2792AB" w14:textId="77777777">
        <w:trPr>
          <w:jc w:val="center"/>
        </w:trPr>
        <w:tc>
          <w:tcPr>
            <w:tcW w:w="5083" w:type="dxa"/>
            <w:shd w:val="clear" w:color="auto" w:fill="EEF3F6"/>
            <w:vAlign w:val="center"/>
          </w:tcPr>
          <w:p w14:paraId="2478F0FD" w14:textId="77777777" w:rsidR="00F85845" w:rsidRDefault="00000000">
            <w:pPr>
              <w:spacing w:after="0"/>
            </w:pPr>
            <w:r>
              <w:rPr>
                <w:b/>
                <w:color w:val="17324D"/>
                <w:sz w:val="14"/>
              </w:rPr>
              <w:t>Next possible screens</w:t>
            </w:r>
          </w:p>
        </w:tc>
        <w:tc>
          <w:tcPr>
            <w:tcW w:w="5083" w:type="dxa"/>
            <w:vAlign w:val="center"/>
          </w:tcPr>
          <w:p w14:paraId="4EC1D57A" w14:textId="77777777" w:rsidR="00F85845" w:rsidRDefault="00000000">
            <w:pPr>
              <w:spacing w:after="0"/>
            </w:pPr>
            <w:r>
              <w:rPr>
                <w:color w:val="222222"/>
                <w:sz w:val="14"/>
              </w:rPr>
              <w:t>CONN-02 / DISC-03</w:t>
            </w:r>
          </w:p>
        </w:tc>
      </w:tr>
      <w:tr w:rsidR="00F85845" w14:paraId="57ED8D51" w14:textId="77777777">
        <w:trPr>
          <w:jc w:val="center"/>
        </w:trPr>
        <w:tc>
          <w:tcPr>
            <w:tcW w:w="5083" w:type="dxa"/>
            <w:shd w:val="clear" w:color="auto" w:fill="EEF3F6"/>
            <w:vAlign w:val="center"/>
          </w:tcPr>
          <w:p w14:paraId="723292CB" w14:textId="77777777" w:rsidR="00F85845" w:rsidRDefault="00000000">
            <w:pPr>
              <w:spacing w:after="0"/>
            </w:pPr>
            <w:r>
              <w:rPr>
                <w:b/>
                <w:color w:val="17324D"/>
                <w:sz w:val="14"/>
              </w:rPr>
              <w:t>Success state</w:t>
            </w:r>
          </w:p>
        </w:tc>
        <w:tc>
          <w:tcPr>
            <w:tcW w:w="5083" w:type="dxa"/>
            <w:vAlign w:val="center"/>
          </w:tcPr>
          <w:p w14:paraId="19366C83" w14:textId="77777777" w:rsidR="00F85845" w:rsidRDefault="00000000">
            <w:pPr>
              <w:spacing w:after="0"/>
            </w:pPr>
            <w:r>
              <w:rPr>
                <w:color w:val="222222"/>
                <w:sz w:val="14"/>
              </w:rPr>
              <w:t>Request sent</w:t>
            </w:r>
          </w:p>
        </w:tc>
      </w:tr>
      <w:tr w:rsidR="00F85845" w14:paraId="5F41AECB" w14:textId="77777777">
        <w:trPr>
          <w:jc w:val="center"/>
        </w:trPr>
        <w:tc>
          <w:tcPr>
            <w:tcW w:w="5083" w:type="dxa"/>
            <w:shd w:val="clear" w:color="auto" w:fill="EEF3F6"/>
            <w:vAlign w:val="center"/>
          </w:tcPr>
          <w:p w14:paraId="4F535150" w14:textId="77777777" w:rsidR="00F85845" w:rsidRDefault="00000000">
            <w:pPr>
              <w:spacing w:after="0"/>
            </w:pPr>
            <w:r>
              <w:rPr>
                <w:b/>
                <w:color w:val="17324D"/>
                <w:sz w:val="14"/>
              </w:rPr>
              <w:t>Empty state</w:t>
            </w:r>
          </w:p>
        </w:tc>
        <w:tc>
          <w:tcPr>
            <w:tcW w:w="5083" w:type="dxa"/>
            <w:vAlign w:val="center"/>
          </w:tcPr>
          <w:p w14:paraId="4A6351B0" w14:textId="77777777" w:rsidR="00F85845" w:rsidRDefault="00000000">
            <w:pPr>
              <w:spacing w:after="0"/>
            </w:pPr>
            <w:r>
              <w:rPr>
                <w:color w:val="222222"/>
                <w:sz w:val="14"/>
              </w:rPr>
              <w:t>Already connected -&gt; open chat</w:t>
            </w:r>
          </w:p>
        </w:tc>
      </w:tr>
      <w:tr w:rsidR="00F85845" w14:paraId="27AB7B2F" w14:textId="77777777">
        <w:trPr>
          <w:jc w:val="center"/>
        </w:trPr>
        <w:tc>
          <w:tcPr>
            <w:tcW w:w="5083" w:type="dxa"/>
            <w:shd w:val="clear" w:color="auto" w:fill="EEF3F6"/>
            <w:vAlign w:val="center"/>
          </w:tcPr>
          <w:p w14:paraId="75DB8420" w14:textId="77777777" w:rsidR="00F85845" w:rsidRDefault="00000000">
            <w:pPr>
              <w:spacing w:after="0"/>
            </w:pPr>
            <w:r>
              <w:rPr>
                <w:b/>
                <w:color w:val="17324D"/>
                <w:sz w:val="14"/>
              </w:rPr>
              <w:t>Error state</w:t>
            </w:r>
          </w:p>
        </w:tc>
        <w:tc>
          <w:tcPr>
            <w:tcW w:w="5083" w:type="dxa"/>
            <w:vAlign w:val="center"/>
          </w:tcPr>
          <w:p w14:paraId="0168AC6D" w14:textId="77777777" w:rsidR="00F85845" w:rsidRDefault="00000000">
            <w:pPr>
              <w:spacing w:after="0"/>
            </w:pPr>
            <w:r>
              <w:rPr>
                <w:color w:val="222222"/>
                <w:sz w:val="14"/>
              </w:rPr>
              <w:t>Policy block</w:t>
            </w:r>
          </w:p>
        </w:tc>
      </w:tr>
      <w:tr w:rsidR="00F85845" w14:paraId="7D868E77" w14:textId="77777777">
        <w:trPr>
          <w:jc w:val="center"/>
        </w:trPr>
        <w:tc>
          <w:tcPr>
            <w:tcW w:w="5083" w:type="dxa"/>
            <w:shd w:val="clear" w:color="auto" w:fill="EEF3F6"/>
            <w:vAlign w:val="center"/>
          </w:tcPr>
          <w:p w14:paraId="78A18CA5" w14:textId="77777777" w:rsidR="00F85845" w:rsidRDefault="00000000">
            <w:pPr>
              <w:spacing w:after="0"/>
            </w:pPr>
            <w:r>
              <w:rPr>
                <w:b/>
                <w:color w:val="17324D"/>
                <w:sz w:val="14"/>
              </w:rPr>
              <w:lastRenderedPageBreak/>
              <w:t>Edge cases</w:t>
            </w:r>
          </w:p>
        </w:tc>
        <w:tc>
          <w:tcPr>
            <w:tcW w:w="5083" w:type="dxa"/>
            <w:vAlign w:val="center"/>
          </w:tcPr>
          <w:p w14:paraId="689D81B9" w14:textId="77777777" w:rsidR="00F85845" w:rsidRDefault="00000000">
            <w:pPr>
              <w:spacing w:after="0"/>
            </w:pPr>
            <w:r>
              <w:rPr>
                <w:color w:val="222222"/>
                <w:sz w:val="14"/>
              </w:rPr>
              <w:t>Recipient disabled requests</w:t>
            </w:r>
          </w:p>
        </w:tc>
      </w:tr>
      <w:tr w:rsidR="00F85845" w14:paraId="7641FE28" w14:textId="77777777">
        <w:trPr>
          <w:jc w:val="center"/>
        </w:trPr>
        <w:tc>
          <w:tcPr>
            <w:tcW w:w="5083" w:type="dxa"/>
            <w:shd w:val="clear" w:color="auto" w:fill="EEF3F6"/>
            <w:vAlign w:val="center"/>
          </w:tcPr>
          <w:p w14:paraId="2E145987" w14:textId="77777777" w:rsidR="00F85845" w:rsidRDefault="00000000">
            <w:pPr>
              <w:spacing w:after="0"/>
            </w:pPr>
            <w:r>
              <w:rPr>
                <w:b/>
                <w:color w:val="17324D"/>
                <w:sz w:val="14"/>
              </w:rPr>
              <w:t>Analytics events</w:t>
            </w:r>
          </w:p>
        </w:tc>
        <w:tc>
          <w:tcPr>
            <w:tcW w:w="5083" w:type="dxa"/>
            <w:vAlign w:val="center"/>
          </w:tcPr>
          <w:p w14:paraId="5DBB51E7" w14:textId="77777777" w:rsidR="00F85845" w:rsidRDefault="00000000">
            <w:pPr>
              <w:spacing w:after="0"/>
            </w:pPr>
            <w:r>
              <w:rPr>
                <w:color w:val="222222"/>
                <w:sz w:val="14"/>
              </w:rPr>
              <w:t>connection_sent</w:t>
            </w:r>
          </w:p>
        </w:tc>
      </w:tr>
      <w:tr w:rsidR="00F85845" w14:paraId="22255800" w14:textId="77777777">
        <w:trPr>
          <w:jc w:val="center"/>
        </w:trPr>
        <w:tc>
          <w:tcPr>
            <w:tcW w:w="5083" w:type="dxa"/>
            <w:shd w:val="clear" w:color="auto" w:fill="EEF3F6"/>
            <w:vAlign w:val="center"/>
          </w:tcPr>
          <w:p w14:paraId="5CC02C4E" w14:textId="77777777" w:rsidR="00F85845" w:rsidRDefault="00000000">
            <w:pPr>
              <w:spacing w:after="0"/>
            </w:pPr>
            <w:r>
              <w:rPr>
                <w:b/>
                <w:color w:val="17324D"/>
                <w:sz w:val="14"/>
              </w:rPr>
              <w:t>MVP / V2 / V3</w:t>
            </w:r>
          </w:p>
        </w:tc>
        <w:tc>
          <w:tcPr>
            <w:tcW w:w="5083" w:type="dxa"/>
            <w:vAlign w:val="center"/>
          </w:tcPr>
          <w:p w14:paraId="53709C34" w14:textId="77777777" w:rsidR="00F85845" w:rsidRDefault="00000000">
            <w:pPr>
              <w:spacing w:after="0"/>
            </w:pPr>
            <w:r>
              <w:rPr>
                <w:color w:val="222222"/>
                <w:sz w:val="14"/>
              </w:rPr>
              <w:t>MVP</w:t>
            </w:r>
          </w:p>
        </w:tc>
      </w:tr>
    </w:tbl>
    <w:p w14:paraId="0DADBB10" w14:textId="77777777" w:rsidR="00F85845" w:rsidRDefault="00F85845">
      <w:pPr>
        <w:spacing w:after="0"/>
      </w:pPr>
    </w:p>
    <w:p w14:paraId="5CEE1E17" w14:textId="77777777" w:rsidR="00F85845" w:rsidRDefault="00000000">
      <w:pPr>
        <w:pStyle w:val="Heading2"/>
      </w:pPr>
      <w:r>
        <w:t>CONN-02 - Connection Decision</w:t>
      </w:r>
    </w:p>
    <w:tbl>
      <w:tblPr>
        <w:tblStyle w:val="TableGrid"/>
        <w:tblW w:w="0" w:type="auto"/>
        <w:jc w:val="center"/>
        <w:tblLook w:val="04A0" w:firstRow="1" w:lastRow="0" w:firstColumn="1" w:lastColumn="0" w:noHBand="0" w:noVBand="1"/>
      </w:tblPr>
      <w:tblGrid>
        <w:gridCol w:w="5083"/>
        <w:gridCol w:w="5083"/>
      </w:tblGrid>
      <w:tr w:rsidR="00F85845" w14:paraId="2A0A600D" w14:textId="77777777">
        <w:trPr>
          <w:jc w:val="center"/>
        </w:trPr>
        <w:tc>
          <w:tcPr>
            <w:tcW w:w="5083" w:type="dxa"/>
            <w:shd w:val="clear" w:color="auto" w:fill="EEF3F6"/>
            <w:vAlign w:val="center"/>
          </w:tcPr>
          <w:p w14:paraId="36054AEC" w14:textId="77777777" w:rsidR="00F85845" w:rsidRDefault="00000000">
            <w:pPr>
              <w:spacing w:after="0"/>
            </w:pPr>
            <w:r>
              <w:rPr>
                <w:b/>
                <w:color w:val="17324D"/>
                <w:sz w:val="14"/>
              </w:rPr>
              <w:t>Purpose</w:t>
            </w:r>
          </w:p>
        </w:tc>
        <w:tc>
          <w:tcPr>
            <w:tcW w:w="5083" w:type="dxa"/>
            <w:vAlign w:val="center"/>
          </w:tcPr>
          <w:p w14:paraId="04180F2A" w14:textId="77777777" w:rsidR="00F85845" w:rsidRDefault="00000000">
            <w:pPr>
              <w:spacing w:after="0"/>
            </w:pPr>
            <w:r>
              <w:rPr>
                <w:color w:val="222222"/>
                <w:sz w:val="14"/>
              </w:rPr>
              <w:t>Let the recipient accept, limit, or decline.</w:t>
            </w:r>
          </w:p>
        </w:tc>
      </w:tr>
      <w:tr w:rsidR="00F85845" w14:paraId="54D6647E" w14:textId="77777777">
        <w:trPr>
          <w:jc w:val="center"/>
        </w:trPr>
        <w:tc>
          <w:tcPr>
            <w:tcW w:w="5083" w:type="dxa"/>
            <w:shd w:val="clear" w:color="auto" w:fill="EEF3F6"/>
            <w:vAlign w:val="center"/>
          </w:tcPr>
          <w:p w14:paraId="6B13A97D" w14:textId="77777777" w:rsidR="00F85845" w:rsidRDefault="00000000">
            <w:pPr>
              <w:spacing w:after="0"/>
            </w:pPr>
            <w:r>
              <w:rPr>
                <w:b/>
                <w:color w:val="17324D"/>
                <w:sz w:val="14"/>
              </w:rPr>
              <w:t>Who sees it</w:t>
            </w:r>
          </w:p>
        </w:tc>
        <w:tc>
          <w:tcPr>
            <w:tcW w:w="5083" w:type="dxa"/>
            <w:vAlign w:val="center"/>
          </w:tcPr>
          <w:p w14:paraId="6C5A0749" w14:textId="77777777" w:rsidR="00F85845" w:rsidRDefault="00000000">
            <w:pPr>
              <w:spacing w:after="0"/>
            </w:pPr>
            <w:r>
              <w:rPr>
                <w:color w:val="222222"/>
                <w:sz w:val="14"/>
              </w:rPr>
              <w:t>Recipient</w:t>
            </w:r>
          </w:p>
        </w:tc>
      </w:tr>
      <w:tr w:rsidR="00F85845" w14:paraId="245E7940" w14:textId="77777777">
        <w:trPr>
          <w:jc w:val="center"/>
        </w:trPr>
        <w:tc>
          <w:tcPr>
            <w:tcW w:w="5083" w:type="dxa"/>
            <w:shd w:val="clear" w:color="auto" w:fill="EEF3F6"/>
            <w:vAlign w:val="center"/>
          </w:tcPr>
          <w:p w14:paraId="3FDA220C" w14:textId="77777777" w:rsidR="00F85845" w:rsidRDefault="00000000">
            <w:pPr>
              <w:spacing w:after="0"/>
            </w:pPr>
            <w:r>
              <w:rPr>
                <w:b/>
                <w:color w:val="17324D"/>
                <w:sz w:val="14"/>
              </w:rPr>
              <w:t>Entry point</w:t>
            </w:r>
          </w:p>
        </w:tc>
        <w:tc>
          <w:tcPr>
            <w:tcW w:w="5083" w:type="dxa"/>
            <w:vAlign w:val="center"/>
          </w:tcPr>
          <w:p w14:paraId="2E58EBE5" w14:textId="77777777" w:rsidR="00F85845" w:rsidRDefault="00000000">
            <w:pPr>
              <w:spacing w:after="0"/>
            </w:pPr>
            <w:r>
              <w:rPr>
                <w:color w:val="222222"/>
                <w:sz w:val="14"/>
              </w:rPr>
              <w:t>Notification / CONN-01</w:t>
            </w:r>
          </w:p>
        </w:tc>
      </w:tr>
      <w:tr w:rsidR="00F85845" w14:paraId="29AE0057" w14:textId="77777777">
        <w:trPr>
          <w:jc w:val="center"/>
        </w:trPr>
        <w:tc>
          <w:tcPr>
            <w:tcW w:w="5083" w:type="dxa"/>
            <w:shd w:val="clear" w:color="auto" w:fill="EEF3F6"/>
            <w:vAlign w:val="center"/>
          </w:tcPr>
          <w:p w14:paraId="575E438C" w14:textId="77777777" w:rsidR="00F85845" w:rsidRDefault="00000000">
            <w:pPr>
              <w:spacing w:after="0"/>
            </w:pPr>
            <w:r>
              <w:rPr>
                <w:b/>
                <w:color w:val="17324D"/>
                <w:sz w:val="14"/>
              </w:rPr>
              <w:t>UI components</w:t>
            </w:r>
          </w:p>
        </w:tc>
        <w:tc>
          <w:tcPr>
            <w:tcW w:w="5083" w:type="dxa"/>
            <w:vAlign w:val="center"/>
          </w:tcPr>
          <w:p w14:paraId="56522DA5" w14:textId="77777777" w:rsidR="00F85845" w:rsidRDefault="00000000">
            <w:pPr>
              <w:spacing w:after="0"/>
            </w:pPr>
            <w:r>
              <w:rPr>
                <w:color w:val="222222"/>
                <w:sz w:val="14"/>
              </w:rPr>
              <w:t>Context, shared Circle, sender intent, verification, accept/decline/restrict</w:t>
            </w:r>
          </w:p>
        </w:tc>
      </w:tr>
      <w:tr w:rsidR="00F85845" w14:paraId="6D34E06D" w14:textId="77777777">
        <w:trPr>
          <w:jc w:val="center"/>
        </w:trPr>
        <w:tc>
          <w:tcPr>
            <w:tcW w:w="5083" w:type="dxa"/>
            <w:shd w:val="clear" w:color="auto" w:fill="EEF3F6"/>
            <w:vAlign w:val="center"/>
          </w:tcPr>
          <w:p w14:paraId="134FC494" w14:textId="77777777" w:rsidR="00F85845" w:rsidRDefault="00000000">
            <w:pPr>
              <w:spacing w:after="0"/>
            </w:pPr>
            <w:r>
              <w:rPr>
                <w:b/>
                <w:color w:val="17324D"/>
                <w:sz w:val="14"/>
              </w:rPr>
              <w:t>Primary CTA</w:t>
            </w:r>
          </w:p>
        </w:tc>
        <w:tc>
          <w:tcPr>
            <w:tcW w:w="5083" w:type="dxa"/>
            <w:vAlign w:val="center"/>
          </w:tcPr>
          <w:p w14:paraId="7635135D" w14:textId="77777777" w:rsidR="00F85845" w:rsidRDefault="00000000">
            <w:pPr>
              <w:spacing w:after="0"/>
            </w:pPr>
            <w:r>
              <w:rPr>
                <w:color w:val="222222"/>
                <w:sz w:val="14"/>
              </w:rPr>
              <w:t>Accept</w:t>
            </w:r>
          </w:p>
        </w:tc>
      </w:tr>
      <w:tr w:rsidR="00F85845" w14:paraId="5C8AD9DA" w14:textId="77777777">
        <w:trPr>
          <w:jc w:val="center"/>
        </w:trPr>
        <w:tc>
          <w:tcPr>
            <w:tcW w:w="5083" w:type="dxa"/>
            <w:shd w:val="clear" w:color="auto" w:fill="EEF3F6"/>
            <w:vAlign w:val="center"/>
          </w:tcPr>
          <w:p w14:paraId="2092A95D" w14:textId="77777777" w:rsidR="00F85845" w:rsidRDefault="00000000">
            <w:pPr>
              <w:spacing w:after="0"/>
            </w:pPr>
            <w:r>
              <w:rPr>
                <w:b/>
                <w:color w:val="17324D"/>
                <w:sz w:val="14"/>
              </w:rPr>
              <w:t>Secondary actions</w:t>
            </w:r>
          </w:p>
        </w:tc>
        <w:tc>
          <w:tcPr>
            <w:tcW w:w="5083" w:type="dxa"/>
            <w:vAlign w:val="center"/>
          </w:tcPr>
          <w:p w14:paraId="357820B0" w14:textId="77777777" w:rsidR="00F85845" w:rsidRDefault="00000000">
            <w:pPr>
              <w:spacing w:after="0"/>
            </w:pPr>
            <w:r>
              <w:rPr>
                <w:color w:val="222222"/>
                <w:sz w:val="14"/>
              </w:rPr>
              <w:t>Decline / restrict / report</w:t>
            </w:r>
          </w:p>
        </w:tc>
      </w:tr>
      <w:tr w:rsidR="00F85845" w14:paraId="755844B0" w14:textId="77777777">
        <w:trPr>
          <w:jc w:val="center"/>
        </w:trPr>
        <w:tc>
          <w:tcPr>
            <w:tcW w:w="5083" w:type="dxa"/>
            <w:shd w:val="clear" w:color="auto" w:fill="EEF3F6"/>
            <w:vAlign w:val="center"/>
          </w:tcPr>
          <w:p w14:paraId="55D458D6" w14:textId="77777777" w:rsidR="00F85845" w:rsidRDefault="00000000">
            <w:pPr>
              <w:spacing w:after="0"/>
            </w:pPr>
            <w:r>
              <w:rPr>
                <w:b/>
                <w:color w:val="17324D"/>
                <w:sz w:val="14"/>
              </w:rPr>
              <w:t>User inputs</w:t>
            </w:r>
          </w:p>
        </w:tc>
        <w:tc>
          <w:tcPr>
            <w:tcW w:w="5083" w:type="dxa"/>
            <w:vAlign w:val="center"/>
          </w:tcPr>
          <w:p w14:paraId="4E60DF03" w14:textId="77777777" w:rsidR="00F85845" w:rsidRDefault="00000000">
            <w:pPr>
              <w:spacing w:after="0"/>
            </w:pPr>
            <w:r>
              <w:rPr>
                <w:color w:val="222222"/>
                <w:sz w:val="14"/>
              </w:rPr>
              <w:t>decision</w:t>
            </w:r>
          </w:p>
        </w:tc>
      </w:tr>
      <w:tr w:rsidR="00F85845" w14:paraId="39CBBCD6" w14:textId="77777777">
        <w:trPr>
          <w:jc w:val="center"/>
        </w:trPr>
        <w:tc>
          <w:tcPr>
            <w:tcW w:w="5083" w:type="dxa"/>
            <w:shd w:val="clear" w:color="auto" w:fill="EEF3F6"/>
            <w:vAlign w:val="center"/>
          </w:tcPr>
          <w:p w14:paraId="56500288" w14:textId="77777777" w:rsidR="00F85845" w:rsidRDefault="00000000">
            <w:pPr>
              <w:spacing w:after="0"/>
            </w:pPr>
            <w:r>
              <w:rPr>
                <w:b/>
                <w:color w:val="17324D"/>
                <w:sz w:val="14"/>
              </w:rPr>
              <w:t>Backend/API requirements</w:t>
            </w:r>
          </w:p>
        </w:tc>
        <w:tc>
          <w:tcPr>
            <w:tcW w:w="5083" w:type="dxa"/>
            <w:vAlign w:val="center"/>
          </w:tcPr>
          <w:p w14:paraId="567DF924" w14:textId="77777777" w:rsidR="00F85845" w:rsidRDefault="00000000">
            <w:pPr>
              <w:spacing w:after="0"/>
            </w:pPr>
            <w:r>
              <w:rPr>
                <w:color w:val="222222"/>
                <w:sz w:val="14"/>
              </w:rPr>
              <w:t>POST /connections/{id}/decision</w:t>
            </w:r>
          </w:p>
        </w:tc>
      </w:tr>
      <w:tr w:rsidR="00F85845" w14:paraId="72E19F51" w14:textId="77777777">
        <w:trPr>
          <w:jc w:val="center"/>
        </w:trPr>
        <w:tc>
          <w:tcPr>
            <w:tcW w:w="5083" w:type="dxa"/>
            <w:shd w:val="clear" w:color="auto" w:fill="EEF3F6"/>
            <w:vAlign w:val="center"/>
          </w:tcPr>
          <w:p w14:paraId="581820A7" w14:textId="77777777" w:rsidR="00F85845" w:rsidRDefault="00000000">
            <w:pPr>
              <w:spacing w:after="0"/>
            </w:pPr>
            <w:r>
              <w:rPr>
                <w:b/>
                <w:color w:val="17324D"/>
                <w:sz w:val="14"/>
              </w:rPr>
              <w:t>Data collected</w:t>
            </w:r>
          </w:p>
        </w:tc>
        <w:tc>
          <w:tcPr>
            <w:tcW w:w="5083" w:type="dxa"/>
            <w:vAlign w:val="center"/>
          </w:tcPr>
          <w:p w14:paraId="30A98860" w14:textId="77777777" w:rsidR="00F85845" w:rsidRDefault="00000000">
            <w:pPr>
              <w:spacing w:after="0"/>
            </w:pPr>
            <w:r>
              <w:rPr>
                <w:color w:val="222222"/>
                <w:sz w:val="14"/>
              </w:rPr>
              <w:t>connection state</w:t>
            </w:r>
          </w:p>
        </w:tc>
      </w:tr>
      <w:tr w:rsidR="00F85845" w14:paraId="46A89C51" w14:textId="77777777">
        <w:trPr>
          <w:jc w:val="center"/>
        </w:trPr>
        <w:tc>
          <w:tcPr>
            <w:tcW w:w="5083" w:type="dxa"/>
            <w:shd w:val="clear" w:color="auto" w:fill="EEF3F6"/>
            <w:vAlign w:val="center"/>
          </w:tcPr>
          <w:p w14:paraId="54A9DB76" w14:textId="77777777" w:rsidR="00F85845" w:rsidRDefault="00000000">
            <w:pPr>
              <w:spacing w:after="0"/>
            </w:pPr>
            <w:r>
              <w:rPr>
                <w:b/>
                <w:color w:val="17324D"/>
                <w:sz w:val="14"/>
              </w:rPr>
              <w:t>Next possible screens</w:t>
            </w:r>
          </w:p>
        </w:tc>
        <w:tc>
          <w:tcPr>
            <w:tcW w:w="5083" w:type="dxa"/>
            <w:vAlign w:val="center"/>
          </w:tcPr>
          <w:p w14:paraId="13553395" w14:textId="77777777" w:rsidR="00F85845" w:rsidRDefault="00000000">
            <w:pPr>
              <w:spacing w:after="0"/>
            </w:pPr>
            <w:r>
              <w:rPr>
                <w:color w:val="222222"/>
                <w:sz w:val="14"/>
              </w:rPr>
              <w:t>MSG-01 / SAFE-01</w:t>
            </w:r>
          </w:p>
        </w:tc>
      </w:tr>
      <w:tr w:rsidR="00F85845" w14:paraId="102F71BD" w14:textId="77777777">
        <w:trPr>
          <w:jc w:val="center"/>
        </w:trPr>
        <w:tc>
          <w:tcPr>
            <w:tcW w:w="5083" w:type="dxa"/>
            <w:shd w:val="clear" w:color="auto" w:fill="EEF3F6"/>
            <w:vAlign w:val="center"/>
          </w:tcPr>
          <w:p w14:paraId="4D81AA50" w14:textId="77777777" w:rsidR="00F85845" w:rsidRDefault="00000000">
            <w:pPr>
              <w:spacing w:after="0"/>
            </w:pPr>
            <w:r>
              <w:rPr>
                <w:b/>
                <w:color w:val="17324D"/>
                <w:sz w:val="14"/>
              </w:rPr>
              <w:t>Success state</w:t>
            </w:r>
          </w:p>
        </w:tc>
        <w:tc>
          <w:tcPr>
            <w:tcW w:w="5083" w:type="dxa"/>
            <w:vAlign w:val="center"/>
          </w:tcPr>
          <w:p w14:paraId="026FA592" w14:textId="77777777" w:rsidR="00F85845" w:rsidRDefault="00000000">
            <w:pPr>
              <w:spacing w:after="0"/>
            </w:pPr>
            <w:r>
              <w:rPr>
                <w:color w:val="222222"/>
                <w:sz w:val="14"/>
              </w:rPr>
              <w:t>Mutual connection created or declined</w:t>
            </w:r>
          </w:p>
        </w:tc>
      </w:tr>
      <w:tr w:rsidR="00F85845" w14:paraId="1FF5B9F2" w14:textId="77777777">
        <w:trPr>
          <w:jc w:val="center"/>
        </w:trPr>
        <w:tc>
          <w:tcPr>
            <w:tcW w:w="5083" w:type="dxa"/>
            <w:shd w:val="clear" w:color="auto" w:fill="EEF3F6"/>
            <w:vAlign w:val="center"/>
          </w:tcPr>
          <w:p w14:paraId="072B0CC6" w14:textId="77777777" w:rsidR="00F85845" w:rsidRDefault="00000000">
            <w:pPr>
              <w:spacing w:after="0"/>
            </w:pPr>
            <w:r>
              <w:rPr>
                <w:b/>
                <w:color w:val="17324D"/>
                <w:sz w:val="14"/>
              </w:rPr>
              <w:t>Empty state</w:t>
            </w:r>
          </w:p>
        </w:tc>
        <w:tc>
          <w:tcPr>
            <w:tcW w:w="5083" w:type="dxa"/>
            <w:vAlign w:val="center"/>
          </w:tcPr>
          <w:p w14:paraId="1995B963" w14:textId="77777777" w:rsidR="00F85845" w:rsidRDefault="00000000">
            <w:pPr>
              <w:spacing w:after="0"/>
            </w:pPr>
            <w:r>
              <w:rPr>
                <w:color w:val="222222"/>
                <w:sz w:val="14"/>
              </w:rPr>
              <w:t>Request expired/withdrawn</w:t>
            </w:r>
          </w:p>
        </w:tc>
      </w:tr>
      <w:tr w:rsidR="00F85845" w14:paraId="70026FA3" w14:textId="77777777">
        <w:trPr>
          <w:jc w:val="center"/>
        </w:trPr>
        <w:tc>
          <w:tcPr>
            <w:tcW w:w="5083" w:type="dxa"/>
            <w:shd w:val="clear" w:color="auto" w:fill="EEF3F6"/>
            <w:vAlign w:val="center"/>
          </w:tcPr>
          <w:p w14:paraId="30EB4E7C" w14:textId="77777777" w:rsidR="00F85845" w:rsidRDefault="00000000">
            <w:pPr>
              <w:spacing w:after="0"/>
            </w:pPr>
            <w:r>
              <w:rPr>
                <w:b/>
                <w:color w:val="17324D"/>
                <w:sz w:val="14"/>
              </w:rPr>
              <w:t>Error state</w:t>
            </w:r>
          </w:p>
        </w:tc>
        <w:tc>
          <w:tcPr>
            <w:tcW w:w="5083" w:type="dxa"/>
            <w:vAlign w:val="center"/>
          </w:tcPr>
          <w:p w14:paraId="4E2EAF28" w14:textId="77777777" w:rsidR="00F85845" w:rsidRDefault="00000000">
            <w:pPr>
              <w:spacing w:after="0"/>
            </w:pPr>
            <w:r>
              <w:rPr>
                <w:color w:val="222222"/>
                <w:sz w:val="14"/>
              </w:rPr>
              <w:t>Decision failure</w:t>
            </w:r>
          </w:p>
        </w:tc>
      </w:tr>
      <w:tr w:rsidR="00F85845" w14:paraId="196947E3" w14:textId="77777777">
        <w:trPr>
          <w:jc w:val="center"/>
        </w:trPr>
        <w:tc>
          <w:tcPr>
            <w:tcW w:w="5083" w:type="dxa"/>
            <w:shd w:val="clear" w:color="auto" w:fill="EEF3F6"/>
            <w:vAlign w:val="center"/>
          </w:tcPr>
          <w:p w14:paraId="2881C5D0" w14:textId="77777777" w:rsidR="00F85845" w:rsidRDefault="00000000">
            <w:pPr>
              <w:spacing w:after="0"/>
            </w:pPr>
            <w:r>
              <w:rPr>
                <w:b/>
                <w:color w:val="17324D"/>
                <w:sz w:val="14"/>
              </w:rPr>
              <w:t>Edge cases</w:t>
            </w:r>
          </w:p>
        </w:tc>
        <w:tc>
          <w:tcPr>
            <w:tcW w:w="5083" w:type="dxa"/>
            <w:vAlign w:val="center"/>
          </w:tcPr>
          <w:p w14:paraId="158E914F" w14:textId="77777777" w:rsidR="00F85845" w:rsidRDefault="00000000">
            <w:pPr>
              <w:spacing w:after="0"/>
            </w:pPr>
            <w:r>
              <w:rPr>
                <w:color w:val="222222"/>
                <w:sz w:val="14"/>
              </w:rPr>
              <w:t>Blocked sender</w:t>
            </w:r>
          </w:p>
        </w:tc>
      </w:tr>
      <w:tr w:rsidR="00F85845" w14:paraId="7DE754B1" w14:textId="77777777">
        <w:trPr>
          <w:jc w:val="center"/>
        </w:trPr>
        <w:tc>
          <w:tcPr>
            <w:tcW w:w="5083" w:type="dxa"/>
            <w:shd w:val="clear" w:color="auto" w:fill="EEF3F6"/>
            <w:vAlign w:val="center"/>
          </w:tcPr>
          <w:p w14:paraId="76F78E2D" w14:textId="77777777" w:rsidR="00F85845" w:rsidRDefault="00000000">
            <w:pPr>
              <w:spacing w:after="0"/>
            </w:pPr>
            <w:r>
              <w:rPr>
                <w:b/>
                <w:color w:val="17324D"/>
                <w:sz w:val="14"/>
              </w:rPr>
              <w:t>Analytics events</w:t>
            </w:r>
          </w:p>
        </w:tc>
        <w:tc>
          <w:tcPr>
            <w:tcW w:w="5083" w:type="dxa"/>
            <w:vAlign w:val="center"/>
          </w:tcPr>
          <w:p w14:paraId="121655D4" w14:textId="77777777" w:rsidR="00F85845" w:rsidRDefault="00000000">
            <w:pPr>
              <w:spacing w:after="0"/>
            </w:pPr>
            <w:r>
              <w:rPr>
                <w:color w:val="222222"/>
                <w:sz w:val="14"/>
              </w:rPr>
              <w:t>connection_accepted, connection_declined</w:t>
            </w:r>
          </w:p>
        </w:tc>
      </w:tr>
      <w:tr w:rsidR="00F85845" w14:paraId="61681DD3" w14:textId="77777777">
        <w:trPr>
          <w:jc w:val="center"/>
        </w:trPr>
        <w:tc>
          <w:tcPr>
            <w:tcW w:w="5083" w:type="dxa"/>
            <w:shd w:val="clear" w:color="auto" w:fill="EEF3F6"/>
            <w:vAlign w:val="center"/>
          </w:tcPr>
          <w:p w14:paraId="2EA910B9" w14:textId="77777777" w:rsidR="00F85845" w:rsidRDefault="00000000">
            <w:pPr>
              <w:spacing w:after="0"/>
            </w:pPr>
            <w:r>
              <w:rPr>
                <w:b/>
                <w:color w:val="17324D"/>
                <w:sz w:val="14"/>
              </w:rPr>
              <w:t>MVP / V2 / V3</w:t>
            </w:r>
          </w:p>
        </w:tc>
        <w:tc>
          <w:tcPr>
            <w:tcW w:w="5083" w:type="dxa"/>
            <w:vAlign w:val="center"/>
          </w:tcPr>
          <w:p w14:paraId="26F35DF4" w14:textId="77777777" w:rsidR="00F85845" w:rsidRDefault="00000000">
            <w:pPr>
              <w:spacing w:after="0"/>
            </w:pPr>
            <w:r>
              <w:rPr>
                <w:color w:val="222222"/>
                <w:sz w:val="14"/>
              </w:rPr>
              <w:t>MVP</w:t>
            </w:r>
          </w:p>
        </w:tc>
      </w:tr>
    </w:tbl>
    <w:p w14:paraId="724D0CBA" w14:textId="77777777" w:rsidR="00F85845" w:rsidRDefault="00F85845">
      <w:pPr>
        <w:spacing w:after="0"/>
      </w:pPr>
    </w:p>
    <w:p w14:paraId="10EE3D0D" w14:textId="77777777" w:rsidR="00F85845" w:rsidRDefault="00000000">
      <w:pPr>
        <w:pStyle w:val="Heading2"/>
      </w:pPr>
      <w:r>
        <w:t>CONN-03 - Connections List</w:t>
      </w:r>
    </w:p>
    <w:tbl>
      <w:tblPr>
        <w:tblStyle w:val="TableGrid"/>
        <w:tblW w:w="0" w:type="auto"/>
        <w:jc w:val="center"/>
        <w:tblLook w:val="04A0" w:firstRow="1" w:lastRow="0" w:firstColumn="1" w:lastColumn="0" w:noHBand="0" w:noVBand="1"/>
      </w:tblPr>
      <w:tblGrid>
        <w:gridCol w:w="5083"/>
        <w:gridCol w:w="5083"/>
      </w:tblGrid>
      <w:tr w:rsidR="00F85845" w14:paraId="0DCA69EB" w14:textId="77777777">
        <w:trPr>
          <w:jc w:val="center"/>
        </w:trPr>
        <w:tc>
          <w:tcPr>
            <w:tcW w:w="5083" w:type="dxa"/>
            <w:shd w:val="clear" w:color="auto" w:fill="EEF3F6"/>
            <w:vAlign w:val="center"/>
          </w:tcPr>
          <w:p w14:paraId="1EA8CA68" w14:textId="77777777" w:rsidR="00F85845" w:rsidRDefault="00000000">
            <w:pPr>
              <w:spacing w:after="0"/>
            </w:pPr>
            <w:r>
              <w:rPr>
                <w:b/>
                <w:color w:val="17324D"/>
                <w:sz w:val="14"/>
              </w:rPr>
              <w:t>Purpose</w:t>
            </w:r>
          </w:p>
        </w:tc>
        <w:tc>
          <w:tcPr>
            <w:tcW w:w="5083" w:type="dxa"/>
            <w:vAlign w:val="center"/>
          </w:tcPr>
          <w:p w14:paraId="4C69B17A" w14:textId="77777777" w:rsidR="00F85845" w:rsidRDefault="00000000">
            <w:pPr>
              <w:spacing w:after="0"/>
            </w:pPr>
            <w:r>
              <w:rPr>
                <w:color w:val="222222"/>
                <w:sz w:val="14"/>
              </w:rPr>
              <w:t>Manage mutual relationships.</w:t>
            </w:r>
          </w:p>
        </w:tc>
      </w:tr>
      <w:tr w:rsidR="00F85845" w14:paraId="65E68135" w14:textId="77777777">
        <w:trPr>
          <w:jc w:val="center"/>
        </w:trPr>
        <w:tc>
          <w:tcPr>
            <w:tcW w:w="5083" w:type="dxa"/>
            <w:shd w:val="clear" w:color="auto" w:fill="EEF3F6"/>
            <w:vAlign w:val="center"/>
          </w:tcPr>
          <w:p w14:paraId="294E129F" w14:textId="77777777" w:rsidR="00F85845" w:rsidRDefault="00000000">
            <w:pPr>
              <w:spacing w:after="0"/>
            </w:pPr>
            <w:r>
              <w:rPr>
                <w:b/>
                <w:color w:val="17324D"/>
                <w:sz w:val="14"/>
              </w:rPr>
              <w:t>Who sees it</w:t>
            </w:r>
          </w:p>
        </w:tc>
        <w:tc>
          <w:tcPr>
            <w:tcW w:w="5083" w:type="dxa"/>
            <w:vAlign w:val="center"/>
          </w:tcPr>
          <w:p w14:paraId="332D24B8" w14:textId="77777777" w:rsidR="00F85845" w:rsidRDefault="00000000">
            <w:pPr>
              <w:spacing w:after="0"/>
            </w:pPr>
            <w:r>
              <w:rPr>
                <w:color w:val="222222"/>
                <w:sz w:val="14"/>
              </w:rPr>
              <w:t>Authenticated users</w:t>
            </w:r>
          </w:p>
        </w:tc>
      </w:tr>
      <w:tr w:rsidR="00F85845" w14:paraId="4389A870" w14:textId="77777777">
        <w:trPr>
          <w:jc w:val="center"/>
        </w:trPr>
        <w:tc>
          <w:tcPr>
            <w:tcW w:w="5083" w:type="dxa"/>
            <w:shd w:val="clear" w:color="auto" w:fill="EEF3F6"/>
            <w:vAlign w:val="center"/>
          </w:tcPr>
          <w:p w14:paraId="56F7AA57" w14:textId="77777777" w:rsidR="00F85845" w:rsidRDefault="00000000">
            <w:pPr>
              <w:spacing w:after="0"/>
            </w:pPr>
            <w:r>
              <w:rPr>
                <w:b/>
                <w:color w:val="17324D"/>
                <w:sz w:val="14"/>
              </w:rPr>
              <w:t>Entry point</w:t>
            </w:r>
          </w:p>
        </w:tc>
        <w:tc>
          <w:tcPr>
            <w:tcW w:w="5083" w:type="dxa"/>
            <w:vAlign w:val="center"/>
          </w:tcPr>
          <w:p w14:paraId="764EAE82" w14:textId="77777777" w:rsidR="00F85845" w:rsidRDefault="00000000">
            <w:pPr>
              <w:spacing w:after="0"/>
            </w:pPr>
            <w:r>
              <w:rPr>
                <w:color w:val="222222"/>
                <w:sz w:val="14"/>
              </w:rPr>
              <w:t>Profile/home/messages</w:t>
            </w:r>
          </w:p>
        </w:tc>
      </w:tr>
      <w:tr w:rsidR="00F85845" w14:paraId="02A67450" w14:textId="77777777">
        <w:trPr>
          <w:jc w:val="center"/>
        </w:trPr>
        <w:tc>
          <w:tcPr>
            <w:tcW w:w="5083" w:type="dxa"/>
            <w:shd w:val="clear" w:color="auto" w:fill="EEF3F6"/>
            <w:vAlign w:val="center"/>
          </w:tcPr>
          <w:p w14:paraId="130FAA3B" w14:textId="77777777" w:rsidR="00F85845" w:rsidRDefault="00000000">
            <w:pPr>
              <w:spacing w:after="0"/>
            </w:pPr>
            <w:r>
              <w:rPr>
                <w:b/>
                <w:color w:val="17324D"/>
                <w:sz w:val="14"/>
              </w:rPr>
              <w:t>UI components</w:t>
            </w:r>
          </w:p>
        </w:tc>
        <w:tc>
          <w:tcPr>
            <w:tcW w:w="5083" w:type="dxa"/>
            <w:vAlign w:val="center"/>
          </w:tcPr>
          <w:p w14:paraId="5B024F3B" w14:textId="77777777" w:rsidR="00F85845" w:rsidRDefault="00000000">
            <w:pPr>
              <w:spacing w:after="0"/>
            </w:pPr>
            <w:r>
              <w:rPr>
                <w:color w:val="222222"/>
                <w:sz w:val="14"/>
              </w:rPr>
              <w:t>Friend/dating/activity filters; context; status</w:t>
            </w:r>
          </w:p>
        </w:tc>
      </w:tr>
      <w:tr w:rsidR="00F85845" w14:paraId="1141035E" w14:textId="77777777">
        <w:trPr>
          <w:jc w:val="center"/>
        </w:trPr>
        <w:tc>
          <w:tcPr>
            <w:tcW w:w="5083" w:type="dxa"/>
            <w:shd w:val="clear" w:color="auto" w:fill="EEF3F6"/>
            <w:vAlign w:val="center"/>
          </w:tcPr>
          <w:p w14:paraId="46C8C76D" w14:textId="77777777" w:rsidR="00F85845" w:rsidRDefault="00000000">
            <w:pPr>
              <w:spacing w:after="0"/>
            </w:pPr>
            <w:r>
              <w:rPr>
                <w:b/>
                <w:color w:val="17324D"/>
                <w:sz w:val="14"/>
              </w:rPr>
              <w:t>Primary CTA</w:t>
            </w:r>
          </w:p>
        </w:tc>
        <w:tc>
          <w:tcPr>
            <w:tcW w:w="5083" w:type="dxa"/>
            <w:vAlign w:val="center"/>
          </w:tcPr>
          <w:p w14:paraId="1F977A71" w14:textId="77777777" w:rsidR="00F85845" w:rsidRDefault="00000000">
            <w:pPr>
              <w:spacing w:after="0"/>
            </w:pPr>
            <w:r>
              <w:rPr>
                <w:color w:val="222222"/>
                <w:sz w:val="14"/>
              </w:rPr>
              <w:t>Open connection</w:t>
            </w:r>
          </w:p>
        </w:tc>
      </w:tr>
      <w:tr w:rsidR="00F85845" w14:paraId="57C68262" w14:textId="77777777">
        <w:trPr>
          <w:jc w:val="center"/>
        </w:trPr>
        <w:tc>
          <w:tcPr>
            <w:tcW w:w="5083" w:type="dxa"/>
            <w:shd w:val="clear" w:color="auto" w:fill="EEF3F6"/>
            <w:vAlign w:val="center"/>
          </w:tcPr>
          <w:p w14:paraId="062AD71D" w14:textId="77777777" w:rsidR="00F85845" w:rsidRDefault="00000000">
            <w:pPr>
              <w:spacing w:after="0"/>
            </w:pPr>
            <w:r>
              <w:rPr>
                <w:b/>
                <w:color w:val="17324D"/>
                <w:sz w:val="14"/>
              </w:rPr>
              <w:t>Secondary actions</w:t>
            </w:r>
          </w:p>
        </w:tc>
        <w:tc>
          <w:tcPr>
            <w:tcW w:w="5083" w:type="dxa"/>
            <w:vAlign w:val="center"/>
          </w:tcPr>
          <w:p w14:paraId="348B1C39" w14:textId="77777777" w:rsidR="00F85845" w:rsidRDefault="00000000">
            <w:pPr>
              <w:spacing w:after="0"/>
            </w:pPr>
            <w:r>
              <w:rPr>
                <w:color w:val="222222"/>
                <w:sz w:val="14"/>
              </w:rPr>
              <w:t>Remove/restrict</w:t>
            </w:r>
          </w:p>
        </w:tc>
      </w:tr>
      <w:tr w:rsidR="00F85845" w14:paraId="72083802" w14:textId="77777777">
        <w:trPr>
          <w:jc w:val="center"/>
        </w:trPr>
        <w:tc>
          <w:tcPr>
            <w:tcW w:w="5083" w:type="dxa"/>
            <w:shd w:val="clear" w:color="auto" w:fill="EEF3F6"/>
            <w:vAlign w:val="center"/>
          </w:tcPr>
          <w:p w14:paraId="7584D4F9" w14:textId="77777777" w:rsidR="00F85845" w:rsidRDefault="00000000">
            <w:pPr>
              <w:spacing w:after="0"/>
            </w:pPr>
            <w:r>
              <w:rPr>
                <w:b/>
                <w:color w:val="17324D"/>
                <w:sz w:val="14"/>
              </w:rPr>
              <w:t>User inputs</w:t>
            </w:r>
          </w:p>
        </w:tc>
        <w:tc>
          <w:tcPr>
            <w:tcW w:w="5083" w:type="dxa"/>
            <w:vAlign w:val="center"/>
          </w:tcPr>
          <w:p w14:paraId="03EB3977" w14:textId="77777777" w:rsidR="00F85845" w:rsidRDefault="00000000">
            <w:pPr>
              <w:spacing w:after="0"/>
            </w:pPr>
            <w:r>
              <w:rPr>
                <w:color w:val="222222"/>
                <w:sz w:val="14"/>
              </w:rPr>
              <w:t>filters</w:t>
            </w:r>
          </w:p>
        </w:tc>
      </w:tr>
      <w:tr w:rsidR="00F85845" w14:paraId="5E18C877" w14:textId="77777777">
        <w:trPr>
          <w:jc w:val="center"/>
        </w:trPr>
        <w:tc>
          <w:tcPr>
            <w:tcW w:w="5083" w:type="dxa"/>
            <w:shd w:val="clear" w:color="auto" w:fill="EEF3F6"/>
            <w:vAlign w:val="center"/>
          </w:tcPr>
          <w:p w14:paraId="4059A441" w14:textId="77777777" w:rsidR="00F85845" w:rsidRDefault="00000000">
            <w:pPr>
              <w:spacing w:after="0"/>
            </w:pPr>
            <w:r>
              <w:rPr>
                <w:b/>
                <w:color w:val="17324D"/>
                <w:sz w:val="14"/>
              </w:rPr>
              <w:t>Backend/API requirements</w:t>
            </w:r>
          </w:p>
        </w:tc>
        <w:tc>
          <w:tcPr>
            <w:tcW w:w="5083" w:type="dxa"/>
            <w:vAlign w:val="center"/>
          </w:tcPr>
          <w:p w14:paraId="49FF3172" w14:textId="77777777" w:rsidR="00F85845" w:rsidRDefault="00000000">
            <w:pPr>
              <w:spacing w:after="0"/>
            </w:pPr>
            <w:r>
              <w:rPr>
                <w:color w:val="222222"/>
                <w:sz w:val="14"/>
              </w:rPr>
              <w:t>GET /connections</w:t>
            </w:r>
          </w:p>
        </w:tc>
      </w:tr>
      <w:tr w:rsidR="00F85845" w14:paraId="4EE5C1EC" w14:textId="77777777">
        <w:trPr>
          <w:jc w:val="center"/>
        </w:trPr>
        <w:tc>
          <w:tcPr>
            <w:tcW w:w="5083" w:type="dxa"/>
            <w:shd w:val="clear" w:color="auto" w:fill="EEF3F6"/>
            <w:vAlign w:val="center"/>
          </w:tcPr>
          <w:p w14:paraId="77CF6634" w14:textId="77777777" w:rsidR="00F85845" w:rsidRDefault="00000000">
            <w:pPr>
              <w:spacing w:after="0"/>
            </w:pPr>
            <w:r>
              <w:rPr>
                <w:b/>
                <w:color w:val="17324D"/>
                <w:sz w:val="14"/>
              </w:rPr>
              <w:t>Data collected</w:t>
            </w:r>
          </w:p>
        </w:tc>
        <w:tc>
          <w:tcPr>
            <w:tcW w:w="5083" w:type="dxa"/>
            <w:vAlign w:val="center"/>
          </w:tcPr>
          <w:p w14:paraId="6A90C516" w14:textId="77777777" w:rsidR="00F85845" w:rsidRDefault="00000000">
            <w:pPr>
              <w:spacing w:after="0"/>
            </w:pPr>
            <w:r>
              <w:rPr>
                <w:color w:val="222222"/>
                <w:sz w:val="14"/>
              </w:rPr>
              <w:t>connection records</w:t>
            </w:r>
          </w:p>
        </w:tc>
      </w:tr>
      <w:tr w:rsidR="00F85845" w14:paraId="6D2D93C4" w14:textId="77777777">
        <w:trPr>
          <w:jc w:val="center"/>
        </w:trPr>
        <w:tc>
          <w:tcPr>
            <w:tcW w:w="5083" w:type="dxa"/>
            <w:shd w:val="clear" w:color="auto" w:fill="EEF3F6"/>
            <w:vAlign w:val="center"/>
          </w:tcPr>
          <w:p w14:paraId="5F4D47E9" w14:textId="77777777" w:rsidR="00F85845" w:rsidRDefault="00000000">
            <w:pPr>
              <w:spacing w:after="0"/>
            </w:pPr>
            <w:r>
              <w:rPr>
                <w:b/>
                <w:color w:val="17324D"/>
                <w:sz w:val="14"/>
              </w:rPr>
              <w:t>Next possible screens</w:t>
            </w:r>
          </w:p>
        </w:tc>
        <w:tc>
          <w:tcPr>
            <w:tcW w:w="5083" w:type="dxa"/>
            <w:vAlign w:val="center"/>
          </w:tcPr>
          <w:p w14:paraId="32CC92EE" w14:textId="77777777" w:rsidR="00F85845" w:rsidRDefault="00000000">
            <w:pPr>
              <w:spacing w:after="0"/>
            </w:pPr>
            <w:r>
              <w:rPr>
                <w:color w:val="222222"/>
                <w:sz w:val="14"/>
              </w:rPr>
              <w:t>PROF-03 / MSG-01</w:t>
            </w:r>
          </w:p>
        </w:tc>
      </w:tr>
      <w:tr w:rsidR="00F85845" w14:paraId="6579E9C6" w14:textId="77777777">
        <w:trPr>
          <w:jc w:val="center"/>
        </w:trPr>
        <w:tc>
          <w:tcPr>
            <w:tcW w:w="5083" w:type="dxa"/>
            <w:shd w:val="clear" w:color="auto" w:fill="EEF3F6"/>
            <w:vAlign w:val="center"/>
          </w:tcPr>
          <w:p w14:paraId="088AC835" w14:textId="77777777" w:rsidR="00F85845" w:rsidRDefault="00000000">
            <w:pPr>
              <w:spacing w:after="0"/>
            </w:pPr>
            <w:r>
              <w:rPr>
                <w:b/>
                <w:color w:val="17324D"/>
                <w:sz w:val="14"/>
              </w:rPr>
              <w:t>Success state</w:t>
            </w:r>
          </w:p>
        </w:tc>
        <w:tc>
          <w:tcPr>
            <w:tcW w:w="5083" w:type="dxa"/>
            <w:vAlign w:val="center"/>
          </w:tcPr>
          <w:p w14:paraId="4F2F526C" w14:textId="77777777" w:rsidR="00F85845" w:rsidRDefault="00000000">
            <w:pPr>
              <w:spacing w:after="0"/>
            </w:pPr>
            <w:r>
              <w:rPr>
                <w:color w:val="222222"/>
                <w:sz w:val="14"/>
              </w:rPr>
              <w:t>List rendered</w:t>
            </w:r>
          </w:p>
        </w:tc>
      </w:tr>
      <w:tr w:rsidR="00F85845" w14:paraId="42712069" w14:textId="77777777">
        <w:trPr>
          <w:jc w:val="center"/>
        </w:trPr>
        <w:tc>
          <w:tcPr>
            <w:tcW w:w="5083" w:type="dxa"/>
            <w:shd w:val="clear" w:color="auto" w:fill="EEF3F6"/>
            <w:vAlign w:val="center"/>
          </w:tcPr>
          <w:p w14:paraId="110A4A64" w14:textId="77777777" w:rsidR="00F85845" w:rsidRDefault="00000000">
            <w:pPr>
              <w:spacing w:after="0"/>
            </w:pPr>
            <w:r>
              <w:rPr>
                <w:b/>
                <w:color w:val="17324D"/>
                <w:sz w:val="14"/>
              </w:rPr>
              <w:t>Empty state</w:t>
            </w:r>
          </w:p>
        </w:tc>
        <w:tc>
          <w:tcPr>
            <w:tcW w:w="5083" w:type="dxa"/>
            <w:vAlign w:val="center"/>
          </w:tcPr>
          <w:p w14:paraId="52D4A2A9" w14:textId="77777777" w:rsidR="00F85845" w:rsidRDefault="00000000">
            <w:pPr>
              <w:spacing w:after="0"/>
            </w:pPr>
            <w:r>
              <w:rPr>
                <w:color w:val="222222"/>
                <w:sz w:val="14"/>
              </w:rPr>
              <w:t>No connections -&gt; first-activity CTA</w:t>
            </w:r>
          </w:p>
        </w:tc>
      </w:tr>
      <w:tr w:rsidR="00F85845" w14:paraId="0AA683E8" w14:textId="77777777">
        <w:trPr>
          <w:jc w:val="center"/>
        </w:trPr>
        <w:tc>
          <w:tcPr>
            <w:tcW w:w="5083" w:type="dxa"/>
            <w:shd w:val="clear" w:color="auto" w:fill="EEF3F6"/>
            <w:vAlign w:val="center"/>
          </w:tcPr>
          <w:p w14:paraId="08F52F05" w14:textId="77777777" w:rsidR="00F85845" w:rsidRDefault="00000000">
            <w:pPr>
              <w:spacing w:after="0"/>
            </w:pPr>
            <w:r>
              <w:rPr>
                <w:b/>
                <w:color w:val="17324D"/>
                <w:sz w:val="14"/>
              </w:rPr>
              <w:t>Error state</w:t>
            </w:r>
          </w:p>
        </w:tc>
        <w:tc>
          <w:tcPr>
            <w:tcW w:w="5083" w:type="dxa"/>
            <w:vAlign w:val="center"/>
          </w:tcPr>
          <w:p w14:paraId="4119823F" w14:textId="77777777" w:rsidR="00F85845" w:rsidRDefault="00000000">
            <w:pPr>
              <w:spacing w:after="0"/>
            </w:pPr>
            <w:r>
              <w:rPr>
                <w:color w:val="222222"/>
                <w:sz w:val="14"/>
              </w:rPr>
              <w:t>Load failure</w:t>
            </w:r>
          </w:p>
        </w:tc>
      </w:tr>
      <w:tr w:rsidR="00F85845" w14:paraId="1C25B101" w14:textId="77777777">
        <w:trPr>
          <w:jc w:val="center"/>
        </w:trPr>
        <w:tc>
          <w:tcPr>
            <w:tcW w:w="5083" w:type="dxa"/>
            <w:shd w:val="clear" w:color="auto" w:fill="EEF3F6"/>
            <w:vAlign w:val="center"/>
          </w:tcPr>
          <w:p w14:paraId="311F06AA" w14:textId="77777777" w:rsidR="00F85845" w:rsidRDefault="00000000">
            <w:pPr>
              <w:spacing w:after="0"/>
            </w:pPr>
            <w:r>
              <w:rPr>
                <w:b/>
                <w:color w:val="17324D"/>
                <w:sz w:val="14"/>
              </w:rPr>
              <w:t>Edge cases</w:t>
            </w:r>
          </w:p>
        </w:tc>
        <w:tc>
          <w:tcPr>
            <w:tcW w:w="5083" w:type="dxa"/>
            <w:vAlign w:val="center"/>
          </w:tcPr>
          <w:p w14:paraId="0E4F881E" w14:textId="77777777" w:rsidR="00F85845" w:rsidRDefault="00000000">
            <w:pPr>
              <w:spacing w:after="0"/>
            </w:pPr>
            <w:r>
              <w:rPr>
                <w:color w:val="222222"/>
                <w:sz w:val="14"/>
              </w:rPr>
              <w:t>Stale/deleted connection</w:t>
            </w:r>
          </w:p>
        </w:tc>
      </w:tr>
      <w:tr w:rsidR="00F85845" w14:paraId="64AADCC9" w14:textId="77777777">
        <w:trPr>
          <w:jc w:val="center"/>
        </w:trPr>
        <w:tc>
          <w:tcPr>
            <w:tcW w:w="5083" w:type="dxa"/>
            <w:shd w:val="clear" w:color="auto" w:fill="EEF3F6"/>
            <w:vAlign w:val="center"/>
          </w:tcPr>
          <w:p w14:paraId="6D043F7D" w14:textId="77777777" w:rsidR="00F85845" w:rsidRDefault="00000000">
            <w:pPr>
              <w:spacing w:after="0"/>
            </w:pPr>
            <w:r>
              <w:rPr>
                <w:b/>
                <w:color w:val="17324D"/>
                <w:sz w:val="14"/>
              </w:rPr>
              <w:t>Analytics events</w:t>
            </w:r>
          </w:p>
        </w:tc>
        <w:tc>
          <w:tcPr>
            <w:tcW w:w="5083" w:type="dxa"/>
            <w:vAlign w:val="center"/>
          </w:tcPr>
          <w:p w14:paraId="57048D3A" w14:textId="77777777" w:rsidR="00F85845" w:rsidRDefault="00000000">
            <w:pPr>
              <w:spacing w:after="0"/>
            </w:pPr>
            <w:r>
              <w:rPr>
                <w:color w:val="222222"/>
                <w:sz w:val="14"/>
              </w:rPr>
              <w:t>connections_viewed</w:t>
            </w:r>
          </w:p>
        </w:tc>
      </w:tr>
      <w:tr w:rsidR="00F85845" w14:paraId="62941A78" w14:textId="77777777">
        <w:trPr>
          <w:jc w:val="center"/>
        </w:trPr>
        <w:tc>
          <w:tcPr>
            <w:tcW w:w="5083" w:type="dxa"/>
            <w:shd w:val="clear" w:color="auto" w:fill="EEF3F6"/>
            <w:vAlign w:val="center"/>
          </w:tcPr>
          <w:p w14:paraId="09E4E862" w14:textId="77777777" w:rsidR="00F85845" w:rsidRDefault="00000000">
            <w:pPr>
              <w:spacing w:after="0"/>
            </w:pPr>
            <w:r>
              <w:rPr>
                <w:b/>
                <w:color w:val="17324D"/>
                <w:sz w:val="14"/>
              </w:rPr>
              <w:t>MVP / V2 / V3</w:t>
            </w:r>
          </w:p>
        </w:tc>
        <w:tc>
          <w:tcPr>
            <w:tcW w:w="5083" w:type="dxa"/>
            <w:vAlign w:val="center"/>
          </w:tcPr>
          <w:p w14:paraId="2DB3B784" w14:textId="77777777" w:rsidR="00F85845" w:rsidRDefault="00000000">
            <w:pPr>
              <w:spacing w:after="0"/>
            </w:pPr>
            <w:r>
              <w:rPr>
                <w:color w:val="222222"/>
                <w:sz w:val="14"/>
              </w:rPr>
              <w:t>MVP</w:t>
            </w:r>
          </w:p>
        </w:tc>
      </w:tr>
    </w:tbl>
    <w:p w14:paraId="66C84D6D" w14:textId="77777777" w:rsidR="00F85845" w:rsidRDefault="00F85845">
      <w:pPr>
        <w:spacing w:after="0"/>
      </w:pPr>
    </w:p>
    <w:p w14:paraId="2D4F34A7" w14:textId="77777777" w:rsidR="00F85845" w:rsidRDefault="00000000">
      <w:pPr>
        <w:pStyle w:val="Heading2"/>
      </w:pPr>
      <w:r>
        <w:t>CONN-04 - Friendship Progression</w:t>
      </w:r>
    </w:p>
    <w:tbl>
      <w:tblPr>
        <w:tblStyle w:val="TableGrid"/>
        <w:tblW w:w="0" w:type="auto"/>
        <w:jc w:val="center"/>
        <w:tblLook w:val="04A0" w:firstRow="1" w:lastRow="0" w:firstColumn="1" w:lastColumn="0" w:noHBand="0" w:noVBand="1"/>
      </w:tblPr>
      <w:tblGrid>
        <w:gridCol w:w="5083"/>
        <w:gridCol w:w="5083"/>
      </w:tblGrid>
      <w:tr w:rsidR="00F85845" w14:paraId="3E3796D7" w14:textId="77777777">
        <w:trPr>
          <w:jc w:val="center"/>
        </w:trPr>
        <w:tc>
          <w:tcPr>
            <w:tcW w:w="5083" w:type="dxa"/>
            <w:shd w:val="clear" w:color="auto" w:fill="EEF3F6"/>
            <w:vAlign w:val="center"/>
          </w:tcPr>
          <w:p w14:paraId="52A3AD47" w14:textId="77777777" w:rsidR="00F85845" w:rsidRDefault="00000000">
            <w:pPr>
              <w:spacing w:after="0"/>
            </w:pPr>
            <w:r>
              <w:rPr>
                <w:b/>
                <w:color w:val="17324D"/>
                <w:sz w:val="14"/>
              </w:rPr>
              <w:t>Purpose</w:t>
            </w:r>
          </w:p>
        </w:tc>
        <w:tc>
          <w:tcPr>
            <w:tcW w:w="5083" w:type="dxa"/>
            <w:vAlign w:val="center"/>
          </w:tcPr>
          <w:p w14:paraId="6C3B68FD" w14:textId="77777777" w:rsidR="00F85845" w:rsidRDefault="00000000">
            <w:pPr>
              <w:spacing w:after="0"/>
            </w:pPr>
            <w:r>
              <w:rPr>
                <w:color w:val="222222"/>
                <w:sz w:val="14"/>
              </w:rPr>
              <w:t>Turn repeated interaction into a deliberate friendship state.</w:t>
            </w:r>
          </w:p>
        </w:tc>
      </w:tr>
      <w:tr w:rsidR="00F85845" w14:paraId="7815BE66" w14:textId="77777777">
        <w:trPr>
          <w:jc w:val="center"/>
        </w:trPr>
        <w:tc>
          <w:tcPr>
            <w:tcW w:w="5083" w:type="dxa"/>
            <w:shd w:val="clear" w:color="auto" w:fill="EEF3F6"/>
            <w:vAlign w:val="center"/>
          </w:tcPr>
          <w:p w14:paraId="75A2835B" w14:textId="77777777" w:rsidR="00F85845" w:rsidRDefault="00000000">
            <w:pPr>
              <w:spacing w:after="0"/>
            </w:pPr>
            <w:r>
              <w:rPr>
                <w:b/>
                <w:color w:val="17324D"/>
                <w:sz w:val="14"/>
              </w:rPr>
              <w:t>Who sees it</w:t>
            </w:r>
          </w:p>
        </w:tc>
        <w:tc>
          <w:tcPr>
            <w:tcW w:w="5083" w:type="dxa"/>
            <w:vAlign w:val="center"/>
          </w:tcPr>
          <w:p w14:paraId="76961E4F" w14:textId="77777777" w:rsidR="00F85845" w:rsidRDefault="00000000">
            <w:pPr>
              <w:spacing w:after="0"/>
            </w:pPr>
            <w:r>
              <w:rPr>
                <w:color w:val="222222"/>
                <w:sz w:val="14"/>
              </w:rPr>
              <w:t>Mutually connected users</w:t>
            </w:r>
          </w:p>
        </w:tc>
      </w:tr>
      <w:tr w:rsidR="00F85845" w14:paraId="60D2F200" w14:textId="77777777">
        <w:trPr>
          <w:jc w:val="center"/>
        </w:trPr>
        <w:tc>
          <w:tcPr>
            <w:tcW w:w="5083" w:type="dxa"/>
            <w:shd w:val="clear" w:color="auto" w:fill="EEF3F6"/>
            <w:vAlign w:val="center"/>
          </w:tcPr>
          <w:p w14:paraId="75363913" w14:textId="77777777" w:rsidR="00F85845" w:rsidRDefault="00000000">
            <w:pPr>
              <w:spacing w:after="0"/>
            </w:pPr>
            <w:r>
              <w:rPr>
                <w:b/>
                <w:color w:val="17324D"/>
                <w:sz w:val="14"/>
              </w:rPr>
              <w:t>Entry point</w:t>
            </w:r>
          </w:p>
        </w:tc>
        <w:tc>
          <w:tcPr>
            <w:tcW w:w="5083" w:type="dxa"/>
            <w:vAlign w:val="center"/>
          </w:tcPr>
          <w:p w14:paraId="3C388F01" w14:textId="77777777" w:rsidR="00F85845" w:rsidRDefault="00000000">
            <w:pPr>
              <w:spacing w:after="0"/>
            </w:pPr>
            <w:r>
              <w:rPr>
                <w:color w:val="222222"/>
                <w:sz w:val="14"/>
              </w:rPr>
              <w:t>CONN-02 / post-event</w:t>
            </w:r>
          </w:p>
        </w:tc>
      </w:tr>
      <w:tr w:rsidR="00F85845" w14:paraId="3763985F" w14:textId="77777777">
        <w:trPr>
          <w:jc w:val="center"/>
        </w:trPr>
        <w:tc>
          <w:tcPr>
            <w:tcW w:w="5083" w:type="dxa"/>
            <w:shd w:val="clear" w:color="auto" w:fill="EEF3F6"/>
            <w:vAlign w:val="center"/>
          </w:tcPr>
          <w:p w14:paraId="179AE5A2" w14:textId="77777777" w:rsidR="00F85845" w:rsidRDefault="00000000">
            <w:pPr>
              <w:spacing w:after="0"/>
            </w:pPr>
            <w:r>
              <w:rPr>
                <w:b/>
                <w:color w:val="17324D"/>
                <w:sz w:val="14"/>
              </w:rPr>
              <w:t>UI components</w:t>
            </w:r>
          </w:p>
        </w:tc>
        <w:tc>
          <w:tcPr>
            <w:tcW w:w="5083" w:type="dxa"/>
            <w:vAlign w:val="center"/>
          </w:tcPr>
          <w:p w14:paraId="2C684674" w14:textId="77777777" w:rsidR="00F85845" w:rsidRDefault="00000000">
            <w:pPr>
              <w:spacing w:after="0"/>
            </w:pPr>
            <w:r>
              <w:rPr>
                <w:color w:val="222222"/>
                <w:sz w:val="14"/>
              </w:rPr>
              <w:t>Connection history; suggested next activity; "stay friends" action; shared contexts</w:t>
            </w:r>
          </w:p>
        </w:tc>
      </w:tr>
      <w:tr w:rsidR="00F85845" w14:paraId="1EBF05DB" w14:textId="77777777">
        <w:trPr>
          <w:jc w:val="center"/>
        </w:trPr>
        <w:tc>
          <w:tcPr>
            <w:tcW w:w="5083" w:type="dxa"/>
            <w:shd w:val="clear" w:color="auto" w:fill="EEF3F6"/>
            <w:vAlign w:val="center"/>
          </w:tcPr>
          <w:p w14:paraId="02D95240" w14:textId="77777777" w:rsidR="00F85845" w:rsidRDefault="00000000">
            <w:pPr>
              <w:spacing w:after="0"/>
            </w:pPr>
            <w:r>
              <w:rPr>
                <w:b/>
                <w:color w:val="17324D"/>
                <w:sz w:val="14"/>
              </w:rPr>
              <w:t>Primary CTA</w:t>
            </w:r>
          </w:p>
        </w:tc>
        <w:tc>
          <w:tcPr>
            <w:tcW w:w="5083" w:type="dxa"/>
            <w:vAlign w:val="center"/>
          </w:tcPr>
          <w:p w14:paraId="66351DA4" w14:textId="77777777" w:rsidR="00F85845" w:rsidRDefault="00000000">
            <w:pPr>
              <w:spacing w:after="0"/>
            </w:pPr>
            <w:r>
              <w:rPr>
                <w:color w:val="222222"/>
                <w:sz w:val="14"/>
              </w:rPr>
              <w:t>Keep in touch</w:t>
            </w:r>
          </w:p>
        </w:tc>
      </w:tr>
      <w:tr w:rsidR="00F85845" w14:paraId="247629E5" w14:textId="77777777">
        <w:trPr>
          <w:jc w:val="center"/>
        </w:trPr>
        <w:tc>
          <w:tcPr>
            <w:tcW w:w="5083" w:type="dxa"/>
            <w:shd w:val="clear" w:color="auto" w:fill="EEF3F6"/>
            <w:vAlign w:val="center"/>
          </w:tcPr>
          <w:p w14:paraId="215074E8" w14:textId="77777777" w:rsidR="00F85845" w:rsidRDefault="00000000">
            <w:pPr>
              <w:spacing w:after="0"/>
            </w:pPr>
            <w:r>
              <w:rPr>
                <w:b/>
                <w:color w:val="17324D"/>
                <w:sz w:val="14"/>
              </w:rPr>
              <w:t>Secondary actions</w:t>
            </w:r>
          </w:p>
        </w:tc>
        <w:tc>
          <w:tcPr>
            <w:tcW w:w="5083" w:type="dxa"/>
            <w:vAlign w:val="center"/>
          </w:tcPr>
          <w:p w14:paraId="26A1B3A9" w14:textId="77777777" w:rsidR="00F85845" w:rsidRDefault="00000000">
            <w:pPr>
              <w:spacing w:after="0"/>
            </w:pPr>
            <w:r>
              <w:rPr>
                <w:color w:val="222222"/>
                <w:sz w:val="14"/>
              </w:rPr>
              <w:t>Not now / remove</w:t>
            </w:r>
          </w:p>
        </w:tc>
      </w:tr>
      <w:tr w:rsidR="00F85845" w14:paraId="7B9BE4C9" w14:textId="77777777">
        <w:trPr>
          <w:jc w:val="center"/>
        </w:trPr>
        <w:tc>
          <w:tcPr>
            <w:tcW w:w="5083" w:type="dxa"/>
            <w:shd w:val="clear" w:color="auto" w:fill="EEF3F6"/>
            <w:vAlign w:val="center"/>
          </w:tcPr>
          <w:p w14:paraId="64320550" w14:textId="77777777" w:rsidR="00F85845" w:rsidRDefault="00000000">
            <w:pPr>
              <w:spacing w:after="0"/>
            </w:pPr>
            <w:r>
              <w:rPr>
                <w:b/>
                <w:color w:val="17324D"/>
                <w:sz w:val="14"/>
              </w:rPr>
              <w:t>User inputs</w:t>
            </w:r>
          </w:p>
        </w:tc>
        <w:tc>
          <w:tcPr>
            <w:tcW w:w="5083" w:type="dxa"/>
            <w:vAlign w:val="center"/>
          </w:tcPr>
          <w:p w14:paraId="6E02C712" w14:textId="77777777" w:rsidR="00F85845" w:rsidRDefault="00000000">
            <w:pPr>
              <w:spacing w:after="0"/>
            </w:pPr>
            <w:r>
              <w:rPr>
                <w:color w:val="222222"/>
                <w:sz w:val="14"/>
              </w:rPr>
              <w:t>friendship intent</w:t>
            </w:r>
          </w:p>
        </w:tc>
      </w:tr>
      <w:tr w:rsidR="00F85845" w14:paraId="3C5B0071" w14:textId="77777777">
        <w:trPr>
          <w:jc w:val="center"/>
        </w:trPr>
        <w:tc>
          <w:tcPr>
            <w:tcW w:w="5083" w:type="dxa"/>
            <w:shd w:val="clear" w:color="auto" w:fill="EEF3F6"/>
            <w:vAlign w:val="center"/>
          </w:tcPr>
          <w:p w14:paraId="26A4FEEA" w14:textId="77777777" w:rsidR="00F85845" w:rsidRDefault="00000000">
            <w:pPr>
              <w:spacing w:after="0"/>
            </w:pPr>
            <w:r>
              <w:rPr>
                <w:b/>
                <w:color w:val="17324D"/>
                <w:sz w:val="14"/>
              </w:rPr>
              <w:t>Backend/API requirements</w:t>
            </w:r>
          </w:p>
        </w:tc>
        <w:tc>
          <w:tcPr>
            <w:tcW w:w="5083" w:type="dxa"/>
            <w:vAlign w:val="center"/>
          </w:tcPr>
          <w:p w14:paraId="22D40F48" w14:textId="77777777" w:rsidR="00F85845" w:rsidRDefault="00000000">
            <w:pPr>
              <w:spacing w:after="0"/>
            </w:pPr>
            <w:r>
              <w:rPr>
                <w:color w:val="222222"/>
                <w:sz w:val="14"/>
              </w:rPr>
              <w:t>POST /connections/{id}/friendship</w:t>
            </w:r>
          </w:p>
        </w:tc>
      </w:tr>
      <w:tr w:rsidR="00F85845" w14:paraId="355E998D" w14:textId="77777777">
        <w:trPr>
          <w:jc w:val="center"/>
        </w:trPr>
        <w:tc>
          <w:tcPr>
            <w:tcW w:w="5083" w:type="dxa"/>
            <w:shd w:val="clear" w:color="auto" w:fill="EEF3F6"/>
            <w:vAlign w:val="center"/>
          </w:tcPr>
          <w:p w14:paraId="0A2CCD3D" w14:textId="77777777" w:rsidR="00F85845" w:rsidRDefault="00000000">
            <w:pPr>
              <w:spacing w:after="0"/>
            </w:pPr>
            <w:r>
              <w:rPr>
                <w:b/>
                <w:color w:val="17324D"/>
                <w:sz w:val="14"/>
              </w:rPr>
              <w:t>Data collected</w:t>
            </w:r>
          </w:p>
        </w:tc>
        <w:tc>
          <w:tcPr>
            <w:tcW w:w="5083" w:type="dxa"/>
            <w:vAlign w:val="center"/>
          </w:tcPr>
          <w:p w14:paraId="73CA5CFF" w14:textId="77777777" w:rsidR="00F85845" w:rsidRDefault="00000000">
            <w:pPr>
              <w:spacing w:after="0"/>
            </w:pPr>
            <w:r>
              <w:rPr>
                <w:color w:val="222222"/>
                <w:sz w:val="14"/>
              </w:rPr>
              <w:t>relationship state</w:t>
            </w:r>
          </w:p>
        </w:tc>
      </w:tr>
      <w:tr w:rsidR="00F85845" w14:paraId="70C2F28B" w14:textId="77777777">
        <w:trPr>
          <w:jc w:val="center"/>
        </w:trPr>
        <w:tc>
          <w:tcPr>
            <w:tcW w:w="5083" w:type="dxa"/>
            <w:shd w:val="clear" w:color="auto" w:fill="EEF3F6"/>
            <w:vAlign w:val="center"/>
          </w:tcPr>
          <w:p w14:paraId="093573E4" w14:textId="77777777" w:rsidR="00F85845" w:rsidRDefault="00000000">
            <w:pPr>
              <w:spacing w:after="0"/>
            </w:pPr>
            <w:r>
              <w:rPr>
                <w:b/>
                <w:color w:val="17324D"/>
                <w:sz w:val="14"/>
              </w:rPr>
              <w:t>Next possible screens</w:t>
            </w:r>
          </w:p>
        </w:tc>
        <w:tc>
          <w:tcPr>
            <w:tcW w:w="5083" w:type="dxa"/>
            <w:vAlign w:val="center"/>
          </w:tcPr>
          <w:p w14:paraId="62ABB81C" w14:textId="77777777" w:rsidR="00F85845" w:rsidRDefault="00000000">
            <w:pPr>
              <w:spacing w:after="0"/>
            </w:pPr>
            <w:r>
              <w:rPr>
                <w:color w:val="222222"/>
                <w:sz w:val="14"/>
              </w:rPr>
              <w:t>MSG-01 / EVENT-04</w:t>
            </w:r>
          </w:p>
        </w:tc>
      </w:tr>
      <w:tr w:rsidR="00F85845" w14:paraId="5E6BCEFF" w14:textId="77777777">
        <w:trPr>
          <w:jc w:val="center"/>
        </w:trPr>
        <w:tc>
          <w:tcPr>
            <w:tcW w:w="5083" w:type="dxa"/>
            <w:shd w:val="clear" w:color="auto" w:fill="EEF3F6"/>
            <w:vAlign w:val="center"/>
          </w:tcPr>
          <w:p w14:paraId="01DFBFAD" w14:textId="77777777" w:rsidR="00F85845" w:rsidRDefault="00000000">
            <w:pPr>
              <w:spacing w:after="0"/>
            </w:pPr>
            <w:r>
              <w:rPr>
                <w:b/>
                <w:color w:val="17324D"/>
                <w:sz w:val="14"/>
              </w:rPr>
              <w:t>Success state</w:t>
            </w:r>
          </w:p>
        </w:tc>
        <w:tc>
          <w:tcPr>
            <w:tcW w:w="5083" w:type="dxa"/>
            <w:vAlign w:val="center"/>
          </w:tcPr>
          <w:p w14:paraId="7FC90904" w14:textId="77777777" w:rsidR="00F85845" w:rsidRDefault="00000000">
            <w:pPr>
              <w:spacing w:after="0"/>
            </w:pPr>
            <w:r>
              <w:rPr>
                <w:color w:val="222222"/>
                <w:sz w:val="14"/>
              </w:rPr>
              <w:t>Friendship state active</w:t>
            </w:r>
          </w:p>
        </w:tc>
      </w:tr>
      <w:tr w:rsidR="00F85845" w14:paraId="541DC0D4" w14:textId="77777777">
        <w:trPr>
          <w:jc w:val="center"/>
        </w:trPr>
        <w:tc>
          <w:tcPr>
            <w:tcW w:w="5083" w:type="dxa"/>
            <w:shd w:val="clear" w:color="auto" w:fill="EEF3F6"/>
            <w:vAlign w:val="center"/>
          </w:tcPr>
          <w:p w14:paraId="68F0F6CF" w14:textId="77777777" w:rsidR="00F85845" w:rsidRDefault="00000000">
            <w:pPr>
              <w:spacing w:after="0"/>
            </w:pPr>
            <w:r>
              <w:rPr>
                <w:b/>
                <w:color w:val="17324D"/>
                <w:sz w:val="14"/>
              </w:rPr>
              <w:t>Empty state</w:t>
            </w:r>
          </w:p>
        </w:tc>
        <w:tc>
          <w:tcPr>
            <w:tcW w:w="5083" w:type="dxa"/>
            <w:vAlign w:val="center"/>
          </w:tcPr>
          <w:p w14:paraId="7F394BCC" w14:textId="77777777" w:rsidR="00F85845" w:rsidRDefault="00000000">
            <w:pPr>
              <w:spacing w:after="0"/>
            </w:pPr>
            <w:r>
              <w:rPr>
                <w:color w:val="222222"/>
                <w:sz w:val="14"/>
              </w:rPr>
              <w:t>No shared activity -&gt; suggest one</w:t>
            </w:r>
          </w:p>
        </w:tc>
      </w:tr>
      <w:tr w:rsidR="00F85845" w14:paraId="23EA4F72" w14:textId="77777777">
        <w:trPr>
          <w:jc w:val="center"/>
        </w:trPr>
        <w:tc>
          <w:tcPr>
            <w:tcW w:w="5083" w:type="dxa"/>
            <w:shd w:val="clear" w:color="auto" w:fill="EEF3F6"/>
            <w:vAlign w:val="center"/>
          </w:tcPr>
          <w:p w14:paraId="147B5844" w14:textId="77777777" w:rsidR="00F85845" w:rsidRDefault="00000000">
            <w:pPr>
              <w:spacing w:after="0"/>
            </w:pPr>
            <w:r>
              <w:rPr>
                <w:b/>
                <w:color w:val="17324D"/>
                <w:sz w:val="14"/>
              </w:rPr>
              <w:t>Error state</w:t>
            </w:r>
          </w:p>
        </w:tc>
        <w:tc>
          <w:tcPr>
            <w:tcW w:w="5083" w:type="dxa"/>
            <w:vAlign w:val="center"/>
          </w:tcPr>
          <w:p w14:paraId="5AF5D49C" w14:textId="77777777" w:rsidR="00F85845" w:rsidRDefault="00000000">
            <w:pPr>
              <w:spacing w:after="0"/>
            </w:pPr>
            <w:r>
              <w:rPr>
                <w:color w:val="222222"/>
                <w:sz w:val="14"/>
              </w:rPr>
              <w:t>Service error</w:t>
            </w:r>
          </w:p>
        </w:tc>
      </w:tr>
      <w:tr w:rsidR="00F85845" w14:paraId="1DEE9A10" w14:textId="77777777">
        <w:trPr>
          <w:jc w:val="center"/>
        </w:trPr>
        <w:tc>
          <w:tcPr>
            <w:tcW w:w="5083" w:type="dxa"/>
            <w:shd w:val="clear" w:color="auto" w:fill="EEF3F6"/>
            <w:vAlign w:val="center"/>
          </w:tcPr>
          <w:p w14:paraId="6EF69C08" w14:textId="77777777" w:rsidR="00F85845" w:rsidRDefault="00000000">
            <w:pPr>
              <w:spacing w:after="0"/>
            </w:pPr>
            <w:r>
              <w:rPr>
                <w:b/>
                <w:color w:val="17324D"/>
                <w:sz w:val="14"/>
              </w:rPr>
              <w:t>Edge cases</w:t>
            </w:r>
          </w:p>
        </w:tc>
        <w:tc>
          <w:tcPr>
            <w:tcW w:w="5083" w:type="dxa"/>
            <w:vAlign w:val="center"/>
          </w:tcPr>
          <w:p w14:paraId="05CCD406" w14:textId="77777777" w:rsidR="00F85845" w:rsidRDefault="00000000">
            <w:pPr>
              <w:spacing w:after="0"/>
            </w:pPr>
            <w:r>
              <w:rPr>
                <w:color w:val="222222"/>
                <w:sz w:val="14"/>
              </w:rPr>
              <w:t>Either party changes intent</w:t>
            </w:r>
          </w:p>
        </w:tc>
      </w:tr>
      <w:tr w:rsidR="00F85845" w14:paraId="0A2A8627" w14:textId="77777777">
        <w:trPr>
          <w:jc w:val="center"/>
        </w:trPr>
        <w:tc>
          <w:tcPr>
            <w:tcW w:w="5083" w:type="dxa"/>
            <w:shd w:val="clear" w:color="auto" w:fill="EEF3F6"/>
            <w:vAlign w:val="center"/>
          </w:tcPr>
          <w:p w14:paraId="65990DE9" w14:textId="77777777" w:rsidR="00F85845" w:rsidRDefault="00000000">
            <w:pPr>
              <w:spacing w:after="0"/>
            </w:pPr>
            <w:r>
              <w:rPr>
                <w:b/>
                <w:color w:val="17324D"/>
                <w:sz w:val="14"/>
              </w:rPr>
              <w:t>Analytics events</w:t>
            </w:r>
          </w:p>
        </w:tc>
        <w:tc>
          <w:tcPr>
            <w:tcW w:w="5083" w:type="dxa"/>
            <w:vAlign w:val="center"/>
          </w:tcPr>
          <w:p w14:paraId="3BB78307" w14:textId="77777777" w:rsidR="00F85845" w:rsidRDefault="00000000">
            <w:pPr>
              <w:spacing w:after="0"/>
            </w:pPr>
            <w:r>
              <w:rPr>
                <w:color w:val="222222"/>
                <w:sz w:val="14"/>
              </w:rPr>
              <w:t>friendship_marked</w:t>
            </w:r>
          </w:p>
        </w:tc>
      </w:tr>
      <w:tr w:rsidR="00F85845" w14:paraId="2C9CE63D" w14:textId="77777777">
        <w:trPr>
          <w:jc w:val="center"/>
        </w:trPr>
        <w:tc>
          <w:tcPr>
            <w:tcW w:w="5083" w:type="dxa"/>
            <w:shd w:val="clear" w:color="auto" w:fill="EEF3F6"/>
            <w:vAlign w:val="center"/>
          </w:tcPr>
          <w:p w14:paraId="1C693B25" w14:textId="77777777" w:rsidR="00F85845" w:rsidRDefault="00000000">
            <w:pPr>
              <w:spacing w:after="0"/>
            </w:pPr>
            <w:r>
              <w:rPr>
                <w:b/>
                <w:color w:val="17324D"/>
                <w:sz w:val="14"/>
              </w:rPr>
              <w:t>MVP / V2 / V3</w:t>
            </w:r>
          </w:p>
        </w:tc>
        <w:tc>
          <w:tcPr>
            <w:tcW w:w="5083" w:type="dxa"/>
            <w:vAlign w:val="center"/>
          </w:tcPr>
          <w:p w14:paraId="0C0EBE08" w14:textId="77777777" w:rsidR="00F85845" w:rsidRDefault="00000000">
            <w:pPr>
              <w:spacing w:after="0"/>
            </w:pPr>
            <w:r>
              <w:rPr>
                <w:color w:val="222222"/>
                <w:sz w:val="14"/>
              </w:rPr>
              <w:t>MVP</w:t>
            </w:r>
          </w:p>
        </w:tc>
      </w:tr>
    </w:tbl>
    <w:p w14:paraId="1A3987E1" w14:textId="77777777" w:rsidR="00F85845" w:rsidRDefault="00F85845">
      <w:pPr>
        <w:spacing w:after="0"/>
      </w:pPr>
    </w:p>
    <w:p w14:paraId="2C1E94C9" w14:textId="77777777" w:rsidR="00F85845" w:rsidRDefault="00000000">
      <w:pPr>
        <w:pStyle w:val="Heading2"/>
      </w:pPr>
      <w:r>
        <w:t>CONN-05 - Dating Progression</w:t>
      </w:r>
    </w:p>
    <w:tbl>
      <w:tblPr>
        <w:tblStyle w:val="TableGrid"/>
        <w:tblW w:w="0" w:type="auto"/>
        <w:jc w:val="center"/>
        <w:tblLook w:val="04A0" w:firstRow="1" w:lastRow="0" w:firstColumn="1" w:lastColumn="0" w:noHBand="0" w:noVBand="1"/>
      </w:tblPr>
      <w:tblGrid>
        <w:gridCol w:w="5083"/>
        <w:gridCol w:w="5083"/>
      </w:tblGrid>
      <w:tr w:rsidR="00F85845" w14:paraId="44155567" w14:textId="77777777">
        <w:trPr>
          <w:jc w:val="center"/>
        </w:trPr>
        <w:tc>
          <w:tcPr>
            <w:tcW w:w="5083" w:type="dxa"/>
            <w:shd w:val="clear" w:color="auto" w:fill="EEF3F6"/>
            <w:vAlign w:val="center"/>
          </w:tcPr>
          <w:p w14:paraId="2C3EB8E4" w14:textId="77777777" w:rsidR="00F85845" w:rsidRDefault="00000000">
            <w:pPr>
              <w:spacing w:after="0"/>
            </w:pPr>
            <w:r>
              <w:rPr>
                <w:b/>
                <w:color w:val="17324D"/>
                <w:sz w:val="14"/>
              </w:rPr>
              <w:t>Purpose</w:t>
            </w:r>
          </w:p>
        </w:tc>
        <w:tc>
          <w:tcPr>
            <w:tcW w:w="5083" w:type="dxa"/>
            <w:vAlign w:val="center"/>
          </w:tcPr>
          <w:p w14:paraId="7D47BC72" w14:textId="77777777" w:rsidR="00F85845" w:rsidRDefault="00000000">
            <w:pPr>
              <w:spacing w:after="0"/>
            </w:pPr>
            <w:r>
              <w:rPr>
                <w:color w:val="222222"/>
                <w:sz w:val="14"/>
              </w:rPr>
              <w:t>Allow mutually opted-in romantic progression without forcing dating at first contact.</w:t>
            </w:r>
          </w:p>
        </w:tc>
      </w:tr>
      <w:tr w:rsidR="00F85845" w14:paraId="227E82A3" w14:textId="77777777">
        <w:trPr>
          <w:jc w:val="center"/>
        </w:trPr>
        <w:tc>
          <w:tcPr>
            <w:tcW w:w="5083" w:type="dxa"/>
            <w:shd w:val="clear" w:color="auto" w:fill="EEF3F6"/>
            <w:vAlign w:val="center"/>
          </w:tcPr>
          <w:p w14:paraId="017A3128" w14:textId="77777777" w:rsidR="00F85845" w:rsidRDefault="00000000">
            <w:pPr>
              <w:spacing w:after="0"/>
            </w:pPr>
            <w:r>
              <w:rPr>
                <w:b/>
                <w:color w:val="17324D"/>
                <w:sz w:val="14"/>
              </w:rPr>
              <w:t>Who sees it</w:t>
            </w:r>
          </w:p>
        </w:tc>
        <w:tc>
          <w:tcPr>
            <w:tcW w:w="5083" w:type="dxa"/>
            <w:vAlign w:val="center"/>
          </w:tcPr>
          <w:p w14:paraId="47BC6BC0" w14:textId="77777777" w:rsidR="00F85845" w:rsidRDefault="00000000">
            <w:pPr>
              <w:spacing w:after="0"/>
            </w:pPr>
            <w:r>
              <w:rPr>
                <w:color w:val="222222"/>
                <w:sz w:val="14"/>
              </w:rPr>
              <w:t>Users with compatible dating intent</w:t>
            </w:r>
          </w:p>
        </w:tc>
      </w:tr>
      <w:tr w:rsidR="00F85845" w14:paraId="5A2EE0C5" w14:textId="77777777">
        <w:trPr>
          <w:jc w:val="center"/>
        </w:trPr>
        <w:tc>
          <w:tcPr>
            <w:tcW w:w="5083" w:type="dxa"/>
            <w:shd w:val="clear" w:color="auto" w:fill="EEF3F6"/>
            <w:vAlign w:val="center"/>
          </w:tcPr>
          <w:p w14:paraId="6A667D01" w14:textId="77777777" w:rsidR="00F85845" w:rsidRDefault="00000000">
            <w:pPr>
              <w:spacing w:after="0"/>
            </w:pPr>
            <w:r>
              <w:rPr>
                <w:b/>
                <w:color w:val="17324D"/>
                <w:sz w:val="14"/>
              </w:rPr>
              <w:t>Entry point</w:t>
            </w:r>
          </w:p>
        </w:tc>
        <w:tc>
          <w:tcPr>
            <w:tcW w:w="5083" w:type="dxa"/>
            <w:vAlign w:val="center"/>
          </w:tcPr>
          <w:p w14:paraId="78D68EBD" w14:textId="77777777" w:rsidR="00F85845" w:rsidRDefault="00000000">
            <w:pPr>
              <w:spacing w:after="0"/>
            </w:pPr>
            <w:r>
              <w:rPr>
                <w:color w:val="222222"/>
                <w:sz w:val="14"/>
              </w:rPr>
              <w:t>CONN-04 / connection</w:t>
            </w:r>
          </w:p>
        </w:tc>
      </w:tr>
      <w:tr w:rsidR="00F85845" w14:paraId="134003E9" w14:textId="77777777">
        <w:trPr>
          <w:jc w:val="center"/>
        </w:trPr>
        <w:tc>
          <w:tcPr>
            <w:tcW w:w="5083" w:type="dxa"/>
            <w:shd w:val="clear" w:color="auto" w:fill="EEF3F6"/>
            <w:vAlign w:val="center"/>
          </w:tcPr>
          <w:p w14:paraId="5371C600" w14:textId="77777777" w:rsidR="00F85845" w:rsidRDefault="00000000">
            <w:pPr>
              <w:spacing w:after="0"/>
            </w:pPr>
            <w:r>
              <w:rPr>
                <w:b/>
                <w:color w:val="17324D"/>
                <w:sz w:val="14"/>
              </w:rPr>
              <w:t>UI components</w:t>
            </w:r>
          </w:p>
        </w:tc>
        <w:tc>
          <w:tcPr>
            <w:tcW w:w="5083" w:type="dxa"/>
            <w:vAlign w:val="center"/>
          </w:tcPr>
          <w:p w14:paraId="4EC5BF12" w14:textId="77777777" w:rsidR="00F85845" w:rsidRDefault="00000000">
            <w:pPr>
              <w:spacing w:after="0"/>
            </w:pPr>
            <w:r>
              <w:rPr>
                <w:color w:val="222222"/>
                <w:sz w:val="14"/>
              </w:rPr>
              <w:t>Dating opt-in; shared context; date planning CTA; safety explanation</w:t>
            </w:r>
          </w:p>
        </w:tc>
      </w:tr>
      <w:tr w:rsidR="00F85845" w14:paraId="0A11880E" w14:textId="77777777">
        <w:trPr>
          <w:jc w:val="center"/>
        </w:trPr>
        <w:tc>
          <w:tcPr>
            <w:tcW w:w="5083" w:type="dxa"/>
            <w:shd w:val="clear" w:color="auto" w:fill="EEF3F6"/>
            <w:vAlign w:val="center"/>
          </w:tcPr>
          <w:p w14:paraId="19E2CA7A" w14:textId="77777777" w:rsidR="00F85845" w:rsidRDefault="00000000">
            <w:pPr>
              <w:spacing w:after="0"/>
            </w:pPr>
            <w:r>
              <w:rPr>
                <w:b/>
                <w:color w:val="17324D"/>
                <w:sz w:val="14"/>
              </w:rPr>
              <w:t>Primary CTA</w:t>
            </w:r>
          </w:p>
        </w:tc>
        <w:tc>
          <w:tcPr>
            <w:tcW w:w="5083" w:type="dxa"/>
            <w:vAlign w:val="center"/>
          </w:tcPr>
          <w:p w14:paraId="2C7E7314" w14:textId="77777777" w:rsidR="00F85845" w:rsidRDefault="00000000">
            <w:pPr>
              <w:spacing w:after="0"/>
            </w:pPr>
            <w:r>
              <w:rPr>
                <w:color w:val="222222"/>
                <w:sz w:val="14"/>
              </w:rPr>
              <w:t>Opt into dating</w:t>
            </w:r>
          </w:p>
        </w:tc>
      </w:tr>
      <w:tr w:rsidR="00F85845" w14:paraId="652AE30A" w14:textId="77777777">
        <w:trPr>
          <w:jc w:val="center"/>
        </w:trPr>
        <w:tc>
          <w:tcPr>
            <w:tcW w:w="5083" w:type="dxa"/>
            <w:shd w:val="clear" w:color="auto" w:fill="EEF3F6"/>
            <w:vAlign w:val="center"/>
          </w:tcPr>
          <w:p w14:paraId="5D9D46FE" w14:textId="77777777" w:rsidR="00F85845" w:rsidRDefault="00000000">
            <w:pPr>
              <w:spacing w:after="0"/>
            </w:pPr>
            <w:r>
              <w:rPr>
                <w:b/>
                <w:color w:val="17324D"/>
                <w:sz w:val="14"/>
              </w:rPr>
              <w:t>Secondary actions</w:t>
            </w:r>
          </w:p>
        </w:tc>
        <w:tc>
          <w:tcPr>
            <w:tcW w:w="5083" w:type="dxa"/>
            <w:vAlign w:val="center"/>
          </w:tcPr>
          <w:p w14:paraId="75B96A2B" w14:textId="77777777" w:rsidR="00F85845" w:rsidRDefault="00000000">
            <w:pPr>
              <w:spacing w:after="0"/>
            </w:pPr>
            <w:r>
              <w:rPr>
                <w:color w:val="222222"/>
                <w:sz w:val="14"/>
              </w:rPr>
              <w:t>Stay friends / no longer dating</w:t>
            </w:r>
          </w:p>
        </w:tc>
      </w:tr>
      <w:tr w:rsidR="00F85845" w14:paraId="44EA1331" w14:textId="77777777">
        <w:trPr>
          <w:jc w:val="center"/>
        </w:trPr>
        <w:tc>
          <w:tcPr>
            <w:tcW w:w="5083" w:type="dxa"/>
            <w:shd w:val="clear" w:color="auto" w:fill="EEF3F6"/>
            <w:vAlign w:val="center"/>
          </w:tcPr>
          <w:p w14:paraId="3954D45E" w14:textId="77777777" w:rsidR="00F85845" w:rsidRDefault="00000000">
            <w:pPr>
              <w:spacing w:after="0"/>
            </w:pPr>
            <w:r>
              <w:rPr>
                <w:b/>
                <w:color w:val="17324D"/>
                <w:sz w:val="14"/>
              </w:rPr>
              <w:t>User inputs</w:t>
            </w:r>
          </w:p>
        </w:tc>
        <w:tc>
          <w:tcPr>
            <w:tcW w:w="5083" w:type="dxa"/>
            <w:vAlign w:val="center"/>
          </w:tcPr>
          <w:p w14:paraId="0663FCE8" w14:textId="77777777" w:rsidR="00F85845" w:rsidRDefault="00000000">
            <w:pPr>
              <w:spacing w:after="0"/>
            </w:pPr>
            <w:r>
              <w:rPr>
                <w:color w:val="222222"/>
                <w:sz w:val="14"/>
              </w:rPr>
              <w:t>dating intent</w:t>
            </w:r>
          </w:p>
        </w:tc>
      </w:tr>
      <w:tr w:rsidR="00F85845" w14:paraId="59FD6828" w14:textId="77777777">
        <w:trPr>
          <w:jc w:val="center"/>
        </w:trPr>
        <w:tc>
          <w:tcPr>
            <w:tcW w:w="5083" w:type="dxa"/>
            <w:shd w:val="clear" w:color="auto" w:fill="EEF3F6"/>
            <w:vAlign w:val="center"/>
          </w:tcPr>
          <w:p w14:paraId="62EF2081" w14:textId="77777777" w:rsidR="00F85845" w:rsidRDefault="00000000">
            <w:pPr>
              <w:spacing w:after="0"/>
            </w:pPr>
            <w:r>
              <w:rPr>
                <w:b/>
                <w:color w:val="17324D"/>
                <w:sz w:val="14"/>
              </w:rPr>
              <w:lastRenderedPageBreak/>
              <w:t>Backend/API requirements</w:t>
            </w:r>
          </w:p>
        </w:tc>
        <w:tc>
          <w:tcPr>
            <w:tcW w:w="5083" w:type="dxa"/>
            <w:vAlign w:val="center"/>
          </w:tcPr>
          <w:p w14:paraId="0ABEEFAD" w14:textId="77777777" w:rsidR="00F85845" w:rsidRDefault="00000000">
            <w:pPr>
              <w:spacing w:after="0"/>
            </w:pPr>
            <w:r>
              <w:rPr>
                <w:color w:val="222222"/>
                <w:sz w:val="14"/>
              </w:rPr>
              <w:t>POST /dating/connections/{id}</w:t>
            </w:r>
          </w:p>
        </w:tc>
      </w:tr>
      <w:tr w:rsidR="00F85845" w14:paraId="2037A603" w14:textId="77777777">
        <w:trPr>
          <w:jc w:val="center"/>
        </w:trPr>
        <w:tc>
          <w:tcPr>
            <w:tcW w:w="5083" w:type="dxa"/>
            <w:shd w:val="clear" w:color="auto" w:fill="EEF3F6"/>
            <w:vAlign w:val="center"/>
          </w:tcPr>
          <w:p w14:paraId="6991BC17" w14:textId="77777777" w:rsidR="00F85845" w:rsidRDefault="00000000">
            <w:pPr>
              <w:spacing w:after="0"/>
            </w:pPr>
            <w:r>
              <w:rPr>
                <w:b/>
                <w:color w:val="17324D"/>
                <w:sz w:val="14"/>
              </w:rPr>
              <w:t>Data collected</w:t>
            </w:r>
          </w:p>
        </w:tc>
        <w:tc>
          <w:tcPr>
            <w:tcW w:w="5083" w:type="dxa"/>
            <w:vAlign w:val="center"/>
          </w:tcPr>
          <w:p w14:paraId="16E9BE56" w14:textId="77777777" w:rsidR="00F85845" w:rsidRDefault="00000000">
            <w:pPr>
              <w:spacing w:after="0"/>
            </w:pPr>
            <w:r>
              <w:rPr>
                <w:color w:val="222222"/>
                <w:sz w:val="14"/>
              </w:rPr>
              <w:t>dating relationship state</w:t>
            </w:r>
          </w:p>
        </w:tc>
      </w:tr>
      <w:tr w:rsidR="00F85845" w14:paraId="4E51E456" w14:textId="77777777">
        <w:trPr>
          <w:jc w:val="center"/>
        </w:trPr>
        <w:tc>
          <w:tcPr>
            <w:tcW w:w="5083" w:type="dxa"/>
            <w:shd w:val="clear" w:color="auto" w:fill="EEF3F6"/>
            <w:vAlign w:val="center"/>
          </w:tcPr>
          <w:p w14:paraId="11E8807B" w14:textId="77777777" w:rsidR="00F85845" w:rsidRDefault="00000000">
            <w:pPr>
              <w:spacing w:after="0"/>
            </w:pPr>
            <w:r>
              <w:rPr>
                <w:b/>
                <w:color w:val="17324D"/>
                <w:sz w:val="14"/>
              </w:rPr>
              <w:t>Next possible screens</w:t>
            </w:r>
          </w:p>
        </w:tc>
        <w:tc>
          <w:tcPr>
            <w:tcW w:w="5083" w:type="dxa"/>
            <w:vAlign w:val="center"/>
          </w:tcPr>
          <w:p w14:paraId="1F95BBCA" w14:textId="77777777" w:rsidR="00F85845" w:rsidRDefault="00000000">
            <w:pPr>
              <w:spacing w:after="0"/>
            </w:pPr>
            <w:r>
              <w:rPr>
                <w:color w:val="222222"/>
                <w:sz w:val="14"/>
              </w:rPr>
              <w:t>MSG-01 / EVENT-07 / SAFE-05</w:t>
            </w:r>
          </w:p>
        </w:tc>
      </w:tr>
      <w:tr w:rsidR="00F85845" w14:paraId="2A3BE95E" w14:textId="77777777">
        <w:trPr>
          <w:jc w:val="center"/>
        </w:trPr>
        <w:tc>
          <w:tcPr>
            <w:tcW w:w="5083" w:type="dxa"/>
            <w:shd w:val="clear" w:color="auto" w:fill="EEF3F6"/>
            <w:vAlign w:val="center"/>
          </w:tcPr>
          <w:p w14:paraId="36B19AAC" w14:textId="77777777" w:rsidR="00F85845" w:rsidRDefault="00000000">
            <w:pPr>
              <w:spacing w:after="0"/>
            </w:pPr>
            <w:r>
              <w:rPr>
                <w:b/>
                <w:color w:val="17324D"/>
                <w:sz w:val="14"/>
              </w:rPr>
              <w:t>Success state</w:t>
            </w:r>
          </w:p>
        </w:tc>
        <w:tc>
          <w:tcPr>
            <w:tcW w:w="5083" w:type="dxa"/>
            <w:vAlign w:val="center"/>
          </w:tcPr>
          <w:p w14:paraId="568793BF" w14:textId="77777777" w:rsidR="00F85845" w:rsidRDefault="00000000">
            <w:pPr>
              <w:spacing w:after="0"/>
            </w:pPr>
            <w:r>
              <w:rPr>
                <w:color w:val="222222"/>
                <w:sz w:val="14"/>
              </w:rPr>
              <w:t>Both opt in -&gt; dating active</w:t>
            </w:r>
          </w:p>
        </w:tc>
      </w:tr>
      <w:tr w:rsidR="00F85845" w14:paraId="0AB22579" w14:textId="77777777">
        <w:trPr>
          <w:jc w:val="center"/>
        </w:trPr>
        <w:tc>
          <w:tcPr>
            <w:tcW w:w="5083" w:type="dxa"/>
            <w:shd w:val="clear" w:color="auto" w:fill="EEF3F6"/>
            <w:vAlign w:val="center"/>
          </w:tcPr>
          <w:p w14:paraId="577492F7" w14:textId="77777777" w:rsidR="00F85845" w:rsidRDefault="00000000">
            <w:pPr>
              <w:spacing w:after="0"/>
            </w:pPr>
            <w:r>
              <w:rPr>
                <w:b/>
                <w:color w:val="17324D"/>
                <w:sz w:val="14"/>
              </w:rPr>
              <w:t>Empty state</w:t>
            </w:r>
          </w:p>
        </w:tc>
        <w:tc>
          <w:tcPr>
            <w:tcW w:w="5083" w:type="dxa"/>
            <w:vAlign w:val="center"/>
          </w:tcPr>
          <w:p w14:paraId="2E36E313" w14:textId="77777777" w:rsidR="00F85845" w:rsidRDefault="00000000">
            <w:pPr>
              <w:spacing w:after="0"/>
            </w:pPr>
            <w:r>
              <w:rPr>
                <w:color w:val="222222"/>
                <w:sz w:val="14"/>
              </w:rPr>
              <w:t>Only one opts in -&gt; remain connection</w:t>
            </w:r>
          </w:p>
        </w:tc>
      </w:tr>
      <w:tr w:rsidR="00F85845" w14:paraId="4FE0A0C1" w14:textId="77777777">
        <w:trPr>
          <w:jc w:val="center"/>
        </w:trPr>
        <w:tc>
          <w:tcPr>
            <w:tcW w:w="5083" w:type="dxa"/>
            <w:shd w:val="clear" w:color="auto" w:fill="EEF3F6"/>
            <w:vAlign w:val="center"/>
          </w:tcPr>
          <w:p w14:paraId="6F545710" w14:textId="77777777" w:rsidR="00F85845" w:rsidRDefault="00000000">
            <w:pPr>
              <w:spacing w:after="0"/>
            </w:pPr>
            <w:r>
              <w:rPr>
                <w:b/>
                <w:color w:val="17324D"/>
                <w:sz w:val="14"/>
              </w:rPr>
              <w:t>Error state</w:t>
            </w:r>
          </w:p>
        </w:tc>
        <w:tc>
          <w:tcPr>
            <w:tcW w:w="5083" w:type="dxa"/>
            <w:vAlign w:val="center"/>
          </w:tcPr>
          <w:p w14:paraId="119D054A" w14:textId="77777777" w:rsidR="00F85845" w:rsidRDefault="00000000">
            <w:pPr>
              <w:spacing w:after="0"/>
            </w:pPr>
            <w:r>
              <w:rPr>
                <w:color w:val="222222"/>
                <w:sz w:val="14"/>
              </w:rPr>
              <w:t>Policy block</w:t>
            </w:r>
          </w:p>
        </w:tc>
      </w:tr>
      <w:tr w:rsidR="00F85845" w14:paraId="293AB313" w14:textId="77777777">
        <w:trPr>
          <w:jc w:val="center"/>
        </w:trPr>
        <w:tc>
          <w:tcPr>
            <w:tcW w:w="5083" w:type="dxa"/>
            <w:shd w:val="clear" w:color="auto" w:fill="EEF3F6"/>
            <w:vAlign w:val="center"/>
          </w:tcPr>
          <w:p w14:paraId="7783E0C7" w14:textId="77777777" w:rsidR="00F85845" w:rsidRDefault="00000000">
            <w:pPr>
              <w:spacing w:after="0"/>
            </w:pPr>
            <w:r>
              <w:rPr>
                <w:b/>
                <w:color w:val="17324D"/>
                <w:sz w:val="14"/>
              </w:rPr>
              <w:t>Edge cases</w:t>
            </w:r>
          </w:p>
        </w:tc>
        <w:tc>
          <w:tcPr>
            <w:tcW w:w="5083" w:type="dxa"/>
            <w:vAlign w:val="center"/>
          </w:tcPr>
          <w:p w14:paraId="19533C3D" w14:textId="77777777" w:rsidR="00F85845" w:rsidRDefault="00000000">
            <w:pPr>
              <w:spacing w:after="0"/>
            </w:pPr>
            <w:r>
              <w:rPr>
                <w:color w:val="222222"/>
                <w:sz w:val="14"/>
              </w:rPr>
              <w:t>Conflicting intent / age rules</w:t>
            </w:r>
          </w:p>
        </w:tc>
      </w:tr>
      <w:tr w:rsidR="00F85845" w14:paraId="1EEB4F8E" w14:textId="77777777">
        <w:trPr>
          <w:jc w:val="center"/>
        </w:trPr>
        <w:tc>
          <w:tcPr>
            <w:tcW w:w="5083" w:type="dxa"/>
            <w:shd w:val="clear" w:color="auto" w:fill="EEF3F6"/>
            <w:vAlign w:val="center"/>
          </w:tcPr>
          <w:p w14:paraId="4BF49B3F" w14:textId="77777777" w:rsidR="00F85845" w:rsidRDefault="00000000">
            <w:pPr>
              <w:spacing w:after="0"/>
            </w:pPr>
            <w:r>
              <w:rPr>
                <w:b/>
                <w:color w:val="17324D"/>
                <w:sz w:val="14"/>
              </w:rPr>
              <w:t>Analytics events</w:t>
            </w:r>
          </w:p>
        </w:tc>
        <w:tc>
          <w:tcPr>
            <w:tcW w:w="5083" w:type="dxa"/>
            <w:vAlign w:val="center"/>
          </w:tcPr>
          <w:p w14:paraId="01F49456" w14:textId="77777777" w:rsidR="00F85845" w:rsidRDefault="00000000">
            <w:pPr>
              <w:spacing w:after="0"/>
            </w:pPr>
            <w:r>
              <w:rPr>
                <w:color w:val="222222"/>
                <w:sz w:val="14"/>
              </w:rPr>
              <w:t>dating_intent_selected, dating_opted_in</w:t>
            </w:r>
          </w:p>
        </w:tc>
      </w:tr>
      <w:tr w:rsidR="00F85845" w14:paraId="4D558B47" w14:textId="77777777">
        <w:trPr>
          <w:jc w:val="center"/>
        </w:trPr>
        <w:tc>
          <w:tcPr>
            <w:tcW w:w="5083" w:type="dxa"/>
            <w:shd w:val="clear" w:color="auto" w:fill="EEF3F6"/>
            <w:vAlign w:val="center"/>
          </w:tcPr>
          <w:p w14:paraId="4457C9CA" w14:textId="77777777" w:rsidR="00F85845" w:rsidRDefault="00000000">
            <w:pPr>
              <w:spacing w:after="0"/>
            </w:pPr>
            <w:r>
              <w:rPr>
                <w:b/>
                <w:color w:val="17324D"/>
                <w:sz w:val="14"/>
              </w:rPr>
              <w:t>MVP / V2 / V3</w:t>
            </w:r>
          </w:p>
        </w:tc>
        <w:tc>
          <w:tcPr>
            <w:tcW w:w="5083" w:type="dxa"/>
            <w:vAlign w:val="center"/>
          </w:tcPr>
          <w:p w14:paraId="76E514A2" w14:textId="77777777" w:rsidR="00F85845" w:rsidRDefault="00000000">
            <w:pPr>
              <w:spacing w:after="0"/>
            </w:pPr>
            <w:r>
              <w:rPr>
                <w:color w:val="222222"/>
                <w:sz w:val="14"/>
              </w:rPr>
              <w:t>MVP</w:t>
            </w:r>
          </w:p>
        </w:tc>
      </w:tr>
    </w:tbl>
    <w:p w14:paraId="65CD0985" w14:textId="77777777" w:rsidR="00F85845" w:rsidRDefault="00F85845">
      <w:pPr>
        <w:spacing w:after="0"/>
      </w:pPr>
    </w:p>
    <w:p w14:paraId="05F30E49" w14:textId="77777777" w:rsidR="00F85845" w:rsidRDefault="00000000">
      <w:pPr>
        <w:pStyle w:val="Heading2"/>
      </w:pPr>
      <w:r>
        <w:t>CONN-06 - Remove / Unmatch</w:t>
      </w:r>
    </w:p>
    <w:tbl>
      <w:tblPr>
        <w:tblStyle w:val="TableGrid"/>
        <w:tblW w:w="0" w:type="auto"/>
        <w:jc w:val="center"/>
        <w:tblLook w:val="04A0" w:firstRow="1" w:lastRow="0" w:firstColumn="1" w:lastColumn="0" w:noHBand="0" w:noVBand="1"/>
      </w:tblPr>
      <w:tblGrid>
        <w:gridCol w:w="5083"/>
        <w:gridCol w:w="5083"/>
      </w:tblGrid>
      <w:tr w:rsidR="00F85845" w14:paraId="3FA4706C" w14:textId="77777777">
        <w:trPr>
          <w:jc w:val="center"/>
        </w:trPr>
        <w:tc>
          <w:tcPr>
            <w:tcW w:w="5083" w:type="dxa"/>
            <w:shd w:val="clear" w:color="auto" w:fill="EEF3F6"/>
            <w:vAlign w:val="center"/>
          </w:tcPr>
          <w:p w14:paraId="5877A743" w14:textId="77777777" w:rsidR="00F85845" w:rsidRDefault="00000000">
            <w:pPr>
              <w:spacing w:after="0"/>
            </w:pPr>
            <w:r>
              <w:rPr>
                <w:b/>
                <w:color w:val="17324D"/>
                <w:sz w:val="14"/>
              </w:rPr>
              <w:t>Purpose</w:t>
            </w:r>
          </w:p>
        </w:tc>
        <w:tc>
          <w:tcPr>
            <w:tcW w:w="5083" w:type="dxa"/>
            <w:vAlign w:val="center"/>
          </w:tcPr>
          <w:p w14:paraId="01589DA5" w14:textId="77777777" w:rsidR="00F85845" w:rsidRDefault="00000000">
            <w:pPr>
              <w:spacing w:after="0"/>
            </w:pPr>
            <w:r>
              <w:rPr>
                <w:color w:val="222222"/>
                <w:sz w:val="14"/>
              </w:rPr>
              <w:t>End a connection with low friction and clear expectations.</w:t>
            </w:r>
          </w:p>
        </w:tc>
      </w:tr>
      <w:tr w:rsidR="00F85845" w14:paraId="28F6DFAF" w14:textId="77777777">
        <w:trPr>
          <w:jc w:val="center"/>
        </w:trPr>
        <w:tc>
          <w:tcPr>
            <w:tcW w:w="5083" w:type="dxa"/>
            <w:shd w:val="clear" w:color="auto" w:fill="EEF3F6"/>
            <w:vAlign w:val="center"/>
          </w:tcPr>
          <w:p w14:paraId="2279C2E4" w14:textId="77777777" w:rsidR="00F85845" w:rsidRDefault="00000000">
            <w:pPr>
              <w:spacing w:after="0"/>
            </w:pPr>
            <w:r>
              <w:rPr>
                <w:b/>
                <w:color w:val="17324D"/>
                <w:sz w:val="14"/>
              </w:rPr>
              <w:t>Who sees it</w:t>
            </w:r>
          </w:p>
        </w:tc>
        <w:tc>
          <w:tcPr>
            <w:tcW w:w="5083" w:type="dxa"/>
            <w:vAlign w:val="center"/>
          </w:tcPr>
          <w:p w14:paraId="34367A19" w14:textId="77777777" w:rsidR="00F85845" w:rsidRDefault="00000000">
            <w:pPr>
              <w:spacing w:after="0"/>
            </w:pPr>
            <w:r>
              <w:rPr>
                <w:color w:val="222222"/>
                <w:sz w:val="14"/>
              </w:rPr>
              <w:t>Connected users</w:t>
            </w:r>
          </w:p>
        </w:tc>
      </w:tr>
      <w:tr w:rsidR="00F85845" w14:paraId="4C5533CB" w14:textId="77777777">
        <w:trPr>
          <w:jc w:val="center"/>
        </w:trPr>
        <w:tc>
          <w:tcPr>
            <w:tcW w:w="5083" w:type="dxa"/>
            <w:shd w:val="clear" w:color="auto" w:fill="EEF3F6"/>
            <w:vAlign w:val="center"/>
          </w:tcPr>
          <w:p w14:paraId="21F004CF" w14:textId="77777777" w:rsidR="00F85845" w:rsidRDefault="00000000">
            <w:pPr>
              <w:spacing w:after="0"/>
            </w:pPr>
            <w:r>
              <w:rPr>
                <w:b/>
                <w:color w:val="17324D"/>
                <w:sz w:val="14"/>
              </w:rPr>
              <w:t>Entry point</w:t>
            </w:r>
          </w:p>
        </w:tc>
        <w:tc>
          <w:tcPr>
            <w:tcW w:w="5083" w:type="dxa"/>
            <w:vAlign w:val="center"/>
          </w:tcPr>
          <w:p w14:paraId="0FF53093" w14:textId="77777777" w:rsidR="00F85845" w:rsidRDefault="00000000">
            <w:pPr>
              <w:spacing w:after="0"/>
            </w:pPr>
            <w:r>
              <w:rPr>
                <w:color w:val="222222"/>
                <w:sz w:val="14"/>
              </w:rPr>
              <w:t>CONN-03 / MSG-02</w:t>
            </w:r>
          </w:p>
        </w:tc>
      </w:tr>
      <w:tr w:rsidR="00F85845" w14:paraId="49432220" w14:textId="77777777">
        <w:trPr>
          <w:jc w:val="center"/>
        </w:trPr>
        <w:tc>
          <w:tcPr>
            <w:tcW w:w="5083" w:type="dxa"/>
            <w:shd w:val="clear" w:color="auto" w:fill="EEF3F6"/>
            <w:vAlign w:val="center"/>
          </w:tcPr>
          <w:p w14:paraId="7BB0DC04" w14:textId="77777777" w:rsidR="00F85845" w:rsidRDefault="00000000">
            <w:pPr>
              <w:spacing w:after="0"/>
            </w:pPr>
            <w:r>
              <w:rPr>
                <w:b/>
                <w:color w:val="17324D"/>
                <w:sz w:val="14"/>
              </w:rPr>
              <w:t>UI components</w:t>
            </w:r>
          </w:p>
        </w:tc>
        <w:tc>
          <w:tcPr>
            <w:tcW w:w="5083" w:type="dxa"/>
            <w:vAlign w:val="center"/>
          </w:tcPr>
          <w:p w14:paraId="4AF58D86" w14:textId="77777777" w:rsidR="00F85845" w:rsidRDefault="00000000">
            <w:pPr>
              <w:spacing w:after="0"/>
            </w:pPr>
            <w:r>
              <w:rPr>
                <w:color w:val="222222"/>
                <w:sz w:val="14"/>
              </w:rPr>
              <w:t>Simple confirmation; optional non-accusatory reason; block/report shortcuts</w:t>
            </w:r>
          </w:p>
        </w:tc>
      </w:tr>
      <w:tr w:rsidR="00F85845" w14:paraId="1C855A9A" w14:textId="77777777">
        <w:trPr>
          <w:jc w:val="center"/>
        </w:trPr>
        <w:tc>
          <w:tcPr>
            <w:tcW w:w="5083" w:type="dxa"/>
            <w:shd w:val="clear" w:color="auto" w:fill="EEF3F6"/>
            <w:vAlign w:val="center"/>
          </w:tcPr>
          <w:p w14:paraId="2F80F44D" w14:textId="77777777" w:rsidR="00F85845" w:rsidRDefault="00000000">
            <w:pPr>
              <w:spacing w:after="0"/>
            </w:pPr>
            <w:r>
              <w:rPr>
                <w:b/>
                <w:color w:val="17324D"/>
                <w:sz w:val="14"/>
              </w:rPr>
              <w:t>Primary CTA</w:t>
            </w:r>
          </w:p>
        </w:tc>
        <w:tc>
          <w:tcPr>
            <w:tcW w:w="5083" w:type="dxa"/>
            <w:vAlign w:val="center"/>
          </w:tcPr>
          <w:p w14:paraId="0128FD2D" w14:textId="77777777" w:rsidR="00F85845" w:rsidRDefault="00000000">
            <w:pPr>
              <w:spacing w:after="0"/>
            </w:pPr>
            <w:r>
              <w:rPr>
                <w:color w:val="222222"/>
                <w:sz w:val="14"/>
              </w:rPr>
              <w:t>Remove connection</w:t>
            </w:r>
          </w:p>
        </w:tc>
      </w:tr>
      <w:tr w:rsidR="00F85845" w14:paraId="4B7A2539" w14:textId="77777777">
        <w:trPr>
          <w:jc w:val="center"/>
        </w:trPr>
        <w:tc>
          <w:tcPr>
            <w:tcW w:w="5083" w:type="dxa"/>
            <w:shd w:val="clear" w:color="auto" w:fill="EEF3F6"/>
            <w:vAlign w:val="center"/>
          </w:tcPr>
          <w:p w14:paraId="42F182B7" w14:textId="77777777" w:rsidR="00F85845" w:rsidRDefault="00000000">
            <w:pPr>
              <w:spacing w:after="0"/>
            </w:pPr>
            <w:r>
              <w:rPr>
                <w:b/>
                <w:color w:val="17324D"/>
                <w:sz w:val="14"/>
              </w:rPr>
              <w:t>Secondary actions</w:t>
            </w:r>
          </w:p>
        </w:tc>
        <w:tc>
          <w:tcPr>
            <w:tcW w:w="5083" w:type="dxa"/>
            <w:vAlign w:val="center"/>
          </w:tcPr>
          <w:p w14:paraId="4630715F" w14:textId="77777777" w:rsidR="00F85845" w:rsidRDefault="00000000">
            <w:pPr>
              <w:spacing w:after="0"/>
            </w:pPr>
            <w:r>
              <w:rPr>
                <w:color w:val="222222"/>
                <w:sz w:val="14"/>
              </w:rPr>
              <w:t>Block / report</w:t>
            </w:r>
          </w:p>
        </w:tc>
      </w:tr>
      <w:tr w:rsidR="00F85845" w14:paraId="68D0116D" w14:textId="77777777">
        <w:trPr>
          <w:jc w:val="center"/>
        </w:trPr>
        <w:tc>
          <w:tcPr>
            <w:tcW w:w="5083" w:type="dxa"/>
            <w:shd w:val="clear" w:color="auto" w:fill="EEF3F6"/>
            <w:vAlign w:val="center"/>
          </w:tcPr>
          <w:p w14:paraId="27F2E223" w14:textId="77777777" w:rsidR="00F85845" w:rsidRDefault="00000000">
            <w:pPr>
              <w:spacing w:after="0"/>
            </w:pPr>
            <w:r>
              <w:rPr>
                <w:b/>
                <w:color w:val="17324D"/>
                <w:sz w:val="14"/>
              </w:rPr>
              <w:t>User inputs</w:t>
            </w:r>
          </w:p>
        </w:tc>
        <w:tc>
          <w:tcPr>
            <w:tcW w:w="5083" w:type="dxa"/>
            <w:vAlign w:val="center"/>
          </w:tcPr>
          <w:p w14:paraId="2BDA17CE" w14:textId="77777777" w:rsidR="00F85845" w:rsidRDefault="00000000">
            <w:pPr>
              <w:spacing w:after="0"/>
            </w:pPr>
            <w:r>
              <w:rPr>
                <w:color w:val="222222"/>
                <w:sz w:val="14"/>
              </w:rPr>
              <w:t>reason optional</w:t>
            </w:r>
          </w:p>
        </w:tc>
      </w:tr>
      <w:tr w:rsidR="00F85845" w14:paraId="62425FE5" w14:textId="77777777">
        <w:trPr>
          <w:jc w:val="center"/>
        </w:trPr>
        <w:tc>
          <w:tcPr>
            <w:tcW w:w="5083" w:type="dxa"/>
            <w:shd w:val="clear" w:color="auto" w:fill="EEF3F6"/>
            <w:vAlign w:val="center"/>
          </w:tcPr>
          <w:p w14:paraId="11396967" w14:textId="77777777" w:rsidR="00F85845" w:rsidRDefault="00000000">
            <w:pPr>
              <w:spacing w:after="0"/>
            </w:pPr>
            <w:r>
              <w:rPr>
                <w:b/>
                <w:color w:val="17324D"/>
                <w:sz w:val="14"/>
              </w:rPr>
              <w:t>Backend/API requirements</w:t>
            </w:r>
          </w:p>
        </w:tc>
        <w:tc>
          <w:tcPr>
            <w:tcW w:w="5083" w:type="dxa"/>
            <w:vAlign w:val="center"/>
          </w:tcPr>
          <w:p w14:paraId="628D4FFC" w14:textId="77777777" w:rsidR="00F85845" w:rsidRDefault="00000000">
            <w:pPr>
              <w:spacing w:after="0"/>
            </w:pPr>
            <w:r>
              <w:rPr>
                <w:color w:val="222222"/>
                <w:sz w:val="14"/>
              </w:rPr>
              <w:t>DELETE /connections/{id}; POST /blocks</w:t>
            </w:r>
          </w:p>
        </w:tc>
      </w:tr>
      <w:tr w:rsidR="00F85845" w14:paraId="2093FF82" w14:textId="77777777">
        <w:trPr>
          <w:jc w:val="center"/>
        </w:trPr>
        <w:tc>
          <w:tcPr>
            <w:tcW w:w="5083" w:type="dxa"/>
            <w:shd w:val="clear" w:color="auto" w:fill="EEF3F6"/>
            <w:vAlign w:val="center"/>
          </w:tcPr>
          <w:p w14:paraId="2765BCDE" w14:textId="77777777" w:rsidR="00F85845" w:rsidRDefault="00000000">
            <w:pPr>
              <w:spacing w:after="0"/>
            </w:pPr>
            <w:r>
              <w:rPr>
                <w:b/>
                <w:color w:val="17324D"/>
                <w:sz w:val="14"/>
              </w:rPr>
              <w:t>Data collected</w:t>
            </w:r>
          </w:p>
        </w:tc>
        <w:tc>
          <w:tcPr>
            <w:tcW w:w="5083" w:type="dxa"/>
            <w:vAlign w:val="center"/>
          </w:tcPr>
          <w:p w14:paraId="050B60FA" w14:textId="77777777" w:rsidR="00F85845" w:rsidRDefault="00000000">
            <w:pPr>
              <w:spacing w:after="0"/>
            </w:pPr>
            <w:r>
              <w:rPr>
                <w:color w:val="222222"/>
                <w:sz w:val="14"/>
              </w:rPr>
              <w:t>connection state</w:t>
            </w:r>
          </w:p>
        </w:tc>
      </w:tr>
      <w:tr w:rsidR="00F85845" w14:paraId="52D3B1E3" w14:textId="77777777">
        <w:trPr>
          <w:jc w:val="center"/>
        </w:trPr>
        <w:tc>
          <w:tcPr>
            <w:tcW w:w="5083" w:type="dxa"/>
            <w:shd w:val="clear" w:color="auto" w:fill="EEF3F6"/>
            <w:vAlign w:val="center"/>
          </w:tcPr>
          <w:p w14:paraId="68BDE9E7" w14:textId="77777777" w:rsidR="00F85845" w:rsidRDefault="00000000">
            <w:pPr>
              <w:spacing w:after="0"/>
            </w:pPr>
            <w:r>
              <w:rPr>
                <w:b/>
                <w:color w:val="17324D"/>
                <w:sz w:val="14"/>
              </w:rPr>
              <w:t>Next possible screens</w:t>
            </w:r>
          </w:p>
        </w:tc>
        <w:tc>
          <w:tcPr>
            <w:tcW w:w="5083" w:type="dxa"/>
            <w:vAlign w:val="center"/>
          </w:tcPr>
          <w:p w14:paraId="58C32E4A" w14:textId="77777777" w:rsidR="00F85845" w:rsidRDefault="00000000">
            <w:pPr>
              <w:spacing w:after="0"/>
            </w:pPr>
            <w:r>
              <w:rPr>
                <w:color w:val="222222"/>
                <w:sz w:val="14"/>
              </w:rPr>
              <w:t>DISC-03 / MSG-01 / SAFE-02</w:t>
            </w:r>
          </w:p>
        </w:tc>
      </w:tr>
      <w:tr w:rsidR="00F85845" w14:paraId="5075B36D" w14:textId="77777777">
        <w:trPr>
          <w:jc w:val="center"/>
        </w:trPr>
        <w:tc>
          <w:tcPr>
            <w:tcW w:w="5083" w:type="dxa"/>
            <w:shd w:val="clear" w:color="auto" w:fill="EEF3F6"/>
            <w:vAlign w:val="center"/>
          </w:tcPr>
          <w:p w14:paraId="1E5C259D" w14:textId="77777777" w:rsidR="00F85845" w:rsidRDefault="00000000">
            <w:pPr>
              <w:spacing w:after="0"/>
            </w:pPr>
            <w:r>
              <w:rPr>
                <w:b/>
                <w:color w:val="17324D"/>
                <w:sz w:val="14"/>
              </w:rPr>
              <w:t>Success state</w:t>
            </w:r>
          </w:p>
        </w:tc>
        <w:tc>
          <w:tcPr>
            <w:tcW w:w="5083" w:type="dxa"/>
            <w:vAlign w:val="center"/>
          </w:tcPr>
          <w:p w14:paraId="501BAAD6" w14:textId="77777777" w:rsidR="00F85845" w:rsidRDefault="00000000">
            <w:pPr>
              <w:spacing w:after="0"/>
            </w:pPr>
            <w:r>
              <w:rPr>
                <w:color w:val="222222"/>
                <w:sz w:val="14"/>
              </w:rPr>
              <w:t>Connection removed</w:t>
            </w:r>
          </w:p>
        </w:tc>
      </w:tr>
      <w:tr w:rsidR="00F85845" w14:paraId="67257753" w14:textId="77777777">
        <w:trPr>
          <w:jc w:val="center"/>
        </w:trPr>
        <w:tc>
          <w:tcPr>
            <w:tcW w:w="5083" w:type="dxa"/>
            <w:shd w:val="clear" w:color="auto" w:fill="EEF3F6"/>
            <w:vAlign w:val="center"/>
          </w:tcPr>
          <w:p w14:paraId="4E7134B6" w14:textId="77777777" w:rsidR="00F85845" w:rsidRDefault="00000000">
            <w:pPr>
              <w:spacing w:after="0"/>
            </w:pPr>
            <w:r>
              <w:rPr>
                <w:b/>
                <w:color w:val="17324D"/>
                <w:sz w:val="14"/>
              </w:rPr>
              <w:t>Empty state</w:t>
            </w:r>
          </w:p>
        </w:tc>
        <w:tc>
          <w:tcPr>
            <w:tcW w:w="5083" w:type="dxa"/>
            <w:vAlign w:val="center"/>
          </w:tcPr>
          <w:p w14:paraId="68001B55" w14:textId="77777777" w:rsidR="00F85845" w:rsidRDefault="00000000">
            <w:pPr>
              <w:spacing w:after="0"/>
            </w:pPr>
            <w:r>
              <w:rPr>
                <w:color w:val="222222"/>
                <w:sz w:val="14"/>
              </w:rPr>
              <w:t>N/A</w:t>
            </w:r>
          </w:p>
        </w:tc>
      </w:tr>
      <w:tr w:rsidR="00F85845" w14:paraId="0F1597D9" w14:textId="77777777">
        <w:trPr>
          <w:jc w:val="center"/>
        </w:trPr>
        <w:tc>
          <w:tcPr>
            <w:tcW w:w="5083" w:type="dxa"/>
            <w:shd w:val="clear" w:color="auto" w:fill="EEF3F6"/>
            <w:vAlign w:val="center"/>
          </w:tcPr>
          <w:p w14:paraId="235F9720" w14:textId="77777777" w:rsidR="00F85845" w:rsidRDefault="00000000">
            <w:pPr>
              <w:spacing w:after="0"/>
            </w:pPr>
            <w:r>
              <w:rPr>
                <w:b/>
                <w:color w:val="17324D"/>
                <w:sz w:val="14"/>
              </w:rPr>
              <w:t>Error state</w:t>
            </w:r>
          </w:p>
        </w:tc>
        <w:tc>
          <w:tcPr>
            <w:tcW w:w="5083" w:type="dxa"/>
            <w:vAlign w:val="center"/>
          </w:tcPr>
          <w:p w14:paraId="253576A6" w14:textId="77777777" w:rsidR="00F85845" w:rsidRDefault="00000000">
            <w:pPr>
              <w:spacing w:after="0"/>
            </w:pPr>
            <w:r>
              <w:rPr>
                <w:color w:val="222222"/>
                <w:sz w:val="14"/>
              </w:rPr>
              <w:t>Action failure</w:t>
            </w:r>
          </w:p>
        </w:tc>
      </w:tr>
      <w:tr w:rsidR="00F85845" w14:paraId="15C3DB84" w14:textId="77777777">
        <w:trPr>
          <w:jc w:val="center"/>
        </w:trPr>
        <w:tc>
          <w:tcPr>
            <w:tcW w:w="5083" w:type="dxa"/>
            <w:shd w:val="clear" w:color="auto" w:fill="EEF3F6"/>
            <w:vAlign w:val="center"/>
          </w:tcPr>
          <w:p w14:paraId="4A6F15A1" w14:textId="77777777" w:rsidR="00F85845" w:rsidRDefault="00000000">
            <w:pPr>
              <w:spacing w:after="0"/>
            </w:pPr>
            <w:r>
              <w:rPr>
                <w:b/>
                <w:color w:val="17324D"/>
                <w:sz w:val="14"/>
              </w:rPr>
              <w:t>Edge cases</w:t>
            </w:r>
          </w:p>
        </w:tc>
        <w:tc>
          <w:tcPr>
            <w:tcW w:w="5083" w:type="dxa"/>
            <w:vAlign w:val="center"/>
          </w:tcPr>
          <w:p w14:paraId="229DAB5D" w14:textId="77777777" w:rsidR="00F85845" w:rsidRDefault="00000000">
            <w:pPr>
              <w:spacing w:after="0"/>
            </w:pPr>
            <w:r>
              <w:rPr>
                <w:color w:val="222222"/>
                <w:sz w:val="14"/>
              </w:rPr>
              <w:t>Existing safety case</w:t>
            </w:r>
          </w:p>
        </w:tc>
      </w:tr>
      <w:tr w:rsidR="00F85845" w14:paraId="4B72F33E" w14:textId="77777777">
        <w:trPr>
          <w:jc w:val="center"/>
        </w:trPr>
        <w:tc>
          <w:tcPr>
            <w:tcW w:w="5083" w:type="dxa"/>
            <w:shd w:val="clear" w:color="auto" w:fill="EEF3F6"/>
            <w:vAlign w:val="center"/>
          </w:tcPr>
          <w:p w14:paraId="15C90A6F" w14:textId="77777777" w:rsidR="00F85845" w:rsidRDefault="00000000">
            <w:pPr>
              <w:spacing w:after="0"/>
            </w:pPr>
            <w:r>
              <w:rPr>
                <w:b/>
                <w:color w:val="17324D"/>
                <w:sz w:val="14"/>
              </w:rPr>
              <w:t>Analytics events</w:t>
            </w:r>
          </w:p>
        </w:tc>
        <w:tc>
          <w:tcPr>
            <w:tcW w:w="5083" w:type="dxa"/>
            <w:vAlign w:val="center"/>
          </w:tcPr>
          <w:p w14:paraId="5CA1EFA2" w14:textId="77777777" w:rsidR="00F85845" w:rsidRDefault="00000000">
            <w:pPr>
              <w:spacing w:after="0"/>
            </w:pPr>
            <w:r>
              <w:rPr>
                <w:color w:val="222222"/>
                <w:sz w:val="14"/>
              </w:rPr>
              <w:t>connection_removed, unmatch_selected</w:t>
            </w:r>
          </w:p>
        </w:tc>
      </w:tr>
      <w:tr w:rsidR="00F85845" w14:paraId="30E764D8" w14:textId="77777777">
        <w:trPr>
          <w:jc w:val="center"/>
        </w:trPr>
        <w:tc>
          <w:tcPr>
            <w:tcW w:w="5083" w:type="dxa"/>
            <w:shd w:val="clear" w:color="auto" w:fill="EEF3F6"/>
            <w:vAlign w:val="center"/>
          </w:tcPr>
          <w:p w14:paraId="13EA5FC0" w14:textId="77777777" w:rsidR="00F85845" w:rsidRDefault="00000000">
            <w:pPr>
              <w:spacing w:after="0"/>
            </w:pPr>
            <w:r>
              <w:rPr>
                <w:b/>
                <w:color w:val="17324D"/>
                <w:sz w:val="14"/>
              </w:rPr>
              <w:t>MVP / V2 / V3</w:t>
            </w:r>
          </w:p>
        </w:tc>
        <w:tc>
          <w:tcPr>
            <w:tcW w:w="5083" w:type="dxa"/>
            <w:vAlign w:val="center"/>
          </w:tcPr>
          <w:p w14:paraId="21681481" w14:textId="77777777" w:rsidR="00F85845" w:rsidRDefault="00000000">
            <w:pPr>
              <w:spacing w:after="0"/>
            </w:pPr>
            <w:r>
              <w:rPr>
                <w:color w:val="222222"/>
                <w:sz w:val="14"/>
              </w:rPr>
              <w:t>MVP</w:t>
            </w:r>
          </w:p>
        </w:tc>
      </w:tr>
    </w:tbl>
    <w:p w14:paraId="38146CFD" w14:textId="77777777" w:rsidR="00F85845" w:rsidRDefault="00F85845">
      <w:pPr>
        <w:spacing w:after="0"/>
      </w:pPr>
    </w:p>
    <w:p w14:paraId="02A5FA6F" w14:textId="77777777" w:rsidR="00F85845" w:rsidRDefault="00000000">
      <w:pPr>
        <w:pStyle w:val="Heading2"/>
      </w:pPr>
      <w:r>
        <w:t>MSG-01 - Inbox</w:t>
      </w:r>
    </w:p>
    <w:tbl>
      <w:tblPr>
        <w:tblStyle w:val="TableGrid"/>
        <w:tblW w:w="0" w:type="auto"/>
        <w:jc w:val="center"/>
        <w:tblLook w:val="04A0" w:firstRow="1" w:lastRow="0" w:firstColumn="1" w:lastColumn="0" w:noHBand="0" w:noVBand="1"/>
      </w:tblPr>
      <w:tblGrid>
        <w:gridCol w:w="5083"/>
        <w:gridCol w:w="5083"/>
      </w:tblGrid>
      <w:tr w:rsidR="00F85845" w14:paraId="744F12F4" w14:textId="77777777">
        <w:trPr>
          <w:jc w:val="center"/>
        </w:trPr>
        <w:tc>
          <w:tcPr>
            <w:tcW w:w="5083" w:type="dxa"/>
            <w:shd w:val="clear" w:color="auto" w:fill="EEF3F6"/>
            <w:vAlign w:val="center"/>
          </w:tcPr>
          <w:p w14:paraId="3485239B" w14:textId="77777777" w:rsidR="00F85845" w:rsidRDefault="00000000">
            <w:pPr>
              <w:spacing w:after="0"/>
            </w:pPr>
            <w:r>
              <w:rPr>
                <w:b/>
                <w:color w:val="17324D"/>
                <w:sz w:val="14"/>
              </w:rPr>
              <w:t>Purpose</w:t>
            </w:r>
          </w:p>
        </w:tc>
        <w:tc>
          <w:tcPr>
            <w:tcW w:w="5083" w:type="dxa"/>
            <w:vAlign w:val="center"/>
          </w:tcPr>
          <w:p w14:paraId="72B3BC63" w14:textId="77777777" w:rsidR="00F85845" w:rsidRDefault="00000000">
            <w:pPr>
              <w:spacing w:after="0"/>
            </w:pPr>
            <w:r>
              <w:rPr>
                <w:color w:val="222222"/>
                <w:sz w:val="14"/>
              </w:rPr>
              <w:t>Show only conversations that the user is permitted to have.</w:t>
            </w:r>
          </w:p>
        </w:tc>
      </w:tr>
      <w:tr w:rsidR="00F85845" w14:paraId="7E5AC525" w14:textId="77777777">
        <w:trPr>
          <w:jc w:val="center"/>
        </w:trPr>
        <w:tc>
          <w:tcPr>
            <w:tcW w:w="5083" w:type="dxa"/>
            <w:shd w:val="clear" w:color="auto" w:fill="EEF3F6"/>
            <w:vAlign w:val="center"/>
          </w:tcPr>
          <w:p w14:paraId="1897178C" w14:textId="77777777" w:rsidR="00F85845" w:rsidRDefault="00000000">
            <w:pPr>
              <w:spacing w:after="0"/>
            </w:pPr>
            <w:r>
              <w:rPr>
                <w:b/>
                <w:color w:val="17324D"/>
                <w:sz w:val="14"/>
              </w:rPr>
              <w:t>Who sees it</w:t>
            </w:r>
          </w:p>
        </w:tc>
        <w:tc>
          <w:tcPr>
            <w:tcW w:w="5083" w:type="dxa"/>
            <w:vAlign w:val="center"/>
          </w:tcPr>
          <w:p w14:paraId="776F27E7" w14:textId="77777777" w:rsidR="00F85845" w:rsidRDefault="00000000">
            <w:pPr>
              <w:spacing w:after="0"/>
            </w:pPr>
            <w:r>
              <w:rPr>
                <w:color w:val="222222"/>
                <w:sz w:val="14"/>
              </w:rPr>
              <w:t>Authenticated users</w:t>
            </w:r>
          </w:p>
        </w:tc>
      </w:tr>
      <w:tr w:rsidR="00F85845" w14:paraId="21637A30" w14:textId="77777777">
        <w:trPr>
          <w:jc w:val="center"/>
        </w:trPr>
        <w:tc>
          <w:tcPr>
            <w:tcW w:w="5083" w:type="dxa"/>
            <w:shd w:val="clear" w:color="auto" w:fill="EEF3F6"/>
            <w:vAlign w:val="center"/>
          </w:tcPr>
          <w:p w14:paraId="7B4A22EF" w14:textId="77777777" w:rsidR="00F85845" w:rsidRDefault="00000000">
            <w:pPr>
              <w:spacing w:after="0"/>
            </w:pPr>
            <w:r>
              <w:rPr>
                <w:b/>
                <w:color w:val="17324D"/>
                <w:sz w:val="14"/>
              </w:rPr>
              <w:t>Entry point</w:t>
            </w:r>
          </w:p>
        </w:tc>
        <w:tc>
          <w:tcPr>
            <w:tcW w:w="5083" w:type="dxa"/>
            <w:vAlign w:val="center"/>
          </w:tcPr>
          <w:p w14:paraId="662B2CD3" w14:textId="77777777" w:rsidR="00F85845" w:rsidRDefault="00000000">
            <w:pPr>
              <w:spacing w:after="0"/>
            </w:pPr>
            <w:r>
              <w:rPr>
                <w:color w:val="222222"/>
                <w:sz w:val="14"/>
              </w:rPr>
              <w:t>Bottom nav / connection accepted</w:t>
            </w:r>
          </w:p>
        </w:tc>
      </w:tr>
      <w:tr w:rsidR="00F85845" w14:paraId="16A2C17A" w14:textId="77777777">
        <w:trPr>
          <w:jc w:val="center"/>
        </w:trPr>
        <w:tc>
          <w:tcPr>
            <w:tcW w:w="5083" w:type="dxa"/>
            <w:shd w:val="clear" w:color="auto" w:fill="EEF3F6"/>
            <w:vAlign w:val="center"/>
          </w:tcPr>
          <w:p w14:paraId="00534D9F" w14:textId="77777777" w:rsidR="00F85845" w:rsidRDefault="00000000">
            <w:pPr>
              <w:spacing w:after="0"/>
            </w:pPr>
            <w:r>
              <w:rPr>
                <w:b/>
                <w:color w:val="17324D"/>
                <w:sz w:val="14"/>
              </w:rPr>
              <w:t>UI components</w:t>
            </w:r>
          </w:p>
        </w:tc>
        <w:tc>
          <w:tcPr>
            <w:tcW w:w="5083" w:type="dxa"/>
            <w:vAlign w:val="center"/>
          </w:tcPr>
          <w:p w14:paraId="16D5797F" w14:textId="77777777" w:rsidR="00F85845" w:rsidRDefault="00000000">
            <w:pPr>
              <w:spacing w:after="0"/>
            </w:pPr>
            <w:r>
              <w:rPr>
                <w:color w:val="222222"/>
                <w:sz w:val="14"/>
              </w:rPr>
              <w:t>Connections, Circles, events; unread counts; safety state</w:t>
            </w:r>
          </w:p>
        </w:tc>
      </w:tr>
      <w:tr w:rsidR="00F85845" w14:paraId="4E0CA4D8" w14:textId="77777777">
        <w:trPr>
          <w:jc w:val="center"/>
        </w:trPr>
        <w:tc>
          <w:tcPr>
            <w:tcW w:w="5083" w:type="dxa"/>
            <w:shd w:val="clear" w:color="auto" w:fill="EEF3F6"/>
            <w:vAlign w:val="center"/>
          </w:tcPr>
          <w:p w14:paraId="7CE519F9" w14:textId="77777777" w:rsidR="00F85845" w:rsidRDefault="00000000">
            <w:pPr>
              <w:spacing w:after="0"/>
            </w:pPr>
            <w:r>
              <w:rPr>
                <w:b/>
                <w:color w:val="17324D"/>
                <w:sz w:val="14"/>
              </w:rPr>
              <w:t>Primary CTA</w:t>
            </w:r>
          </w:p>
        </w:tc>
        <w:tc>
          <w:tcPr>
            <w:tcW w:w="5083" w:type="dxa"/>
            <w:vAlign w:val="center"/>
          </w:tcPr>
          <w:p w14:paraId="7C2261BE" w14:textId="77777777" w:rsidR="00F85845" w:rsidRDefault="00000000">
            <w:pPr>
              <w:spacing w:after="0"/>
            </w:pPr>
            <w:r>
              <w:rPr>
                <w:color w:val="222222"/>
                <w:sz w:val="14"/>
              </w:rPr>
              <w:t>Open conversation</w:t>
            </w:r>
          </w:p>
        </w:tc>
      </w:tr>
      <w:tr w:rsidR="00F85845" w14:paraId="25B5D595" w14:textId="77777777">
        <w:trPr>
          <w:jc w:val="center"/>
        </w:trPr>
        <w:tc>
          <w:tcPr>
            <w:tcW w:w="5083" w:type="dxa"/>
            <w:shd w:val="clear" w:color="auto" w:fill="EEF3F6"/>
            <w:vAlign w:val="center"/>
          </w:tcPr>
          <w:p w14:paraId="561CBED2" w14:textId="77777777" w:rsidR="00F85845" w:rsidRDefault="00000000">
            <w:pPr>
              <w:spacing w:after="0"/>
            </w:pPr>
            <w:r>
              <w:rPr>
                <w:b/>
                <w:color w:val="17324D"/>
                <w:sz w:val="14"/>
              </w:rPr>
              <w:t>Secondary actions</w:t>
            </w:r>
          </w:p>
        </w:tc>
        <w:tc>
          <w:tcPr>
            <w:tcW w:w="5083" w:type="dxa"/>
            <w:vAlign w:val="center"/>
          </w:tcPr>
          <w:p w14:paraId="27D15BA7" w14:textId="77777777" w:rsidR="00F85845" w:rsidRDefault="00000000">
            <w:pPr>
              <w:spacing w:after="0"/>
            </w:pPr>
            <w:r>
              <w:rPr>
                <w:color w:val="222222"/>
                <w:sz w:val="14"/>
              </w:rPr>
              <w:t>Mute / search</w:t>
            </w:r>
          </w:p>
        </w:tc>
      </w:tr>
      <w:tr w:rsidR="00F85845" w14:paraId="40DA12FB" w14:textId="77777777">
        <w:trPr>
          <w:jc w:val="center"/>
        </w:trPr>
        <w:tc>
          <w:tcPr>
            <w:tcW w:w="5083" w:type="dxa"/>
            <w:shd w:val="clear" w:color="auto" w:fill="EEF3F6"/>
            <w:vAlign w:val="center"/>
          </w:tcPr>
          <w:p w14:paraId="4BCF8CA5" w14:textId="77777777" w:rsidR="00F85845" w:rsidRDefault="00000000">
            <w:pPr>
              <w:spacing w:after="0"/>
            </w:pPr>
            <w:r>
              <w:rPr>
                <w:b/>
                <w:color w:val="17324D"/>
                <w:sz w:val="14"/>
              </w:rPr>
              <w:t>User inputs</w:t>
            </w:r>
          </w:p>
        </w:tc>
        <w:tc>
          <w:tcPr>
            <w:tcW w:w="5083" w:type="dxa"/>
            <w:vAlign w:val="center"/>
          </w:tcPr>
          <w:p w14:paraId="745375C6" w14:textId="77777777" w:rsidR="00F85845" w:rsidRDefault="00000000">
            <w:pPr>
              <w:spacing w:after="0"/>
            </w:pPr>
            <w:r>
              <w:rPr>
                <w:color w:val="222222"/>
                <w:sz w:val="14"/>
              </w:rPr>
              <w:t>filters</w:t>
            </w:r>
          </w:p>
        </w:tc>
      </w:tr>
      <w:tr w:rsidR="00F85845" w14:paraId="363C2A48" w14:textId="77777777">
        <w:trPr>
          <w:jc w:val="center"/>
        </w:trPr>
        <w:tc>
          <w:tcPr>
            <w:tcW w:w="5083" w:type="dxa"/>
            <w:shd w:val="clear" w:color="auto" w:fill="EEF3F6"/>
            <w:vAlign w:val="center"/>
          </w:tcPr>
          <w:p w14:paraId="09171050" w14:textId="77777777" w:rsidR="00F85845" w:rsidRDefault="00000000">
            <w:pPr>
              <w:spacing w:after="0"/>
            </w:pPr>
            <w:r>
              <w:rPr>
                <w:b/>
                <w:color w:val="17324D"/>
                <w:sz w:val="14"/>
              </w:rPr>
              <w:t>Backend/API requirements</w:t>
            </w:r>
          </w:p>
        </w:tc>
        <w:tc>
          <w:tcPr>
            <w:tcW w:w="5083" w:type="dxa"/>
            <w:vAlign w:val="center"/>
          </w:tcPr>
          <w:p w14:paraId="54D97A78" w14:textId="77777777" w:rsidR="00F85845" w:rsidRDefault="00000000">
            <w:pPr>
              <w:spacing w:after="0"/>
            </w:pPr>
            <w:r>
              <w:rPr>
                <w:color w:val="222222"/>
                <w:sz w:val="14"/>
              </w:rPr>
              <w:t>GET /conversations</w:t>
            </w:r>
          </w:p>
        </w:tc>
      </w:tr>
      <w:tr w:rsidR="00F85845" w14:paraId="15F9A07A" w14:textId="77777777">
        <w:trPr>
          <w:jc w:val="center"/>
        </w:trPr>
        <w:tc>
          <w:tcPr>
            <w:tcW w:w="5083" w:type="dxa"/>
            <w:shd w:val="clear" w:color="auto" w:fill="EEF3F6"/>
            <w:vAlign w:val="center"/>
          </w:tcPr>
          <w:p w14:paraId="3D2EDA15" w14:textId="77777777" w:rsidR="00F85845" w:rsidRDefault="00000000">
            <w:pPr>
              <w:spacing w:after="0"/>
            </w:pPr>
            <w:r>
              <w:rPr>
                <w:b/>
                <w:color w:val="17324D"/>
                <w:sz w:val="14"/>
              </w:rPr>
              <w:t>Data collected</w:t>
            </w:r>
          </w:p>
        </w:tc>
        <w:tc>
          <w:tcPr>
            <w:tcW w:w="5083" w:type="dxa"/>
            <w:vAlign w:val="center"/>
          </w:tcPr>
          <w:p w14:paraId="49712DDF" w14:textId="77777777" w:rsidR="00F85845" w:rsidRDefault="00000000">
            <w:pPr>
              <w:spacing w:after="0"/>
            </w:pPr>
            <w:r>
              <w:rPr>
                <w:color w:val="222222"/>
                <w:sz w:val="14"/>
              </w:rPr>
              <w:t>conversation list</w:t>
            </w:r>
          </w:p>
        </w:tc>
      </w:tr>
      <w:tr w:rsidR="00F85845" w14:paraId="0D7C97F5" w14:textId="77777777">
        <w:trPr>
          <w:jc w:val="center"/>
        </w:trPr>
        <w:tc>
          <w:tcPr>
            <w:tcW w:w="5083" w:type="dxa"/>
            <w:shd w:val="clear" w:color="auto" w:fill="EEF3F6"/>
            <w:vAlign w:val="center"/>
          </w:tcPr>
          <w:p w14:paraId="248E2158" w14:textId="77777777" w:rsidR="00F85845" w:rsidRDefault="00000000">
            <w:pPr>
              <w:spacing w:after="0"/>
            </w:pPr>
            <w:r>
              <w:rPr>
                <w:b/>
                <w:color w:val="17324D"/>
                <w:sz w:val="14"/>
              </w:rPr>
              <w:t>Next possible screens</w:t>
            </w:r>
          </w:p>
        </w:tc>
        <w:tc>
          <w:tcPr>
            <w:tcW w:w="5083" w:type="dxa"/>
            <w:vAlign w:val="center"/>
          </w:tcPr>
          <w:p w14:paraId="7BA1E935" w14:textId="77777777" w:rsidR="00F85845" w:rsidRDefault="00000000">
            <w:pPr>
              <w:spacing w:after="0"/>
            </w:pPr>
            <w:r>
              <w:rPr>
                <w:color w:val="222222"/>
                <w:sz w:val="14"/>
              </w:rPr>
              <w:t>MSG-02/03/04</w:t>
            </w:r>
          </w:p>
        </w:tc>
      </w:tr>
      <w:tr w:rsidR="00F85845" w14:paraId="1DD341FC" w14:textId="77777777">
        <w:trPr>
          <w:jc w:val="center"/>
        </w:trPr>
        <w:tc>
          <w:tcPr>
            <w:tcW w:w="5083" w:type="dxa"/>
            <w:shd w:val="clear" w:color="auto" w:fill="EEF3F6"/>
            <w:vAlign w:val="center"/>
          </w:tcPr>
          <w:p w14:paraId="7FDE55A9" w14:textId="77777777" w:rsidR="00F85845" w:rsidRDefault="00000000">
            <w:pPr>
              <w:spacing w:after="0"/>
            </w:pPr>
            <w:r>
              <w:rPr>
                <w:b/>
                <w:color w:val="17324D"/>
                <w:sz w:val="14"/>
              </w:rPr>
              <w:t>Success state</w:t>
            </w:r>
          </w:p>
        </w:tc>
        <w:tc>
          <w:tcPr>
            <w:tcW w:w="5083" w:type="dxa"/>
            <w:vAlign w:val="center"/>
          </w:tcPr>
          <w:p w14:paraId="0F89356D" w14:textId="77777777" w:rsidR="00F85845" w:rsidRDefault="00000000">
            <w:pPr>
              <w:spacing w:after="0"/>
            </w:pPr>
            <w:r>
              <w:rPr>
                <w:color w:val="222222"/>
                <w:sz w:val="14"/>
              </w:rPr>
              <w:t>Relevant conversations shown</w:t>
            </w:r>
          </w:p>
        </w:tc>
      </w:tr>
      <w:tr w:rsidR="00F85845" w14:paraId="0AA3B013" w14:textId="77777777">
        <w:trPr>
          <w:jc w:val="center"/>
        </w:trPr>
        <w:tc>
          <w:tcPr>
            <w:tcW w:w="5083" w:type="dxa"/>
            <w:shd w:val="clear" w:color="auto" w:fill="EEF3F6"/>
            <w:vAlign w:val="center"/>
          </w:tcPr>
          <w:p w14:paraId="4C971A8A" w14:textId="77777777" w:rsidR="00F85845" w:rsidRDefault="00000000">
            <w:pPr>
              <w:spacing w:after="0"/>
            </w:pPr>
            <w:r>
              <w:rPr>
                <w:b/>
                <w:color w:val="17324D"/>
                <w:sz w:val="14"/>
              </w:rPr>
              <w:t>Empty state</w:t>
            </w:r>
          </w:p>
        </w:tc>
        <w:tc>
          <w:tcPr>
            <w:tcW w:w="5083" w:type="dxa"/>
            <w:vAlign w:val="center"/>
          </w:tcPr>
          <w:p w14:paraId="5BE21099" w14:textId="77777777" w:rsidR="00F85845" w:rsidRDefault="00000000">
            <w:pPr>
              <w:spacing w:after="0"/>
            </w:pPr>
            <w:r>
              <w:rPr>
                <w:color w:val="222222"/>
                <w:sz w:val="14"/>
              </w:rPr>
              <w:t>No messages -&gt; join Circle CTA</w:t>
            </w:r>
          </w:p>
        </w:tc>
      </w:tr>
      <w:tr w:rsidR="00F85845" w14:paraId="74C2A36B" w14:textId="77777777">
        <w:trPr>
          <w:jc w:val="center"/>
        </w:trPr>
        <w:tc>
          <w:tcPr>
            <w:tcW w:w="5083" w:type="dxa"/>
            <w:shd w:val="clear" w:color="auto" w:fill="EEF3F6"/>
            <w:vAlign w:val="center"/>
          </w:tcPr>
          <w:p w14:paraId="44A6915C" w14:textId="77777777" w:rsidR="00F85845" w:rsidRDefault="00000000">
            <w:pPr>
              <w:spacing w:after="0"/>
            </w:pPr>
            <w:r>
              <w:rPr>
                <w:b/>
                <w:color w:val="17324D"/>
                <w:sz w:val="14"/>
              </w:rPr>
              <w:t>Error state</w:t>
            </w:r>
          </w:p>
        </w:tc>
        <w:tc>
          <w:tcPr>
            <w:tcW w:w="5083" w:type="dxa"/>
            <w:vAlign w:val="center"/>
          </w:tcPr>
          <w:p w14:paraId="452342B3" w14:textId="77777777" w:rsidR="00F85845" w:rsidRDefault="00000000">
            <w:pPr>
              <w:spacing w:after="0"/>
            </w:pPr>
            <w:r>
              <w:rPr>
                <w:color w:val="222222"/>
                <w:sz w:val="14"/>
              </w:rPr>
              <w:t>Load failure</w:t>
            </w:r>
          </w:p>
        </w:tc>
      </w:tr>
      <w:tr w:rsidR="00F85845" w14:paraId="099B849D" w14:textId="77777777">
        <w:trPr>
          <w:jc w:val="center"/>
        </w:trPr>
        <w:tc>
          <w:tcPr>
            <w:tcW w:w="5083" w:type="dxa"/>
            <w:shd w:val="clear" w:color="auto" w:fill="EEF3F6"/>
            <w:vAlign w:val="center"/>
          </w:tcPr>
          <w:p w14:paraId="6A042A44" w14:textId="77777777" w:rsidR="00F85845" w:rsidRDefault="00000000">
            <w:pPr>
              <w:spacing w:after="0"/>
            </w:pPr>
            <w:r>
              <w:rPr>
                <w:b/>
                <w:color w:val="17324D"/>
                <w:sz w:val="14"/>
              </w:rPr>
              <w:t>Edge cases</w:t>
            </w:r>
          </w:p>
        </w:tc>
        <w:tc>
          <w:tcPr>
            <w:tcW w:w="5083" w:type="dxa"/>
            <w:vAlign w:val="center"/>
          </w:tcPr>
          <w:p w14:paraId="3CD67035" w14:textId="77777777" w:rsidR="00F85845" w:rsidRDefault="00000000">
            <w:pPr>
              <w:spacing w:after="0"/>
            </w:pPr>
            <w:r>
              <w:rPr>
                <w:color w:val="222222"/>
                <w:sz w:val="14"/>
              </w:rPr>
              <w:t>Conversation archived/blocked</w:t>
            </w:r>
          </w:p>
        </w:tc>
      </w:tr>
      <w:tr w:rsidR="00F85845" w14:paraId="36052CD2" w14:textId="77777777">
        <w:trPr>
          <w:jc w:val="center"/>
        </w:trPr>
        <w:tc>
          <w:tcPr>
            <w:tcW w:w="5083" w:type="dxa"/>
            <w:shd w:val="clear" w:color="auto" w:fill="EEF3F6"/>
            <w:vAlign w:val="center"/>
          </w:tcPr>
          <w:p w14:paraId="2E3B28F8" w14:textId="77777777" w:rsidR="00F85845" w:rsidRDefault="00000000">
            <w:pPr>
              <w:spacing w:after="0"/>
            </w:pPr>
            <w:r>
              <w:rPr>
                <w:b/>
                <w:color w:val="17324D"/>
                <w:sz w:val="14"/>
              </w:rPr>
              <w:t>Analytics events</w:t>
            </w:r>
          </w:p>
        </w:tc>
        <w:tc>
          <w:tcPr>
            <w:tcW w:w="5083" w:type="dxa"/>
            <w:vAlign w:val="center"/>
          </w:tcPr>
          <w:p w14:paraId="2E9F72D5" w14:textId="77777777" w:rsidR="00F85845" w:rsidRDefault="00000000">
            <w:pPr>
              <w:spacing w:after="0"/>
            </w:pPr>
            <w:r>
              <w:rPr>
                <w:color w:val="222222"/>
                <w:sz w:val="14"/>
              </w:rPr>
              <w:t>inbox_viewed</w:t>
            </w:r>
          </w:p>
        </w:tc>
      </w:tr>
      <w:tr w:rsidR="00F85845" w14:paraId="12C8E149" w14:textId="77777777">
        <w:trPr>
          <w:jc w:val="center"/>
        </w:trPr>
        <w:tc>
          <w:tcPr>
            <w:tcW w:w="5083" w:type="dxa"/>
            <w:shd w:val="clear" w:color="auto" w:fill="EEF3F6"/>
            <w:vAlign w:val="center"/>
          </w:tcPr>
          <w:p w14:paraId="7F954D27" w14:textId="77777777" w:rsidR="00F85845" w:rsidRDefault="00000000">
            <w:pPr>
              <w:spacing w:after="0"/>
            </w:pPr>
            <w:r>
              <w:rPr>
                <w:b/>
                <w:color w:val="17324D"/>
                <w:sz w:val="14"/>
              </w:rPr>
              <w:t>MVP / V2 / V3</w:t>
            </w:r>
          </w:p>
        </w:tc>
        <w:tc>
          <w:tcPr>
            <w:tcW w:w="5083" w:type="dxa"/>
            <w:vAlign w:val="center"/>
          </w:tcPr>
          <w:p w14:paraId="1DBDBB58" w14:textId="77777777" w:rsidR="00F85845" w:rsidRDefault="00000000">
            <w:pPr>
              <w:spacing w:after="0"/>
            </w:pPr>
            <w:r>
              <w:rPr>
                <w:color w:val="222222"/>
                <w:sz w:val="14"/>
              </w:rPr>
              <w:t>MVP</w:t>
            </w:r>
          </w:p>
        </w:tc>
      </w:tr>
    </w:tbl>
    <w:p w14:paraId="3F77577B" w14:textId="77777777" w:rsidR="00F85845" w:rsidRDefault="00F85845">
      <w:pPr>
        <w:spacing w:after="0"/>
      </w:pPr>
    </w:p>
    <w:p w14:paraId="6063D8BB" w14:textId="77777777" w:rsidR="00F85845" w:rsidRDefault="00000000">
      <w:pPr>
        <w:pStyle w:val="Heading2"/>
      </w:pPr>
      <w:r>
        <w:t>MSG-02 - 1:1 Conversation</w:t>
      </w:r>
    </w:p>
    <w:tbl>
      <w:tblPr>
        <w:tblStyle w:val="TableGrid"/>
        <w:tblW w:w="0" w:type="auto"/>
        <w:jc w:val="center"/>
        <w:tblLook w:val="04A0" w:firstRow="1" w:lastRow="0" w:firstColumn="1" w:lastColumn="0" w:noHBand="0" w:noVBand="1"/>
      </w:tblPr>
      <w:tblGrid>
        <w:gridCol w:w="5083"/>
        <w:gridCol w:w="5083"/>
      </w:tblGrid>
      <w:tr w:rsidR="00F85845" w14:paraId="36664018" w14:textId="77777777">
        <w:trPr>
          <w:jc w:val="center"/>
        </w:trPr>
        <w:tc>
          <w:tcPr>
            <w:tcW w:w="5083" w:type="dxa"/>
            <w:shd w:val="clear" w:color="auto" w:fill="EEF3F6"/>
            <w:vAlign w:val="center"/>
          </w:tcPr>
          <w:p w14:paraId="717E6FF9" w14:textId="77777777" w:rsidR="00F85845" w:rsidRDefault="00000000">
            <w:pPr>
              <w:spacing w:after="0"/>
            </w:pPr>
            <w:r>
              <w:rPr>
                <w:b/>
                <w:color w:val="17324D"/>
                <w:sz w:val="14"/>
              </w:rPr>
              <w:t>Purpose</w:t>
            </w:r>
          </w:p>
        </w:tc>
        <w:tc>
          <w:tcPr>
            <w:tcW w:w="5083" w:type="dxa"/>
            <w:vAlign w:val="center"/>
          </w:tcPr>
          <w:p w14:paraId="1A9A8ED5" w14:textId="77777777" w:rsidR="00F85845" w:rsidRDefault="00000000">
            <w:pPr>
              <w:spacing w:after="0"/>
            </w:pPr>
            <w:r>
              <w:rPr>
                <w:color w:val="222222"/>
                <w:sz w:val="14"/>
              </w:rPr>
              <w:t>Enable private conversation after mutual connection.</w:t>
            </w:r>
          </w:p>
        </w:tc>
      </w:tr>
      <w:tr w:rsidR="00F85845" w14:paraId="02AF5A4C" w14:textId="77777777">
        <w:trPr>
          <w:jc w:val="center"/>
        </w:trPr>
        <w:tc>
          <w:tcPr>
            <w:tcW w:w="5083" w:type="dxa"/>
            <w:shd w:val="clear" w:color="auto" w:fill="EEF3F6"/>
            <w:vAlign w:val="center"/>
          </w:tcPr>
          <w:p w14:paraId="0BB5B3D6" w14:textId="77777777" w:rsidR="00F85845" w:rsidRDefault="00000000">
            <w:pPr>
              <w:spacing w:after="0"/>
            </w:pPr>
            <w:r>
              <w:rPr>
                <w:b/>
                <w:color w:val="17324D"/>
                <w:sz w:val="14"/>
              </w:rPr>
              <w:t>Who sees it</w:t>
            </w:r>
          </w:p>
        </w:tc>
        <w:tc>
          <w:tcPr>
            <w:tcW w:w="5083" w:type="dxa"/>
            <w:vAlign w:val="center"/>
          </w:tcPr>
          <w:p w14:paraId="54C0C76C" w14:textId="77777777" w:rsidR="00F85845" w:rsidRDefault="00000000">
            <w:pPr>
              <w:spacing w:after="0"/>
            </w:pPr>
            <w:r>
              <w:rPr>
                <w:color w:val="222222"/>
                <w:sz w:val="14"/>
              </w:rPr>
              <w:t>Connected users</w:t>
            </w:r>
          </w:p>
        </w:tc>
      </w:tr>
      <w:tr w:rsidR="00F85845" w14:paraId="1EAFCFCE" w14:textId="77777777">
        <w:trPr>
          <w:jc w:val="center"/>
        </w:trPr>
        <w:tc>
          <w:tcPr>
            <w:tcW w:w="5083" w:type="dxa"/>
            <w:shd w:val="clear" w:color="auto" w:fill="EEF3F6"/>
            <w:vAlign w:val="center"/>
          </w:tcPr>
          <w:p w14:paraId="1C27C3D8" w14:textId="77777777" w:rsidR="00F85845" w:rsidRDefault="00000000">
            <w:pPr>
              <w:spacing w:after="0"/>
            </w:pPr>
            <w:r>
              <w:rPr>
                <w:b/>
                <w:color w:val="17324D"/>
                <w:sz w:val="14"/>
              </w:rPr>
              <w:t>Entry point</w:t>
            </w:r>
          </w:p>
        </w:tc>
        <w:tc>
          <w:tcPr>
            <w:tcW w:w="5083" w:type="dxa"/>
            <w:vAlign w:val="center"/>
          </w:tcPr>
          <w:p w14:paraId="3C90EBB8" w14:textId="77777777" w:rsidR="00F85845" w:rsidRDefault="00000000">
            <w:pPr>
              <w:spacing w:after="0"/>
            </w:pPr>
            <w:r>
              <w:rPr>
                <w:color w:val="222222"/>
                <w:sz w:val="14"/>
              </w:rPr>
              <w:t>MSG-01 / CONN-02</w:t>
            </w:r>
          </w:p>
        </w:tc>
      </w:tr>
      <w:tr w:rsidR="00F85845" w14:paraId="115F292C" w14:textId="77777777">
        <w:trPr>
          <w:jc w:val="center"/>
        </w:trPr>
        <w:tc>
          <w:tcPr>
            <w:tcW w:w="5083" w:type="dxa"/>
            <w:shd w:val="clear" w:color="auto" w:fill="EEF3F6"/>
            <w:vAlign w:val="center"/>
          </w:tcPr>
          <w:p w14:paraId="59C3E322" w14:textId="77777777" w:rsidR="00F85845" w:rsidRDefault="00000000">
            <w:pPr>
              <w:spacing w:after="0"/>
            </w:pPr>
            <w:r>
              <w:rPr>
                <w:b/>
                <w:color w:val="17324D"/>
                <w:sz w:val="14"/>
              </w:rPr>
              <w:t>UI components</w:t>
            </w:r>
          </w:p>
        </w:tc>
        <w:tc>
          <w:tcPr>
            <w:tcW w:w="5083" w:type="dxa"/>
            <w:vAlign w:val="center"/>
          </w:tcPr>
          <w:p w14:paraId="4AED6C43" w14:textId="77777777" w:rsidR="00F85845" w:rsidRDefault="00000000">
            <w:pPr>
              <w:spacing w:after="0"/>
            </w:pPr>
            <w:r>
              <w:rPr>
                <w:color w:val="222222"/>
                <w:sz w:val="14"/>
              </w:rPr>
              <w:t>Shared-context header; prompt cards; composer; attachments later; block/report</w:t>
            </w:r>
          </w:p>
        </w:tc>
      </w:tr>
      <w:tr w:rsidR="00F85845" w14:paraId="37DC64D5" w14:textId="77777777">
        <w:trPr>
          <w:jc w:val="center"/>
        </w:trPr>
        <w:tc>
          <w:tcPr>
            <w:tcW w:w="5083" w:type="dxa"/>
            <w:shd w:val="clear" w:color="auto" w:fill="EEF3F6"/>
            <w:vAlign w:val="center"/>
          </w:tcPr>
          <w:p w14:paraId="0ABB46DE" w14:textId="77777777" w:rsidR="00F85845" w:rsidRDefault="00000000">
            <w:pPr>
              <w:spacing w:after="0"/>
            </w:pPr>
            <w:r>
              <w:rPr>
                <w:b/>
                <w:color w:val="17324D"/>
                <w:sz w:val="14"/>
              </w:rPr>
              <w:t>Primary CTA</w:t>
            </w:r>
          </w:p>
        </w:tc>
        <w:tc>
          <w:tcPr>
            <w:tcW w:w="5083" w:type="dxa"/>
            <w:vAlign w:val="center"/>
          </w:tcPr>
          <w:p w14:paraId="4D9A69DF" w14:textId="77777777" w:rsidR="00F85845" w:rsidRDefault="00000000">
            <w:pPr>
              <w:spacing w:after="0"/>
            </w:pPr>
            <w:r>
              <w:rPr>
                <w:color w:val="222222"/>
                <w:sz w:val="14"/>
              </w:rPr>
              <w:t>Send message</w:t>
            </w:r>
          </w:p>
        </w:tc>
      </w:tr>
      <w:tr w:rsidR="00F85845" w14:paraId="39E29F46" w14:textId="77777777">
        <w:trPr>
          <w:jc w:val="center"/>
        </w:trPr>
        <w:tc>
          <w:tcPr>
            <w:tcW w:w="5083" w:type="dxa"/>
            <w:shd w:val="clear" w:color="auto" w:fill="EEF3F6"/>
            <w:vAlign w:val="center"/>
          </w:tcPr>
          <w:p w14:paraId="1D150A89" w14:textId="77777777" w:rsidR="00F85845" w:rsidRDefault="00000000">
            <w:pPr>
              <w:spacing w:after="0"/>
            </w:pPr>
            <w:r>
              <w:rPr>
                <w:b/>
                <w:color w:val="17324D"/>
                <w:sz w:val="14"/>
              </w:rPr>
              <w:t>Secondary actions</w:t>
            </w:r>
          </w:p>
        </w:tc>
        <w:tc>
          <w:tcPr>
            <w:tcW w:w="5083" w:type="dxa"/>
            <w:vAlign w:val="center"/>
          </w:tcPr>
          <w:p w14:paraId="4B41E45D" w14:textId="77777777" w:rsidR="00F85845" w:rsidRDefault="00000000">
            <w:pPr>
              <w:spacing w:after="0"/>
            </w:pPr>
            <w:r>
              <w:rPr>
                <w:color w:val="222222"/>
                <w:sz w:val="14"/>
              </w:rPr>
              <w:t>Activity suggestion / block / report</w:t>
            </w:r>
          </w:p>
        </w:tc>
      </w:tr>
      <w:tr w:rsidR="00F85845" w14:paraId="362E3430" w14:textId="77777777">
        <w:trPr>
          <w:jc w:val="center"/>
        </w:trPr>
        <w:tc>
          <w:tcPr>
            <w:tcW w:w="5083" w:type="dxa"/>
            <w:shd w:val="clear" w:color="auto" w:fill="EEF3F6"/>
            <w:vAlign w:val="center"/>
          </w:tcPr>
          <w:p w14:paraId="460511F4" w14:textId="77777777" w:rsidR="00F85845" w:rsidRDefault="00000000">
            <w:pPr>
              <w:spacing w:after="0"/>
            </w:pPr>
            <w:r>
              <w:rPr>
                <w:b/>
                <w:color w:val="17324D"/>
                <w:sz w:val="14"/>
              </w:rPr>
              <w:t>User inputs</w:t>
            </w:r>
          </w:p>
        </w:tc>
        <w:tc>
          <w:tcPr>
            <w:tcW w:w="5083" w:type="dxa"/>
            <w:vAlign w:val="center"/>
          </w:tcPr>
          <w:p w14:paraId="4B8E8918" w14:textId="77777777" w:rsidR="00F85845" w:rsidRDefault="00000000">
            <w:pPr>
              <w:spacing w:after="0"/>
            </w:pPr>
            <w:r>
              <w:rPr>
                <w:color w:val="222222"/>
                <w:sz w:val="14"/>
              </w:rPr>
              <w:t>message, attachment if allowed</w:t>
            </w:r>
          </w:p>
        </w:tc>
      </w:tr>
      <w:tr w:rsidR="00F85845" w14:paraId="6AEEF044" w14:textId="77777777">
        <w:trPr>
          <w:jc w:val="center"/>
        </w:trPr>
        <w:tc>
          <w:tcPr>
            <w:tcW w:w="5083" w:type="dxa"/>
            <w:shd w:val="clear" w:color="auto" w:fill="EEF3F6"/>
            <w:vAlign w:val="center"/>
          </w:tcPr>
          <w:p w14:paraId="2594E071" w14:textId="77777777" w:rsidR="00F85845" w:rsidRDefault="00000000">
            <w:pPr>
              <w:spacing w:after="0"/>
            </w:pPr>
            <w:r>
              <w:rPr>
                <w:b/>
                <w:color w:val="17324D"/>
                <w:sz w:val="14"/>
              </w:rPr>
              <w:t>Backend/API requirements</w:t>
            </w:r>
          </w:p>
        </w:tc>
        <w:tc>
          <w:tcPr>
            <w:tcW w:w="5083" w:type="dxa"/>
            <w:vAlign w:val="center"/>
          </w:tcPr>
          <w:p w14:paraId="5B732212" w14:textId="77777777" w:rsidR="00F85845" w:rsidRDefault="00000000">
            <w:pPr>
              <w:spacing w:after="0"/>
            </w:pPr>
            <w:r>
              <w:rPr>
                <w:color w:val="222222"/>
                <w:sz w:val="14"/>
              </w:rPr>
              <w:t>GET /conversations/{id}; POST /messages; WS</w:t>
            </w:r>
          </w:p>
        </w:tc>
      </w:tr>
      <w:tr w:rsidR="00F85845" w14:paraId="32259E14" w14:textId="77777777">
        <w:trPr>
          <w:jc w:val="center"/>
        </w:trPr>
        <w:tc>
          <w:tcPr>
            <w:tcW w:w="5083" w:type="dxa"/>
            <w:shd w:val="clear" w:color="auto" w:fill="EEF3F6"/>
            <w:vAlign w:val="center"/>
          </w:tcPr>
          <w:p w14:paraId="6B8457D6" w14:textId="77777777" w:rsidR="00F85845" w:rsidRDefault="00000000">
            <w:pPr>
              <w:spacing w:after="0"/>
            </w:pPr>
            <w:r>
              <w:rPr>
                <w:b/>
                <w:color w:val="17324D"/>
                <w:sz w:val="14"/>
              </w:rPr>
              <w:t>Data collected</w:t>
            </w:r>
          </w:p>
        </w:tc>
        <w:tc>
          <w:tcPr>
            <w:tcW w:w="5083" w:type="dxa"/>
            <w:vAlign w:val="center"/>
          </w:tcPr>
          <w:p w14:paraId="4F2AA5C0" w14:textId="77777777" w:rsidR="00F85845" w:rsidRDefault="00000000">
            <w:pPr>
              <w:spacing w:after="0"/>
            </w:pPr>
            <w:r>
              <w:rPr>
                <w:color w:val="222222"/>
                <w:sz w:val="14"/>
              </w:rPr>
              <w:t>message content + safety metadata</w:t>
            </w:r>
          </w:p>
        </w:tc>
      </w:tr>
      <w:tr w:rsidR="00F85845" w14:paraId="3BFC6B0C" w14:textId="77777777">
        <w:trPr>
          <w:jc w:val="center"/>
        </w:trPr>
        <w:tc>
          <w:tcPr>
            <w:tcW w:w="5083" w:type="dxa"/>
            <w:shd w:val="clear" w:color="auto" w:fill="EEF3F6"/>
            <w:vAlign w:val="center"/>
          </w:tcPr>
          <w:p w14:paraId="682E2B3F" w14:textId="77777777" w:rsidR="00F85845" w:rsidRDefault="00000000">
            <w:pPr>
              <w:spacing w:after="0"/>
            </w:pPr>
            <w:r>
              <w:rPr>
                <w:b/>
                <w:color w:val="17324D"/>
                <w:sz w:val="14"/>
              </w:rPr>
              <w:t>Next possible screens</w:t>
            </w:r>
          </w:p>
        </w:tc>
        <w:tc>
          <w:tcPr>
            <w:tcW w:w="5083" w:type="dxa"/>
            <w:vAlign w:val="center"/>
          </w:tcPr>
          <w:p w14:paraId="4E3E02C0" w14:textId="77777777" w:rsidR="00F85845" w:rsidRDefault="00000000">
            <w:pPr>
              <w:spacing w:after="0"/>
            </w:pPr>
            <w:r>
              <w:rPr>
                <w:color w:val="222222"/>
                <w:sz w:val="14"/>
              </w:rPr>
              <w:t>EVENT-05 / SAFE-03 / CONN-04</w:t>
            </w:r>
          </w:p>
        </w:tc>
      </w:tr>
      <w:tr w:rsidR="00F85845" w14:paraId="1402F2CC" w14:textId="77777777">
        <w:trPr>
          <w:jc w:val="center"/>
        </w:trPr>
        <w:tc>
          <w:tcPr>
            <w:tcW w:w="5083" w:type="dxa"/>
            <w:shd w:val="clear" w:color="auto" w:fill="EEF3F6"/>
            <w:vAlign w:val="center"/>
          </w:tcPr>
          <w:p w14:paraId="5DA38965" w14:textId="77777777" w:rsidR="00F85845" w:rsidRDefault="00000000">
            <w:pPr>
              <w:spacing w:after="0"/>
            </w:pPr>
            <w:r>
              <w:rPr>
                <w:b/>
                <w:color w:val="17324D"/>
                <w:sz w:val="14"/>
              </w:rPr>
              <w:t>Success state</w:t>
            </w:r>
          </w:p>
        </w:tc>
        <w:tc>
          <w:tcPr>
            <w:tcW w:w="5083" w:type="dxa"/>
            <w:vAlign w:val="center"/>
          </w:tcPr>
          <w:p w14:paraId="65DABFF4" w14:textId="77777777" w:rsidR="00F85845" w:rsidRDefault="00000000">
            <w:pPr>
              <w:spacing w:after="0"/>
            </w:pPr>
            <w:r>
              <w:rPr>
                <w:color w:val="222222"/>
                <w:sz w:val="14"/>
              </w:rPr>
              <w:t>Message delivered</w:t>
            </w:r>
          </w:p>
        </w:tc>
      </w:tr>
      <w:tr w:rsidR="00F85845" w14:paraId="75985BFA" w14:textId="77777777">
        <w:trPr>
          <w:jc w:val="center"/>
        </w:trPr>
        <w:tc>
          <w:tcPr>
            <w:tcW w:w="5083" w:type="dxa"/>
            <w:shd w:val="clear" w:color="auto" w:fill="EEF3F6"/>
            <w:vAlign w:val="center"/>
          </w:tcPr>
          <w:p w14:paraId="502938F3" w14:textId="77777777" w:rsidR="00F85845" w:rsidRDefault="00000000">
            <w:pPr>
              <w:spacing w:after="0"/>
            </w:pPr>
            <w:r>
              <w:rPr>
                <w:b/>
                <w:color w:val="17324D"/>
                <w:sz w:val="14"/>
              </w:rPr>
              <w:t>Empty state</w:t>
            </w:r>
          </w:p>
        </w:tc>
        <w:tc>
          <w:tcPr>
            <w:tcW w:w="5083" w:type="dxa"/>
            <w:vAlign w:val="center"/>
          </w:tcPr>
          <w:p w14:paraId="587AAEFF" w14:textId="77777777" w:rsidR="00F85845" w:rsidRDefault="00000000">
            <w:pPr>
              <w:spacing w:after="0"/>
            </w:pPr>
            <w:r>
              <w:rPr>
                <w:color w:val="222222"/>
                <w:sz w:val="14"/>
              </w:rPr>
              <w:t>New thread -&gt; prompt suggestions</w:t>
            </w:r>
          </w:p>
        </w:tc>
      </w:tr>
      <w:tr w:rsidR="00F85845" w14:paraId="1A54B620" w14:textId="77777777">
        <w:trPr>
          <w:jc w:val="center"/>
        </w:trPr>
        <w:tc>
          <w:tcPr>
            <w:tcW w:w="5083" w:type="dxa"/>
            <w:shd w:val="clear" w:color="auto" w:fill="EEF3F6"/>
            <w:vAlign w:val="center"/>
          </w:tcPr>
          <w:p w14:paraId="710D82DF" w14:textId="77777777" w:rsidR="00F85845" w:rsidRDefault="00000000">
            <w:pPr>
              <w:spacing w:after="0"/>
            </w:pPr>
            <w:r>
              <w:rPr>
                <w:b/>
                <w:color w:val="17324D"/>
                <w:sz w:val="14"/>
              </w:rPr>
              <w:t>Error state</w:t>
            </w:r>
          </w:p>
        </w:tc>
        <w:tc>
          <w:tcPr>
            <w:tcW w:w="5083" w:type="dxa"/>
            <w:vAlign w:val="center"/>
          </w:tcPr>
          <w:p w14:paraId="2E62AB5C" w14:textId="77777777" w:rsidR="00F85845" w:rsidRDefault="00000000">
            <w:pPr>
              <w:spacing w:after="0"/>
            </w:pPr>
            <w:r>
              <w:rPr>
                <w:color w:val="222222"/>
                <w:sz w:val="14"/>
              </w:rPr>
              <w:t>Send failure</w:t>
            </w:r>
          </w:p>
        </w:tc>
      </w:tr>
      <w:tr w:rsidR="00F85845" w14:paraId="3C879E10" w14:textId="77777777">
        <w:trPr>
          <w:jc w:val="center"/>
        </w:trPr>
        <w:tc>
          <w:tcPr>
            <w:tcW w:w="5083" w:type="dxa"/>
            <w:shd w:val="clear" w:color="auto" w:fill="EEF3F6"/>
            <w:vAlign w:val="center"/>
          </w:tcPr>
          <w:p w14:paraId="3EDBAAF6" w14:textId="77777777" w:rsidR="00F85845" w:rsidRDefault="00000000">
            <w:pPr>
              <w:spacing w:after="0"/>
            </w:pPr>
            <w:r>
              <w:rPr>
                <w:b/>
                <w:color w:val="17324D"/>
                <w:sz w:val="14"/>
              </w:rPr>
              <w:t>Edge cases</w:t>
            </w:r>
          </w:p>
        </w:tc>
        <w:tc>
          <w:tcPr>
            <w:tcW w:w="5083" w:type="dxa"/>
            <w:vAlign w:val="center"/>
          </w:tcPr>
          <w:p w14:paraId="0C3A8832" w14:textId="77777777" w:rsidR="00F85845" w:rsidRDefault="00000000">
            <w:pPr>
              <w:spacing w:after="0"/>
            </w:pPr>
            <w:r>
              <w:rPr>
                <w:color w:val="222222"/>
                <w:sz w:val="14"/>
              </w:rPr>
              <w:t>Recipient blocked/deactivated; safety warning</w:t>
            </w:r>
          </w:p>
        </w:tc>
      </w:tr>
      <w:tr w:rsidR="00F85845" w14:paraId="099DD7C5" w14:textId="77777777">
        <w:trPr>
          <w:jc w:val="center"/>
        </w:trPr>
        <w:tc>
          <w:tcPr>
            <w:tcW w:w="5083" w:type="dxa"/>
            <w:shd w:val="clear" w:color="auto" w:fill="EEF3F6"/>
            <w:vAlign w:val="center"/>
          </w:tcPr>
          <w:p w14:paraId="39C7929F" w14:textId="77777777" w:rsidR="00F85845" w:rsidRDefault="00000000">
            <w:pPr>
              <w:spacing w:after="0"/>
            </w:pPr>
            <w:r>
              <w:rPr>
                <w:b/>
                <w:color w:val="17324D"/>
                <w:sz w:val="14"/>
              </w:rPr>
              <w:t>Analytics events</w:t>
            </w:r>
          </w:p>
        </w:tc>
        <w:tc>
          <w:tcPr>
            <w:tcW w:w="5083" w:type="dxa"/>
            <w:vAlign w:val="center"/>
          </w:tcPr>
          <w:p w14:paraId="3850AA30" w14:textId="77777777" w:rsidR="00F85845" w:rsidRDefault="00000000">
            <w:pPr>
              <w:spacing w:after="0"/>
            </w:pPr>
            <w:r>
              <w:rPr>
                <w:color w:val="222222"/>
                <w:sz w:val="14"/>
              </w:rPr>
              <w:t>conversation_opened, message_sent</w:t>
            </w:r>
          </w:p>
        </w:tc>
      </w:tr>
      <w:tr w:rsidR="00F85845" w14:paraId="21E29260" w14:textId="77777777">
        <w:trPr>
          <w:jc w:val="center"/>
        </w:trPr>
        <w:tc>
          <w:tcPr>
            <w:tcW w:w="5083" w:type="dxa"/>
            <w:shd w:val="clear" w:color="auto" w:fill="EEF3F6"/>
            <w:vAlign w:val="center"/>
          </w:tcPr>
          <w:p w14:paraId="076B5C5D" w14:textId="77777777" w:rsidR="00F85845" w:rsidRDefault="00000000">
            <w:pPr>
              <w:spacing w:after="0"/>
            </w:pPr>
            <w:r>
              <w:rPr>
                <w:b/>
                <w:color w:val="17324D"/>
                <w:sz w:val="14"/>
              </w:rPr>
              <w:t>MVP / V2 / V3</w:t>
            </w:r>
          </w:p>
        </w:tc>
        <w:tc>
          <w:tcPr>
            <w:tcW w:w="5083" w:type="dxa"/>
            <w:vAlign w:val="center"/>
          </w:tcPr>
          <w:p w14:paraId="3CC30D50" w14:textId="77777777" w:rsidR="00F85845" w:rsidRDefault="00000000">
            <w:pPr>
              <w:spacing w:after="0"/>
            </w:pPr>
            <w:r>
              <w:rPr>
                <w:color w:val="222222"/>
                <w:sz w:val="14"/>
              </w:rPr>
              <w:t>MVP</w:t>
            </w:r>
          </w:p>
        </w:tc>
      </w:tr>
    </w:tbl>
    <w:p w14:paraId="0C163E53" w14:textId="77777777" w:rsidR="00F85845" w:rsidRDefault="00F85845">
      <w:pPr>
        <w:spacing w:after="0"/>
      </w:pPr>
    </w:p>
    <w:p w14:paraId="4C61BAA3" w14:textId="77777777" w:rsidR="00F85845" w:rsidRDefault="00000000">
      <w:pPr>
        <w:pStyle w:val="Heading2"/>
      </w:pPr>
      <w:r>
        <w:t>MSG-03 - Circle / Group Chat</w:t>
      </w:r>
    </w:p>
    <w:tbl>
      <w:tblPr>
        <w:tblStyle w:val="TableGrid"/>
        <w:tblW w:w="0" w:type="auto"/>
        <w:jc w:val="center"/>
        <w:tblLook w:val="04A0" w:firstRow="1" w:lastRow="0" w:firstColumn="1" w:lastColumn="0" w:noHBand="0" w:noVBand="1"/>
      </w:tblPr>
      <w:tblGrid>
        <w:gridCol w:w="5083"/>
        <w:gridCol w:w="5083"/>
      </w:tblGrid>
      <w:tr w:rsidR="00F85845" w14:paraId="68F971C5" w14:textId="77777777">
        <w:trPr>
          <w:jc w:val="center"/>
        </w:trPr>
        <w:tc>
          <w:tcPr>
            <w:tcW w:w="5083" w:type="dxa"/>
            <w:shd w:val="clear" w:color="auto" w:fill="EEF3F6"/>
            <w:vAlign w:val="center"/>
          </w:tcPr>
          <w:p w14:paraId="5C41D9CD" w14:textId="77777777" w:rsidR="00F85845" w:rsidRDefault="00000000">
            <w:pPr>
              <w:spacing w:after="0"/>
            </w:pPr>
            <w:r>
              <w:rPr>
                <w:b/>
                <w:color w:val="17324D"/>
                <w:sz w:val="14"/>
              </w:rPr>
              <w:t>Purpose</w:t>
            </w:r>
          </w:p>
        </w:tc>
        <w:tc>
          <w:tcPr>
            <w:tcW w:w="5083" w:type="dxa"/>
            <w:vAlign w:val="center"/>
          </w:tcPr>
          <w:p w14:paraId="654D7E76" w14:textId="77777777" w:rsidR="00F85845" w:rsidRDefault="00000000">
            <w:pPr>
              <w:spacing w:after="0"/>
            </w:pPr>
            <w:r>
              <w:rPr>
                <w:color w:val="222222"/>
                <w:sz w:val="14"/>
              </w:rPr>
              <w:t>Coordinate a small group around an activity.</w:t>
            </w:r>
          </w:p>
        </w:tc>
      </w:tr>
      <w:tr w:rsidR="00F85845" w14:paraId="0B3ACC09" w14:textId="77777777">
        <w:trPr>
          <w:jc w:val="center"/>
        </w:trPr>
        <w:tc>
          <w:tcPr>
            <w:tcW w:w="5083" w:type="dxa"/>
            <w:shd w:val="clear" w:color="auto" w:fill="EEF3F6"/>
            <w:vAlign w:val="center"/>
          </w:tcPr>
          <w:p w14:paraId="448E8AE7" w14:textId="77777777" w:rsidR="00F85845" w:rsidRDefault="00000000">
            <w:pPr>
              <w:spacing w:after="0"/>
            </w:pPr>
            <w:r>
              <w:rPr>
                <w:b/>
                <w:color w:val="17324D"/>
                <w:sz w:val="14"/>
              </w:rPr>
              <w:lastRenderedPageBreak/>
              <w:t>Who sees it</w:t>
            </w:r>
          </w:p>
        </w:tc>
        <w:tc>
          <w:tcPr>
            <w:tcW w:w="5083" w:type="dxa"/>
            <w:vAlign w:val="center"/>
          </w:tcPr>
          <w:p w14:paraId="2B738ED2" w14:textId="77777777" w:rsidR="00F85845" w:rsidRDefault="00000000">
            <w:pPr>
              <w:spacing w:after="0"/>
            </w:pPr>
            <w:r>
              <w:rPr>
                <w:color w:val="222222"/>
                <w:sz w:val="14"/>
              </w:rPr>
              <w:t>Circle members</w:t>
            </w:r>
          </w:p>
        </w:tc>
      </w:tr>
      <w:tr w:rsidR="00F85845" w14:paraId="1E171036" w14:textId="77777777">
        <w:trPr>
          <w:jc w:val="center"/>
        </w:trPr>
        <w:tc>
          <w:tcPr>
            <w:tcW w:w="5083" w:type="dxa"/>
            <w:shd w:val="clear" w:color="auto" w:fill="EEF3F6"/>
            <w:vAlign w:val="center"/>
          </w:tcPr>
          <w:p w14:paraId="69B21C28" w14:textId="77777777" w:rsidR="00F85845" w:rsidRDefault="00000000">
            <w:pPr>
              <w:spacing w:after="0"/>
            </w:pPr>
            <w:r>
              <w:rPr>
                <w:b/>
                <w:color w:val="17324D"/>
                <w:sz w:val="14"/>
              </w:rPr>
              <w:t>Entry point</w:t>
            </w:r>
          </w:p>
        </w:tc>
        <w:tc>
          <w:tcPr>
            <w:tcW w:w="5083" w:type="dxa"/>
            <w:vAlign w:val="center"/>
          </w:tcPr>
          <w:p w14:paraId="70EF0EC8" w14:textId="77777777" w:rsidR="00F85845" w:rsidRDefault="00000000">
            <w:pPr>
              <w:spacing w:after="0"/>
            </w:pPr>
            <w:r>
              <w:rPr>
                <w:color w:val="222222"/>
                <w:sz w:val="14"/>
              </w:rPr>
              <w:t>COMM-06 / HOME-02</w:t>
            </w:r>
          </w:p>
        </w:tc>
      </w:tr>
      <w:tr w:rsidR="00F85845" w14:paraId="29347370" w14:textId="77777777">
        <w:trPr>
          <w:jc w:val="center"/>
        </w:trPr>
        <w:tc>
          <w:tcPr>
            <w:tcW w:w="5083" w:type="dxa"/>
            <w:shd w:val="clear" w:color="auto" w:fill="EEF3F6"/>
            <w:vAlign w:val="center"/>
          </w:tcPr>
          <w:p w14:paraId="75D59D56" w14:textId="77777777" w:rsidR="00F85845" w:rsidRDefault="00000000">
            <w:pPr>
              <w:spacing w:after="0"/>
            </w:pPr>
            <w:r>
              <w:rPr>
                <w:b/>
                <w:color w:val="17324D"/>
                <w:sz w:val="14"/>
              </w:rPr>
              <w:t>UI components</w:t>
            </w:r>
          </w:p>
        </w:tc>
        <w:tc>
          <w:tcPr>
            <w:tcW w:w="5083" w:type="dxa"/>
            <w:vAlign w:val="center"/>
          </w:tcPr>
          <w:p w14:paraId="1F01F583" w14:textId="77777777" w:rsidR="00F85845" w:rsidRDefault="00000000">
            <w:pPr>
              <w:spacing w:after="0"/>
            </w:pPr>
            <w:r>
              <w:rPr>
                <w:color w:val="222222"/>
                <w:sz w:val="14"/>
              </w:rPr>
              <w:t>Pinned activity, members, composer, report, mute</w:t>
            </w:r>
          </w:p>
        </w:tc>
      </w:tr>
      <w:tr w:rsidR="00F85845" w14:paraId="504E016A" w14:textId="77777777">
        <w:trPr>
          <w:jc w:val="center"/>
        </w:trPr>
        <w:tc>
          <w:tcPr>
            <w:tcW w:w="5083" w:type="dxa"/>
            <w:shd w:val="clear" w:color="auto" w:fill="EEF3F6"/>
            <w:vAlign w:val="center"/>
          </w:tcPr>
          <w:p w14:paraId="5C3D6927" w14:textId="77777777" w:rsidR="00F85845" w:rsidRDefault="00000000">
            <w:pPr>
              <w:spacing w:after="0"/>
            </w:pPr>
            <w:r>
              <w:rPr>
                <w:b/>
                <w:color w:val="17324D"/>
                <w:sz w:val="14"/>
              </w:rPr>
              <w:t>Primary CTA</w:t>
            </w:r>
          </w:p>
        </w:tc>
        <w:tc>
          <w:tcPr>
            <w:tcW w:w="5083" w:type="dxa"/>
            <w:vAlign w:val="center"/>
          </w:tcPr>
          <w:p w14:paraId="3AF7D25D" w14:textId="77777777" w:rsidR="00F85845" w:rsidRDefault="00000000">
            <w:pPr>
              <w:spacing w:after="0"/>
            </w:pPr>
            <w:r>
              <w:rPr>
                <w:color w:val="222222"/>
                <w:sz w:val="14"/>
              </w:rPr>
              <w:t>Send message</w:t>
            </w:r>
          </w:p>
        </w:tc>
      </w:tr>
      <w:tr w:rsidR="00F85845" w14:paraId="72787C73" w14:textId="77777777">
        <w:trPr>
          <w:jc w:val="center"/>
        </w:trPr>
        <w:tc>
          <w:tcPr>
            <w:tcW w:w="5083" w:type="dxa"/>
            <w:shd w:val="clear" w:color="auto" w:fill="EEF3F6"/>
            <w:vAlign w:val="center"/>
          </w:tcPr>
          <w:p w14:paraId="5B993239" w14:textId="77777777" w:rsidR="00F85845" w:rsidRDefault="00000000">
            <w:pPr>
              <w:spacing w:after="0"/>
            </w:pPr>
            <w:r>
              <w:rPr>
                <w:b/>
                <w:color w:val="17324D"/>
                <w:sz w:val="14"/>
              </w:rPr>
              <w:t>Secondary actions</w:t>
            </w:r>
          </w:p>
        </w:tc>
        <w:tc>
          <w:tcPr>
            <w:tcW w:w="5083" w:type="dxa"/>
            <w:vAlign w:val="center"/>
          </w:tcPr>
          <w:p w14:paraId="1F289212" w14:textId="77777777" w:rsidR="00F85845" w:rsidRDefault="00000000">
            <w:pPr>
              <w:spacing w:after="0"/>
            </w:pPr>
            <w:r>
              <w:rPr>
                <w:color w:val="222222"/>
                <w:sz w:val="14"/>
              </w:rPr>
              <w:t>Open event</w:t>
            </w:r>
          </w:p>
        </w:tc>
      </w:tr>
      <w:tr w:rsidR="00F85845" w14:paraId="50D28D56" w14:textId="77777777">
        <w:trPr>
          <w:jc w:val="center"/>
        </w:trPr>
        <w:tc>
          <w:tcPr>
            <w:tcW w:w="5083" w:type="dxa"/>
            <w:shd w:val="clear" w:color="auto" w:fill="EEF3F6"/>
            <w:vAlign w:val="center"/>
          </w:tcPr>
          <w:p w14:paraId="134B45A9" w14:textId="77777777" w:rsidR="00F85845" w:rsidRDefault="00000000">
            <w:pPr>
              <w:spacing w:after="0"/>
            </w:pPr>
            <w:r>
              <w:rPr>
                <w:b/>
                <w:color w:val="17324D"/>
                <w:sz w:val="14"/>
              </w:rPr>
              <w:t>User inputs</w:t>
            </w:r>
          </w:p>
        </w:tc>
        <w:tc>
          <w:tcPr>
            <w:tcW w:w="5083" w:type="dxa"/>
            <w:vAlign w:val="center"/>
          </w:tcPr>
          <w:p w14:paraId="49BC1DDD" w14:textId="77777777" w:rsidR="00F85845" w:rsidRDefault="00000000">
            <w:pPr>
              <w:spacing w:after="0"/>
            </w:pPr>
            <w:r>
              <w:rPr>
                <w:color w:val="222222"/>
                <w:sz w:val="14"/>
              </w:rPr>
              <w:t>message/media if enabled</w:t>
            </w:r>
          </w:p>
        </w:tc>
      </w:tr>
      <w:tr w:rsidR="00F85845" w14:paraId="6621D246" w14:textId="77777777">
        <w:trPr>
          <w:jc w:val="center"/>
        </w:trPr>
        <w:tc>
          <w:tcPr>
            <w:tcW w:w="5083" w:type="dxa"/>
            <w:shd w:val="clear" w:color="auto" w:fill="EEF3F6"/>
            <w:vAlign w:val="center"/>
          </w:tcPr>
          <w:p w14:paraId="38850538" w14:textId="77777777" w:rsidR="00F85845" w:rsidRDefault="00000000">
            <w:pPr>
              <w:spacing w:after="0"/>
            </w:pPr>
            <w:r>
              <w:rPr>
                <w:b/>
                <w:color w:val="17324D"/>
                <w:sz w:val="14"/>
              </w:rPr>
              <w:t>Backend/API requirements</w:t>
            </w:r>
          </w:p>
        </w:tc>
        <w:tc>
          <w:tcPr>
            <w:tcW w:w="5083" w:type="dxa"/>
            <w:vAlign w:val="center"/>
          </w:tcPr>
          <w:p w14:paraId="6225FB2D" w14:textId="77777777" w:rsidR="00F85845" w:rsidRDefault="00000000">
            <w:pPr>
              <w:spacing w:after="0"/>
            </w:pPr>
            <w:r>
              <w:rPr>
                <w:color w:val="222222"/>
                <w:sz w:val="14"/>
              </w:rPr>
              <w:t>GET /conversations/{id}; POST /messages</w:t>
            </w:r>
          </w:p>
        </w:tc>
      </w:tr>
      <w:tr w:rsidR="00F85845" w14:paraId="0D21FD8D" w14:textId="77777777">
        <w:trPr>
          <w:jc w:val="center"/>
        </w:trPr>
        <w:tc>
          <w:tcPr>
            <w:tcW w:w="5083" w:type="dxa"/>
            <w:shd w:val="clear" w:color="auto" w:fill="EEF3F6"/>
            <w:vAlign w:val="center"/>
          </w:tcPr>
          <w:p w14:paraId="3A8CBAF8" w14:textId="77777777" w:rsidR="00F85845" w:rsidRDefault="00000000">
            <w:pPr>
              <w:spacing w:after="0"/>
            </w:pPr>
            <w:r>
              <w:rPr>
                <w:b/>
                <w:color w:val="17324D"/>
                <w:sz w:val="14"/>
              </w:rPr>
              <w:t>Data collected</w:t>
            </w:r>
          </w:p>
        </w:tc>
        <w:tc>
          <w:tcPr>
            <w:tcW w:w="5083" w:type="dxa"/>
            <w:vAlign w:val="center"/>
          </w:tcPr>
          <w:p w14:paraId="43ED9961" w14:textId="77777777" w:rsidR="00F85845" w:rsidRDefault="00000000">
            <w:pPr>
              <w:spacing w:after="0"/>
            </w:pPr>
            <w:r>
              <w:rPr>
                <w:color w:val="222222"/>
                <w:sz w:val="14"/>
              </w:rPr>
              <w:t>group messages</w:t>
            </w:r>
          </w:p>
        </w:tc>
      </w:tr>
      <w:tr w:rsidR="00F85845" w14:paraId="7AE592F0" w14:textId="77777777">
        <w:trPr>
          <w:jc w:val="center"/>
        </w:trPr>
        <w:tc>
          <w:tcPr>
            <w:tcW w:w="5083" w:type="dxa"/>
            <w:shd w:val="clear" w:color="auto" w:fill="EEF3F6"/>
            <w:vAlign w:val="center"/>
          </w:tcPr>
          <w:p w14:paraId="6C08BF7F" w14:textId="77777777" w:rsidR="00F85845" w:rsidRDefault="00000000">
            <w:pPr>
              <w:spacing w:after="0"/>
            </w:pPr>
            <w:r>
              <w:rPr>
                <w:b/>
                <w:color w:val="17324D"/>
                <w:sz w:val="14"/>
              </w:rPr>
              <w:t>Next possible screens</w:t>
            </w:r>
          </w:p>
        </w:tc>
        <w:tc>
          <w:tcPr>
            <w:tcW w:w="5083" w:type="dxa"/>
            <w:vAlign w:val="center"/>
          </w:tcPr>
          <w:p w14:paraId="26A74A99" w14:textId="77777777" w:rsidR="00F85845" w:rsidRDefault="00000000">
            <w:pPr>
              <w:spacing w:after="0"/>
            </w:pPr>
            <w:r>
              <w:rPr>
                <w:color w:val="222222"/>
                <w:sz w:val="14"/>
              </w:rPr>
              <w:t>EVENT-05 / SAFE-03</w:t>
            </w:r>
          </w:p>
        </w:tc>
      </w:tr>
      <w:tr w:rsidR="00F85845" w14:paraId="7FA1AD9E" w14:textId="77777777">
        <w:trPr>
          <w:jc w:val="center"/>
        </w:trPr>
        <w:tc>
          <w:tcPr>
            <w:tcW w:w="5083" w:type="dxa"/>
            <w:shd w:val="clear" w:color="auto" w:fill="EEF3F6"/>
            <w:vAlign w:val="center"/>
          </w:tcPr>
          <w:p w14:paraId="54430CB4" w14:textId="77777777" w:rsidR="00F85845" w:rsidRDefault="00000000">
            <w:pPr>
              <w:spacing w:after="0"/>
            </w:pPr>
            <w:r>
              <w:rPr>
                <w:b/>
                <w:color w:val="17324D"/>
                <w:sz w:val="14"/>
              </w:rPr>
              <w:t>Success state</w:t>
            </w:r>
          </w:p>
        </w:tc>
        <w:tc>
          <w:tcPr>
            <w:tcW w:w="5083" w:type="dxa"/>
            <w:vAlign w:val="center"/>
          </w:tcPr>
          <w:p w14:paraId="2B4B37A0" w14:textId="77777777" w:rsidR="00F85845" w:rsidRDefault="00000000">
            <w:pPr>
              <w:spacing w:after="0"/>
            </w:pPr>
            <w:r>
              <w:rPr>
                <w:color w:val="222222"/>
                <w:sz w:val="14"/>
              </w:rPr>
              <w:t>Group coordination occurs</w:t>
            </w:r>
          </w:p>
        </w:tc>
      </w:tr>
      <w:tr w:rsidR="00F85845" w14:paraId="2BF7B424" w14:textId="77777777">
        <w:trPr>
          <w:jc w:val="center"/>
        </w:trPr>
        <w:tc>
          <w:tcPr>
            <w:tcW w:w="5083" w:type="dxa"/>
            <w:shd w:val="clear" w:color="auto" w:fill="EEF3F6"/>
            <w:vAlign w:val="center"/>
          </w:tcPr>
          <w:p w14:paraId="788E84F3" w14:textId="77777777" w:rsidR="00F85845" w:rsidRDefault="00000000">
            <w:pPr>
              <w:spacing w:after="0"/>
            </w:pPr>
            <w:r>
              <w:rPr>
                <w:b/>
                <w:color w:val="17324D"/>
                <w:sz w:val="14"/>
              </w:rPr>
              <w:t>Empty state</w:t>
            </w:r>
          </w:p>
        </w:tc>
        <w:tc>
          <w:tcPr>
            <w:tcW w:w="5083" w:type="dxa"/>
            <w:vAlign w:val="center"/>
          </w:tcPr>
          <w:p w14:paraId="0E8F568A" w14:textId="77777777" w:rsidR="00F85845" w:rsidRDefault="00000000">
            <w:pPr>
              <w:spacing w:after="0"/>
            </w:pPr>
            <w:r>
              <w:rPr>
                <w:color w:val="222222"/>
                <w:sz w:val="14"/>
              </w:rPr>
              <w:t>Group locked after event -&gt; read-only recap</w:t>
            </w:r>
          </w:p>
        </w:tc>
      </w:tr>
      <w:tr w:rsidR="00F85845" w14:paraId="0BF71135" w14:textId="77777777">
        <w:trPr>
          <w:jc w:val="center"/>
        </w:trPr>
        <w:tc>
          <w:tcPr>
            <w:tcW w:w="5083" w:type="dxa"/>
            <w:shd w:val="clear" w:color="auto" w:fill="EEF3F6"/>
            <w:vAlign w:val="center"/>
          </w:tcPr>
          <w:p w14:paraId="58C691E8" w14:textId="77777777" w:rsidR="00F85845" w:rsidRDefault="00000000">
            <w:pPr>
              <w:spacing w:after="0"/>
            </w:pPr>
            <w:r>
              <w:rPr>
                <w:b/>
                <w:color w:val="17324D"/>
                <w:sz w:val="14"/>
              </w:rPr>
              <w:t>Error state</w:t>
            </w:r>
          </w:p>
        </w:tc>
        <w:tc>
          <w:tcPr>
            <w:tcW w:w="5083" w:type="dxa"/>
            <w:vAlign w:val="center"/>
          </w:tcPr>
          <w:p w14:paraId="54D86066" w14:textId="77777777" w:rsidR="00F85845" w:rsidRDefault="00000000">
            <w:pPr>
              <w:spacing w:after="0"/>
            </w:pPr>
            <w:r>
              <w:rPr>
                <w:color w:val="222222"/>
                <w:sz w:val="14"/>
              </w:rPr>
              <w:t>Send failure</w:t>
            </w:r>
          </w:p>
        </w:tc>
      </w:tr>
      <w:tr w:rsidR="00F85845" w14:paraId="20F208CE" w14:textId="77777777">
        <w:trPr>
          <w:jc w:val="center"/>
        </w:trPr>
        <w:tc>
          <w:tcPr>
            <w:tcW w:w="5083" w:type="dxa"/>
            <w:shd w:val="clear" w:color="auto" w:fill="EEF3F6"/>
            <w:vAlign w:val="center"/>
          </w:tcPr>
          <w:p w14:paraId="205BE42A" w14:textId="77777777" w:rsidR="00F85845" w:rsidRDefault="00000000">
            <w:pPr>
              <w:spacing w:after="0"/>
            </w:pPr>
            <w:r>
              <w:rPr>
                <w:b/>
                <w:color w:val="17324D"/>
                <w:sz w:val="14"/>
              </w:rPr>
              <w:t>Edge cases</w:t>
            </w:r>
          </w:p>
        </w:tc>
        <w:tc>
          <w:tcPr>
            <w:tcW w:w="5083" w:type="dxa"/>
            <w:vAlign w:val="center"/>
          </w:tcPr>
          <w:p w14:paraId="004CE4CC" w14:textId="77777777" w:rsidR="00F85845" w:rsidRDefault="00000000">
            <w:pPr>
              <w:spacing w:after="0"/>
            </w:pPr>
            <w:r>
              <w:rPr>
                <w:color w:val="222222"/>
                <w:sz w:val="14"/>
              </w:rPr>
              <w:t>Removed member cannot post</w:t>
            </w:r>
          </w:p>
        </w:tc>
      </w:tr>
      <w:tr w:rsidR="00F85845" w14:paraId="5CE8A548" w14:textId="77777777">
        <w:trPr>
          <w:jc w:val="center"/>
        </w:trPr>
        <w:tc>
          <w:tcPr>
            <w:tcW w:w="5083" w:type="dxa"/>
            <w:shd w:val="clear" w:color="auto" w:fill="EEF3F6"/>
            <w:vAlign w:val="center"/>
          </w:tcPr>
          <w:p w14:paraId="00487E24" w14:textId="77777777" w:rsidR="00F85845" w:rsidRDefault="00000000">
            <w:pPr>
              <w:spacing w:after="0"/>
            </w:pPr>
            <w:r>
              <w:rPr>
                <w:b/>
                <w:color w:val="17324D"/>
                <w:sz w:val="14"/>
              </w:rPr>
              <w:t>Analytics events</w:t>
            </w:r>
          </w:p>
        </w:tc>
        <w:tc>
          <w:tcPr>
            <w:tcW w:w="5083" w:type="dxa"/>
            <w:vAlign w:val="center"/>
          </w:tcPr>
          <w:p w14:paraId="781BC886" w14:textId="77777777" w:rsidR="00F85845" w:rsidRDefault="00000000">
            <w:pPr>
              <w:spacing w:after="0"/>
            </w:pPr>
            <w:r>
              <w:rPr>
                <w:color w:val="222222"/>
                <w:sz w:val="14"/>
              </w:rPr>
              <w:t>group_chat_opened, message_sent</w:t>
            </w:r>
          </w:p>
        </w:tc>
      </w:tr>
      <w:tr w:rsidR="00F85845" w14:paraId="66783726" w14:textId="77777777">
        <w:trPr>
          <w:jc w:val="center"/>
        </w:trPr>
        <w:tc>
          <w:tcPr>
            <w:tcW w:w="5083" w:type="dxa"/>
            <w:shd w:val="clear" w:color="auto" w:fill="EEF3F6"/>
            <w:vAlign w:val="center"/>
          </w:tcPr>
          <w:p w14:paraId="641992E5" w14:textId="77777777" w:rsidR="00F85845" w:rsidRDefault="00000000">
            <w:pPr>
              <w:spacing w:after="0"/>
            </w:pPr>
            <w:r>
              <w:rPr>
                <w:b/>
                <w:color w:val="17324D"/>
                <w:sz w:val="14"/>
              </w:rPr>
              <w:t>MVP / V2 / V3</w:t>
            </w:r>
          </w:p>
        </w:tc>
        <w:tc>
          <w:tcPr>
            <w:tcW w:w="5083" w:type="dxa"/>
            <w:vAlign w:val="center"/>
          </w:tcPr>
          <w:p w14:paraId="44254FEE" w14:textId="77777777" w:rsidR="00F85845" w:rsidRDefault="00000000">
            <w:pPr>
              <w:spacing w:after="0"/>
            </w:pPr>
            <w:r>
              <w:rPr>
                <w:color w:val="222222"/>
                <w:sz w:val="14"/>
              </w:rPr>
              <w:t>MVP</w:t>
            </w:r>
          </w:p>
        </w:tc>
      </w:tr>
    </w:tbl>
    <w:p w14:paraId="2CE896E8" w14:textId="77777777" w:rsidR="00F85845" w:rsidRDefault="00F85845">
      <w:pPr>
        <w:spacing w:after="0"/>
      </w:pPr>
    </w:p>
    <w:p w14:paraId="71F1FD8C" w14:textId="77777777" w:rsidR="00F85845" w:rsidRDefault="00000000">
      <w:pPr>
        <w:pStyle w:val="Heading2"/>
      </w:pPr>
      <w:r>
        <w:t>MSG-04 - Message Request / Permission</w:t>
      </w:r>
    </w:p>
    <w:tbl>
      <w:tblPr>
        <w:tblStyle w:val="TableGrid"/>
        <w:tblW w:w="0" w:type="auto"/>
        <w:jc w:val="center"/>
        <w:tblLook w:val="04A0" w:firstRow="1" w:lastRow="0" w:firstColumn="1" w:lastColumn="0" w:noHBand="0" w:noVBand="1"/>
      </w:tblPr>
      <w:tblGrid>
        <w:gridCol w:w="5083"/>
        <w:gridCol w:w="5083"/>
      </w:tblGrid>
      <w:tr w:rsidR="00F85845" w14:paraId="15D2ED4C" w14:textId="77777777">
        <w:trPr>
          <w:jc w:val="center"/>
        </w:trPr>
        <w:tc>
          <w:tcPr>
            <w:tcW w:w="5083" w:type="dxa"/>
            <w:shd w:val="clear" w:color="auto" w:fill="EEF3F6"/>
            <w:vAlign w:val="center"/>
          </w:tcPr>
          <w:p w14:paraId="6B98D7B2" w14:textId="77777777" w:rsidR="00F85845" w:rsidRDefault="00000000">
            <w:pPr>
              <w:spacing w:after="0"/>
            </w:pPr>
            <w:r>
              <w:rPr>
                <w:b/>
                <w:color w:val="17324D"/>
                <w:sz w:val="14"/>
              </w:rPr>
              <w:t>Purpose</w:t>
            </w:r>
          </w:p>
        </w:tc>
        <w:tc>
          <w:tcPr>
            <w:tcW w:w="5083" w:type="dxa"/>
            <w:vAlign w:val="center"/>
          </w:tcPr>
          <w:p w14:paraId="6197C0F9" w14:textId="77777777" w:rsidR="00F85845" w:rsidRDefault="00000000">
            <w:pPr>
              <w:spacing w:after="0"/>
            </w:pPr>
            <w:r>
              <w:rPr>
                <w:color w:val="222222"/>
                <w:sz w:val="14"/>
              </w:rPr>
              <w:t>Hold unsolicited contact outside the mutual-connection model.</w:t>
            </w:r>
          </w:p>
        </w:tc>
      </w:tr>
      <w:tr w:rsidR="00F85845" w14:paraId="3AE7B732" w14:textId="77777777">
        <w:trPr>
          <w:jc w:val="center"/>
        </w:trPr>
        <w:tc>
          <w:tcPr>
            <w:tcW w:w="5083" w:type="dxa"/>
            <w:shd w:val="clear" w:color="auto" w:fill="EEF3F6"/>
            <w:vAlign w:val="center"/>
          </w:tcPr>
          <w:p w14:paraId="57E6321B" w14:textId="77777777" w:rsidR="00F85845" w:rsidRDefault="00000000">
            <w:pPr>
              <w:spacing w:after="0"/>
            </w:pPr>
            <w:r>
              <w:rPr>
                <w:b/>
                <w:color w:val="17324D"/>
                <w:sz w:val="14"/>
              </w:rPr>
              <w:t>Who sees it</w:t>
            </w:r>
          </w:p>
        </w:tc>
        <w:tc>
          <w:tcPr>
            <w:tcW w:w="5083" w:type="dxa"/>
            <w:vAlign w:val="center"/>
          </w:tcPr>
          <w:p w14:paraId="351D2A2C" w14:textId="77777777" w:rsidR="00F85845" w:rsidRDefault="00000000">
            <w:pPr>
              <w:spacing w:after="0"/>
            </w:pPr>
            <w:r>
              <w:rPr>
                <w:color w:val="222222"/>
                <w:sz w:val="14"/>
              </w:rPr>
              <w:t>Recipient / initiator</w:t>
            </w:r>
          </w:p>
        </w:tc>
      </w:tr>
      <w:tr w:rsidR="00F85845" w14:paraId="3083AFD9" w14:textId="77777777">
        <w:trPr>
          <w:jc w:val="center"/>
        </w:trPr>
        <w:tc>
          <w:tcPr>
            <w:tcW w:w="5083" w:type="dxa"/>
            <w:shd w:val="clear" w:color="auto" w:fill="EEF3F6"/>
            <w:vAlign w:val="center"/>
          </w:tcPr>
          <w:p w14:paraId="666BD181" w14:textId="77777777" w:rsidR="00F85845" w:rsidRDefault="00000000">
            <w:pPr>
              <w:spacing w:after="0"/>
            </w:pPr>
            <w:r>
              <w:rPr>
                <w:b/>
                <w:color w:val="17324D"/>
                <w:sz w:val="14"/>
              </w:rPr>
              <w:t>Entry point</w:t>
            </w:r>
          </w:p>
        </w:tc>
        <w:tc>
          <w:tcPr>
            <w:tcW w:w="5083" w:type="dxa"/>
            <w:vAlign w:val="center"/>
          </w:tcPr>
          <w:p w14:paraId="5151219F" w14:textId="77777777" w:rsidR="00F85845" w:rsidRDefault="00000000">
            <w:pPr>
              <w:spacing w:after="0"/>
            </w:pPr>
            <w:r>
              <w:rPr>
                <w:color w:val="222222"/>
                <w:sz w:val="14"/>
              </w:rPr>
              <w:t>Optional legacy/import use</w:t>
            </w:r>
          </w:p>
        </w:tc>
      </w:tr>
      <w:tr w:rsidR="00F85845" w14:paraId="61D3CECD" w14:textId="77777777">
        <w:trPr>
          <w:jc w:val="center"/>
        </w:trPr>
        <w:tc>
          <w:tcPr>
            <w:tcW w:w="5083" w:type="dxa"/>
            <w:shd w:val="clear" w:color="auto" w:fill="EEF3F6"/>
            <w:vAlign w:val="center"/>
          </w:tcPr>
          <w:p w14:paraId="46FDDE90" w14:textId="77777777" w:rsidR="00F85845" w:rsidRDefault="00000000">
            <w:pPr>
              <w:spacing w:after="0"/>
            </w:pPr>
            <w:r>
              <w:rPr>
                <w:b/>
                <w:color w:val="17324D"/>
                <w:sz w:val="14"/>
              </w:rPr>
              <w:t>UI components</w:t>
            </w:r>
          </w:p>
        </w:tc>
        <w:tc>
          <w:tcPr>
            <w:tcW w:w="5083" w:type="dxa"/>
            <w:vAlign w:val="center"/>
          </w:tcPr>
          <w:p w14:paraId="14502623" w14:textId="77777777" w:rsidR="00F85845" w:rsidRDefault="00000000">
            <w:pPr>
              <w:spacing w:after="0"/>
            </w:pPr>
            <w:r>
              <w:rPr>
                <w:color w:val="222222"/>
                <w:sz w:val="14"/>
              </w:rPr>
              <w:t>Request context; limited preview; accept/restrict/report</w:t>
            </w:r>
          </w:p>
        </w:tc>
      </w:tr>
      <w:tr w:rsidR="00F85845" w14:paraId="64FA5C18" w14:textId="77777777">
        <w:trPr>
          <w:jc w:val="center"/>
        </w:trPr>
        <w:tc>
          <w:tcPr>
            <w:tcW w:w="5083" w:type="dxa"/>
            <w:shd w:val="clear" w:color="auto" w:fill="EEF3F6"/>
            <w:vAlign w:val="center"/>
          </w:tcPr>
          <w:p w14:paraId="15B17042" w14:textId="77777777" w:rsidR="00F85845" w:rsidRDefault="00000000">
            <w:pPr>
              <w:spacing w:after="0"/>
            </w:pPr>
            <w:r>
              <w:rPr>
                <w:b/>
                <w:color w:val="17324D"/>
                <w:sz w:val="14"/>
              </w:rPr>
              <w:t>Primary CTA</w:t>
            </w:r>
          </w:p>
        </w:tc>
        <w:tc>
          <w:tcPr>
            <w:tcW w:w="5083" w:type="dxa"/>
            <w:vAlign w:val="center"/>
          </w:tcPr>
          <w:p w14:paraId="532C4906" w14:textId="77777777" w:rsidR="00F85845" w:rsidRDefault="00000000">
            <w:pPr>
              <w:spacing w:after="0"/>
            </w:pPr>
            <w:r>
              <w:rPr>
                <w:color w:val="222222"/>
                <w:sz w:val="14"/>
              </w:rPr>
              <w:t>Accept</w:t>
            </w:r>
          </w:p>
        </w:tc>
      </w:tr>
      <w:tr w:rsidR="00F85845" w14:paraId="6BEBFB39" w14:textId="77777777">
        <w:trPr>
          <w:jc w:val="center"/>
        </w:trPr>
        <w:tc>
          <w:tcPr>
            <w:tcW w:w="5083" w:type="dxa"/>
            <w:shd w:val="clear" w:color="auto" w:fill="EEF3F6"/>
            <w:vAlign w:val="center"/>
          </w:tcPr>
          <w:p w14:paraId="73ABFAA7" w14:textId="77777777" w:rsidR="00F85845" w:rsidRDefault="00000000">
            <w:pPr>
              <w:spacing w:after="0"/>
            </w:pPr>
            <w:r>
              <w:rPr>
                <w:b/>
                <w:color w:val="17324D"/>
                <w:sz w:val="14"/>
              </w:rPr>
              <w:t>Secondary actions</w:t>
            </w:r>
          </w:p>
        </w:tc>
        <w:tc>
          <w:tcPr>
            <w:tcW w:w="5083" w:type="dxa"/>
            <w:vAlign w:val="center"/>
          </w:tcPr>
          <w:p w14:paraId="27BBD520" w14:textId="77777777" w:rsidR="00F85845" w:rsidRDefault="00000000">
            <w:pPr>
              <w:spacing w:after="0"/>
            </w:pPr>
            <w:r>
              <w:rPr>
                <w:color w:val="222222"/>
                <w:sz w:val="14"/>
              </w:rPr>
              <w:t>Decline / block</w:t>
            </w:r>
          </w:p>
        </w:tc>
      </w:tr>
      <w:tr w:rsidR="00F85845" w14:paraId="50345582" w14:textId="77777777">
        <w:trPr>
          <w:jc w:val="center"/>
        </w:trPr>
        <w:tc>
          <w:tcPr>
            <w:tcW w:w="5083" w:type="dxa"/>
            <w:shd w:val="clear" w:color="auto" w:fill="EEF3F6"/>
            <w:vAlign w:val="center"/>
          </w:tcPr>
          <w:p w14:paraId="5711A84D" w14:textId="77777777" w:rsidR="00F85845" w:rsidRDefault="00000000">
            <w:pPr>
              <w:spacing w:after="0"/>
            </w:pPr>
            <w:r>
              <w:rPr>
                <w:b/>
                <w:color w:val="17324D"/>
                <w:sz w:val="14"/>
              </w:rPr>
              <w:t>User inputs</w:t>
            </w:r>
          </w:p>
        </w:tc>
        <w:tc>
          <w:tcPr>
            <w:tcW w:w="5083" w:type="dxa"/>
            <w:vAlign w:val="center"/>
          </w:tcPr>
          <w:p w14:paraId="5B726FB5" w14:textId="77777777" w:rsidR="00F85845" w:rsidRDefault="00000000">
            <w:pPr>
              <w:spacing w:after="0"/>
            </w:pPr>
            <w:r>
              <w:rPr>
                <w:color w:val="222222"/>
                <w:sz w:val="14"/>
              </w:rPr>
              <w:t>request decision</w:t>
            </w:r>
          </w:p>
        </w:tc>
      </w:tr>
      <w:tr w:rsidR="00F85845" w14:paraId="0CCAC2B4" w14:textId="77777777">
        <w:trPr>
          <w:jc w:val="center"/>
        </w:trPr>
        <w:tc>
          <w:tcPr>
            <w:tcW w:w="5083" w:type="dxa"/>
            <w:shd w:val="clear" w:color="auto" w:fill="EEF3F6"/>
            <w:vAlign w:val="center"/>
          </w:tcPr>
          <w:p w14:paraId="02C14581" w14:textId="77777777" w:rsidR="00F85845" w:rsidRDefault="00000000">
            <w:pPr>
              <w:spacing w:after="0"/>
            </w:pPr>
            <w:r>
              <w:rPr>
                <w:b/>
                <w:color w:val="17324D"/>
                <w:sz w:val="14"/>
              </w:rPr>
              <w:t>Backend/API requirements</w:t>
            </w:r>
          </w:p>
        </w:tc>
        <w:tc>
          <w:tcPr>
            <w:tcW w:w="5083" w:type="dxa"/>
            <w:vAlign w:val="center"/>
          </w:tcPr>
          <w:p w14:paraId="4B942135" w14:textId="77777777" w:rsidR="00F85845" w:rsidRDefault="00000000">
            <w:pPr>
              <w:spacing w:after="0"/>
            </w:pPr>
            <w:r>
              <w:rPr>
                <w:color w:val="222222"/>
                <w:sz w:val="14"/>
              </w:rPr>
              <w:t>POST /message-requests/{id}</w:t>
            </w:r>
          </w:p>
        </w:tc>
      </w:tr>
      <w:tr w:rsidR="00F85845" w14:paraId="5F3851E7" w14:textId="77777777">
        <w:trPr>
          <w:jc w:val="center"/>
        </w:trPr>
        <w:tc>
          <w:tcPr>
            <w:tcW w:w="5083" w:type="dxa"/>
            <w:shd w:val="clear" w:color="auto" w:fill="EEF3F6"/>
            <w:vAlign w:val="center"/>
          </w:tcPr>
          <w:p w14:paraId="599C32B4" w14:textId="77777777" w:rsidR="00F85845" w:rsidRDefault="00000000">
            <w:pPr>
              <w:spacing w:after="0"/>
            </w:pPr>
            <w:r>
              <w:rPr>
                <w:b/>
                <w:color w:val="17324D"/>
                <w:sz w:val="14"/>
              </w:rPr>
              <w:t>Data collected</w:t>
            </w:r>
          </w:p>
        </w:tc>
        <w:tc>
          <w:tcPr>
            <w:tcW w:w="5083" w:type="dxa"/>
            <w:vAlign w:val="center"/>
          </w:tcPr>
          <w:p w14:paraId="58520FE3" w14:textId="77777777" w:rsidR="00F85845" w:rsidRDefault="00000000">
            <w:pPr>
              <w:spacing w:after="0"/>
            </w:pPr>
            <w:r>
              <w:rPr>
                <w:color w:val="222222"/>
                <w:sz w:val="14"/>
              </w:rPr>
              <w:t>request state</w:t>
            </w:r>
          </w:p>
        </w:tc>
      </w:tr>
      <w:tr w:rsidR="00F85845" w14:paraId="777843BE" w14:textId="77777777">
        <w:trPr>
          <w:jc w:val="center"/>
        </w:trPr>
        <w:tc>
          <w:tcPr>
            <w:tcW w:w="5083" w:type="dxa"/>
            <w:shd w:val="clear" w:color="auto" w:fill="EEF3F6"/>
            <w:vAlign w:val="center"/>
          </w:tcPr>
          <w:p w14:paraId="0EAAEDFA" w14:textId="77777777" w:rsidR="00F85845" w:rsidRDefault="00000000">
            <w:pPr>
              <w:spacing w:after="0"/>
            </w:pPr>
            <w:r>
              <w:rPr>
                <w:b/>
                <w:color w:val="17324D"/>
                <w:sz w:val="14"/>
              </w:rPr>
              <w:t>Next possible screens</w:t>
            </w:r>
          </w:p>
        </w:tc>
        <w:tc>
          <w:tcPr>
            <w:tcW w:w="5083" w:type="dxa"/>
            <w:vAlign w:val="center"/>
          </w:tcPr>
          <w:p w14:paraId="4E78483E" w14:textId="77777777" w:rsidR="00F85845" w:rsidRDefault="00000000">
            <w:pPr>
              <w:spacing w:after="0"/>
            </w:pPr>
            <w:r>
              <w:rPr>
                <w:color w:val="222222"/>
                <w:sz w:val="14"/>
              </w:rPr>
              <w:t>MSG-02 / SAFE-03</w:t>
            </w:r>
          </w:p>
        </w:tc>
      </w:tr>
      <w:tr w:rsidR="00F85845" w14:paraId="789139F7" w14:textId="77777777">
        <w:trPr>
          <w:jc w:val="center"/>
        </w:trPr>
        <w:tc>
          <w:tcPr>
            <w:tcW w:w="5083" w:type="dxa"/>
            <w:shd w:val="clear" w:color="auto" w:fill="EEF3F6"/>
            <w:vAlign w:val="center"/>
          </w:tcPr>
          <w:p w14:paraId="5BCBCC54" w14:textId="77777777" w:rsidR="00F85845" w:rsidRDefault="00000000">
            <w:pPr>
              <w:spacing w:after="0"/>
            </w:pPr>
            <w:r>
              <w:rPr>
                <w:b/>
                <w:color w:val="17324D"/>
                <w:sz w:val="14"/>
              </w:rPr>
              <w:t>Success state</w:t>
            </w:r>
          </w:p>
        </w:tc>
        <w:tc>
          <w:tcPr>
            <w:tcW w:w="5083" w:type="dxa"/>
            <w:vAlign w:val="center"/>
          </w:tcPr>
          <w:p w14:paraId="346A998B" w14:textId="77777777" w:rsidR="00F85845" w:rsidRDefault="00000000">
            <w:pPr>
              <w:spacing w:after="0"/>
            </w:pPr>
            <w:r>
              <w:rPr>
                <w:color w:val="222222"/>
                <w:sz w:val="14"/>
              </w:rPr>
              <w:t>Private chat unlocked</w:t>
            </w:r>
          </w:p>
        </w:tc>
      </w:tr>
      <w:tr w:rsidR="00F85845" w14:paraId="194072E2" w14:textId="77777777">
        <w:trPr>
          <w:jc w:val="center"/>
        </w:trPr>
        <w:tc>
          <w:tcPr>
            <w:tcW w:w="5083" w:type="dxa"/>
            <w:shd w:val="clear" w:color="auto" w:fill="EEF3F6"/>
            <w:vAlign w:val="center"/>
          </w:tcPr>
          <w:p w14:paraId="7669BC14" w14:textId="77777777" w:rsidR="00F85845" w:rsidRDefault="00000000">
            <w:pPr>
              <w:spacing w:after="0"/>
            </w:pPr>
            <w:r>
              <w:rPr>
                <w:b/>
                <w:color w:val="17324D"/>
                <w:sz w:val="14"/>
              </w:rPr>
              <w:t>Empty state</w:t>
            </w:r>
          </w:p>
        </w:tc>
        <w:tc>
          <w:tcPr>
            <w:tcW w:w="5083" w:type="dxa"/>
            <w:vAlign w:val="center"/>
          </w:tcPr>
          <w:p w14:paraId="51613523" w14:textId="77777777" w:rsidR="00F85845" w:rsidRDefault="00000000">
            <w:pPr>
              <w:spacing w:after="0"/>
            </w:pPr>
            <w:r>
              <w:rPr>
                <w:color w:val="222222"/>
                <w:sz w:val="14"/>
              </w:rPr>
              <w:t>No permission -&gt; keep blocked</w:t>
            </w:r>
          </w:p>
        </w:tc>
      </w:tr>
      <w:tr w:rsidR="00F85845" w14:paraId="6D31CFE8" w14:textId="77777777">
        <w:trPr>
          <w:jc w:val="center"/>
        </w:trPr>
        <w:tc>
          <w:tcPr>
            <w:tcW w:w="5083" w:type="dxa"/>
            <w:shd w:val="clear" w:color="auto" w:fill="EEF3F6"/>
            <w:vAlign w:val="center"/>
          </w:tcPr>
          <w:p w14:paraId="5884028B" w14:textId="77777777" w:rsidR="00F85845" w:rsidRDefault="00000000">
            <w:pPr>
              <w:spacing w:after="0"/>
            </w:pPr>
            <w:r>
              <w:rPr>
                <w:b/>
                <w:color w:val="17324D"/>
                <w:sz w:val="14"/>
              </w:rPr>
              <w:t>Error state</w:t>
            </w:r>
          </w:p>
        </w:tc>
        <w:tc>
          <w:tcPr>
            <w:tcW w:w="5083" w:type="dxa"/>
            <w:vAlign w:val="center"/>
          </w:tcPr>
          <w:p w14:paraId="5B628269" w14:textId="77777777" w:rsidR="00F85845" w:rsidRDefault="00000000">
            <w:pPr>
              <w:spacing w:after="0"/>
            </w:pPr>
            <w:r>
              <w:rPr>
                <w:color w:val="222222"/>
                <w:sz w:val="14"/>
              </w:rPr>
              <w:t>Service error</w:t>
            </w:r>
          </w:p>
        </w:tc>
      </w:tr>
      <w:tr w:rsidR="00F85845" w14:paraId="1C0DBB31" w14:textId="77777777">
        <w:trPr>
          <w:jc w:val="center"/>
        </w:trPr>
        <w:tc>
          <w:tcPr>
            <w:tcW w:w="5083" w:type="dxa"/>
            <w:shd w:val="clear" w:color="auto" w:fill="EEF3F6"/>
            <w:vAlign w:val="center"/>
          </w:tcPr>
          <w:p w14:paraId="2B01E85A" w14:textId="77777777" w:rsidR="00F85845" w:rsidRDefault="00000000">
            <w:pPr>
              <w:spacing w:after="0"/>
            </w:pPr>
            <w:r>
              <w:rPr>
                <w:b/>
                <w:color w:val="17324D"/>
                <w:sz w:val="14"/>
              </w:rPr>
              <w:t>Edge cases</w:t>
            </w:r>
          </w:p>
        </w:tc>
        <w:tc>
          <w:tcPr>
            <w:tcW w:w="5083" w:type="dxa"/>
            <w:vAlign w:val="center"/>
          </w:tcPr>
          <w:p w14:paraId="033B7BEC" w14:textId="77777777" w:rsidR="00F85845" w:rsidRDefault="00000000">
            <w:pPr>
              <w:spacing w:after="0"/>
            </w:pPr>
            <w:r>
              <w:rPr>
                <w:color w:val="222222"/>
                <w:sz w:val="14"/>
              </w:rPr>
              <w:t>Spam rate limit</w:t>
            </w:r>
          </w:p>
        </w:tc>
      </w:tr>
      <w:tr w:rsidR="00F85845" w14:paraId="3B97A75E" w14:textId="77777777">
        <w:trPr>
          <w:jc w:val="center"/>
        </w:trPr>
        <w:tc>
          <w:tcPr>
            <w:tcW w:w="5083" w:type="dxa"/>
            <w:shd w:val="clear" w:color="auto" w:fill="EEF3F6"/>
            <w:vAlign w:val="center"/>
          </w:tcPr>
          <w:p w14:paraId="55D311F5" w14:textId="77777777" w:rsidR="00F85845" w:rsidRDefault="00000000">
            <w:pPr>
              <w:spacing w:after="0"/>
            </w:pPr>
            <w:r>
              <w:rPr>
                <w:b/>
                <w:color w:val="17324D"/>
                <w:sz w:val="14"/>
              </w:rPr>
              <w:t>Analytics events</w:t>
            </w:r>
          </w:p>
        </w:tc>
        <w:tc>
          <w:tcPr>
            <w:tcW w:w="5083" w:type="dxa"/>
            <w:vAlign w:val="center"/>
          </w:tcPr>
          <w:p w14:paraId="1D64B59A" w14:textId="77777777" w:rsidR="00F85845" w:rsidRDefault="00000000">
            <w:pPr>
              <w:spacing w:after="0"/>
            </w:pPr>
            <w:r>
              <w:rPr>
                <w:color w:val="222222"/>
                <w:sz w:val="14"/>
              </w:rPr>
              <w:t>message_request_viewed</w:t>
            </w:r>
          </w:p>
        </w:tc>
      </w:tr>
      <w:tr w:rsidR="00F85845" w14:paraId="35D8A974" w14:textId="77777777">
        <w:trPr>
          <w:jc w:val="center"/>
        </w:trPr>
        <w:tc>
          <w:tcPr>
            <w:tcW w:w="5083" w:type="dxa"/>
            <w:shd w:val="clear" w:color="auto" w:fill="EEF3F6"/>
            <w:vAlign w:val="center"/>
          </w:tcPr>
          <w:p w14:paraId="43FC937F" w14:textId="77777777" w:rsidR="00F85845" w:rsidRDefault="00000000">
            <w:pPr>
              <w:spacing w:after="0"/>
            </w:pPr>
            <w:r>
              <w:rPr>
                <w:b/>
                <w:color w:val="17324D"/>
                <w:sz w:val="14"/>
              </w:rPr>
              <w:t>MVP / V2 / V3</w:t>
            </w:r>
          </w:p>
        </w:tc>
        <w:tc>
          <w:tcPr>
            <w:tcW w:w="5083" w:type="dxa"/>
            <w:vAlign w:val="center"/>
          </w:tcPr>
          <w:p w14:paraId="4BB33A84" w14:textId="77777777" w:rsidR="00F85845" w:rsidRDefault="00000000">
            <w:pPr>
              <w:spacing w:after="0"/>
            </w:pPr>
            <w:r>
              <w:rPr>
                <w:color w:val="222222"/>
                <w:sz w:val="14"/>
              </w:rPr>
              <w:t>MVP</w:t>
            </w:r>
          </w:p>
        </w:tc>
      </w:tr>
    </w:tbl>
    <w:p w14:paraId="53E99644" w14:textId="77777777" w:rsidR="00F85845" w:rsidRDefault="00F85845">
      <w:pPr>
        <w:spacing w:after="0"/>
      </w:pPr>
    </w:p>
    <w:p w14:paraId="43368159" w14:textId="77777777" w:rsidR="00F85845" w:rsidRDefault="00000000">
      <w:pPr>
        <w:pStyle w:val="Heading2"/>
      </w:pPr>
      <w:r>
        <w:t>MSG-05 - Media / Voice Note Picker</w:t>
      </w:r>
    </w:p>
    <w:tbl>
      <w:tblPr>
        <w:tblStyle w:val="TableGrid"/>
        <w:tblW w:w="0" w:type="auto"/>
        <w:jc w:val="center"/>
        <w:tblLook w:val="04A0" w:firstRow="1" w:lastRow="0" w:firstColumn="1" w:lastColumn="0" w:noHBand="0" w:noVBand="1"/>
      </w:tblPr>
      <w:tblGrid>
        <w:gridCol w:w="5083"/>
        <w:gridCol w:w="5083"/>
      </w:tblGrid>
      <w:tr w:rsidR="00F85845" w14:paraId="12DD6ADA" w14:textId="77777777">
        <w:trPr>
          <w:jc w:val="center"/>
        </w:trPr>
        <w:tc>
          <w:tcPr>
            <w:tcW w:w="5083" w:type="dxa"/>
            <w:shd w:val="clear" w:color="auto" w:fill="EEF3F6"/>
            <w:vAlign w:val="center"/>
          </w:tcPr>
          <w:p w14:paraId="1D0D1A96" w14:textId="77777777" w:rsidR="00F85845" w:rsidRDefault="00000000">
            <w:pPr>
              <w:spacing w:after="0"/>
            </w:pPr>
            <w:r>
              <w:rPr>
                <w:b/>
                <w:color w:val="17324D"/>
                <w:sz w:val="14"/>
              </w:rPr>
              <w:t>Purpose</w:t>
            </w:r>
          </w:p>
        </w:tc>
        <w:tc>
          <w:tcPr>
            <w:tcW w:w="5083" w:type="dxa"/>
            <w:vAlign w:val="center"/>
          </w:tcPr>
          <w:p w14:paraId="1AC1AB82" w14:textId="77777777" w:rsidR="00F85845" w:rsidRDefault="00000000">
            <w:pPr>
              <w:spacing w:after="0"/>
            </w:pPr>
            <w:r>
              <w:rPr>
                <w:color w:val="222222"/>
                <w:sz w:val="14"/>
              </w:rPr>
              <w:t>Add richer communication only after basic text interaction works.</w:t>
            </w:r>
          </w:p>
        </w:tc>
      </w:tr>
      <w:tr w:rsidR="00F85845" w14:paraId="17863EFF" w14:textId="77777777">
        <w:trPr>
          <w:jc w:val="center"/>
        </w:trPr>
        <w:tc>
          <w:tcPr>
            <w:tcW w:w="5083" w:type="dxa"/>
            <w:shd w:val="clear" w:color="auto" w:fill="EEF3F6"/>
            <w:vAlign w:val="center"/>
          </w:tcPr>
          <w:p w14:paraId="5358F1C1" w14:textId="77777777" w:rsidR="00F85845" w:rsidRDefault="00000000">
            <w:pPr>
              <w:spacing w:after="0"/>
            </w:pPr>
            <w:r>
              <w:rPr>
                <w:b/>
                <w:color w:val="17324D"/>
                <w:sz w:val="14"/>
              </w:rPr>
              <w:t>Who sees it</w:t>
            </w:r>
          </w:p>
        </w:tc>
        <w:tc>
          <w:tcPr>
            <w:tcW w:w="5083" w:type="dxa"/>
            <w:vAlign w:val="center"/>
          </w:tcPr>
          <w:p w14:paraId="163F5AAC" w14:textId="77777777" w:rsidR="00F85845" w:rsidRDefault="00000000">
            <w:pPr>
              <w:spacing w:after="0"/>
            </w:pPr>
            <w:r>
              <w:rPr>
                <w:color w:val="222222"/>
                <w:sz w:val="14"/>
              </w:rPr>
              <w:t>Connected users</w:t>
            </w:r>
          </w:p>
        </w:tc>
      </w:tr>
      <w:tr w:rsidR="00F85845" w14:paraId="279DDAE9" w14:textId="77777777">
        <w:trPr>
          <w:jc w:val="center"/>
        </w:trPr>
        <w:tc>
          <w:tcPr>
            <w:tcW w:w="5083" w:type="dxa"/>
            <w:shd w:val="clear" w:color="auto" w:fill="EEF3F6"/>
            <w:vAlign w:val="center"/>
          </w:tcPr>
          <w:p w14:paraId="142B6D31" w14:textId="77777777" w:rsidR="00F85845" w:rsidRDefault="00000000">
            <w:pPr>
              <w:spacing w:after="0"/>
            </w:pPr>
            <w:r>
              <w:rPr>
                <w:b/>
                <w:color w:val="17324D"/>
                <w:sz w:val="14"/>
              </w:rPr>
              <w:t>Entry point</w:t>
            </w:r>
          </w:p>
        </w:tc>
        <w:tc>
          <w:tcPr>
            <w:tcW w:w="5083" w:type="dxa"/>
            <w:vAlign w:val="center"/>
          </w:tcPr>
          <w:p w14:paraId="6108BF40" w14:textId="77777777" w:rsidR="00F85845" w:rsidRDefault="00000000">
            <w:pPr>
              <w:spacing w:after="0"/>
            </w:pPr>
            <w:r>
              <w:rPr>
                <w:color w:val="222222"/>
                <w:sz w:val="14"/>
              </w:rPr>
              <w:t>MSG-02</w:t>
            </w:r>
          </w:p>
        </w:tc>
      </w:tr>
      <w:tr w:rsidR="00F85845" w14:paraId="7909DA7F" w14:textId="77777777">
        <w:trPr>
          <w:jc w:val="center"/>
        </w:trPr>
        <w:tc>
          <w:tcPr>
            <w:tcW w:w="5083" w:type="dxa"/>
            <w:shd w:val="clear" w:color="auto" w:fill="EEF3F6"/>
            <w:vAlign w:val="center"/>
          </w:tcPr>
          <w:p w14:paraId="6DE3DC42" w14:textId="77777777" w:rsidR="00F85845" w:rsidRDefault="00000000">
            <w:pPr>
              <w:spacing w:after="0"/>
            </w:pPr>
            <w:r>
              <w:rPr>
                <w:b/>
                <w:color w:val="17324D"/>
                <w:sz w:val="14"/>
              </w:rPr>
              <w:t>UI components</w:t>
            </w:r>
          </w:p>
        </w:tc>
        <w:tc>
          <w:tcPr>
            <w:tcW w:w="5083" w:type="dxa"/>
            <w:vAlign w:val="center"/>
          </w:tcPr>
          <w:p w14:paraId="5985B1FB" w14:textId="77777777" w:rsidR="00F85845" w:rsidRDefault="00000000">
            <w:pPr>
              <w:spacing w:after="0"/>
            </w:pPr>
            <w:r>
              <w:rPr>
                <w:color w:val="222222"/>
                <w:sz w:val="14"/>
              </w:rPr>
              <w:t>Photo/video/voice controls; consent warning; size/type limits</w:t>
            </w:r>
          </w:p>
        </w:tc>
      </w:tr>
      <w:tr w:rsidR="00F85845" w14:paraId="0AE87C4B" w14:textId="77777777">
        <w:trPr>
          <w:jc w:val="center"/>
        </w:trPr>
        <w:tc>
          <w:tcPr>
            <w:tcW w:w="5083" w:type="dxa"/>
            <w:shd w:val="clear" w:color="auto" w:fill="EEF3F6"/>
            <w:vAlign w:val="center"/>
          </w:tcPr>
          <w:p w14:paraId="0A10450F" w14:textId="77777777" w:rsidR="00F85845" w:rsidRDefault="00000000">
            <w:pPr>
              <w:spacing w:after="0"/>
            </w:pPr>
            <w:r>
              <w:rPr>
                <w:b/>
                <w:color w:val="17324D"/>
                <w:sz w:val="14"/>
              </w:rPr>
              <w:t>Primary CTA</w:t>
            </w:r>
          </w:p>
        </w:tc>
        <w:tc>
          <w:tcPr>
            <w:tcW w:w="5083" w:type="dxa"/>
            <w:vAlign w:val="center"/>
          </w:tcPr>
          <w:p w14:paraId="2D35FAEF" w14:textId="77777777" w:rsidR="00F85845" w:rsidRDefault="00000000">
            <w:pPr>
              <w:spacing w:after="0"/>
            </w:pPr>
            <w:r>
              <w:rPr>
                <w:color w:val="222222"/>
                <w:sz w:val="14"/>
              </w:rPr>
              <w:t>Attach/send</w:t>
            </w:r>
          </w:p>
        </w:tc>
      </w:tr>
      <w:tr w:rsidR="00F85845" w14:paraId="55BCE9E8" w14:textId="77777777">
        <w:trPr>
          <w:jc w:val="center"/>
        </w:trPr>
        <w:tc>
          <w:tcPr>
            <w:tcW w:w="5083" w:type="dxa"/>
            <w:shd w:val="clear" w:color="auto" w:fill="EEF3F6"/>
            <w:vAlign w:val="center"/>
          </w:tcPr>
          <w:p w14:paraId="13F4F814" w14:textId="77777777" w:rsidR="00F85845" w:rsidRDefault="00000000">
            <w:pPr>
              <w:spacing w:after="0"/>
            </w:pPr>
            <w:r>
              <w:rPr>
                <w:b/>
                <w:color w:val="17324D"/>
                <w:sz w:val="14"/>
              </w:rPr>
              <w:t>Secondary actions</w:t>
            </w:r>
          </w:p>
        </w:tc>
        <w:tc>
          <w:tcPr>
            <w:tcW w:w="5083" w:type="dxa"/>
            <w:vAlign w:val="center"/>
          </w:tcPr>
          <w:p w14:paraId="37DDDEE6" w14:textId="77777777" w:rsidR="00F85845" w:rsidRDefault="00000000">
            <w:pPr>
              <w:spacing w:after="0"/>
            </w:pPr>
            <w:r>
              <w:rPr>
                <w:color w:val="222222"/>
                <w:sz w:val="14"/>
              </w:rPr>
              <w:t>Cancel</w:t>
            </w:r>
          </w:p>
        </w:tc>
      </w:tr>
      <w:tr w:rsidR="00F85845" w14:paraId="76BB9412" w14:textId="77777777">
        <w:trPr>
          <w:jc w:val="center"/>
        </w:trPr>
        <w:tc>
          <w:tcPr>
            <w:tcW w:w="5083" w:type="dxa"/>
            <w:shd w:val="clear" w:color="auto" w:fill="EEF3F6"/>
            <w:vAlign w:val="center"/>
          </w:tcPr>
          <w:p w14:paraId="4B6646A4" w14:textId="77777777" w:rsidR="00F85845" w:rsidRDefault="00000000">
            <w:pPr>
              <w:spacing w:after="0"/>
            </w:pPr>
            <w:r>
              <w:rPr>
                <w:b/>
                <w:color w:val="17324D"/>
                <w:sz w:val="14"/>
              </w:rPr>
              <w:t>User inputs</w:t>
            </w:r>
          </w:p>
        </w:tc>
        <w:tc>
          <w:tcPr>
            <w:tcW w:w="5083" w:type="dxa"/>
            <w:vAlign w:val="center"/>
          </w:tcPr>
          <w:p w14:paraId="2DB0E7DB" w14:textId="77777777" w:rsidR="00F85845" w:rsidRDefault="00000000">
            <w:pPr>
              <w:spacing w:after="0"/>
            </w:pPr>
            <w:r>
              <w:rPr>
                <w:color w:val="222222"/>
                <w:sz w:val="14"/>
              </w:rPr>
              <w:t>media bytes, mime type, caption</w:t>
            </w:r>
          </w:p>
        </w:tc>
      </w:tr>
      <w:tr w:rsidR="00F85845" w14:paraId="0D2E052E" w14:textId="77777777">
        <w:trPr>
          <w:jc w:val="center"/>
        </w:trPr>
        <w:tc>
          <w:tcPr>
            <w:tcW w:w="5083" w:type="dxa"/>
            <w:shd w:val="clear" w:color="auto" w:fill="EEF3F6"/>
            <w:vAlign w:val="center"/>
          </w:tcPr>
          <w:p w14:paraId="152C7CBD" w14:textId="77777777" w:rsidR="00F85845" w:rsidRDefault="00000000">
            <w:pPr>
              <w:spacing w:after="0"/>
            </w:pPr>
            <w:r>
              <w:rPr>
                <w:b/>
                <w:color w:val="17324D"/>
                <w:sz w:val="14"/>
              </w:rPr>
              <w:t>Backend/API requirements</w:t>
            </w:r>
          </w:p>
        </w:tc>
        <w:tc>
          <w:tcPr>
            <w:tcW w:w="5083" w:type="dxa"/>
            <w:vAlign w:val="center"/>
          </w:tcPr>
          <w:p w14:paraId="66BA1E6C" w14:textId="77777777" w:rsidR="00F85845" w:rsidRDefault="00000000">
            <w:pPr>
              <w:spacing w:after="0"/>
            </w:pPr>
            <w:r>
              <w:rPr>
                <w:color w:val="222222"/>
                <w:sz w:val="14"/>
              </w:rPr>
              <w:t>POST /media/upload; POST /messages</w:t>
            </w:r>
          </w:p>
        </w:tc>
      </w:tr>
      <w:tr w:rsidR="00F85845" w14:paraId="38732ACA" w14:textId="77777777">
        <w:trPr>
          <w:jc w:val="center"/>
        </w:trPr>
        <w:tc>
          <w:tcPr>
            <w:tcW w:w="5083" w:type="dxa"/>
            <w:shd w:val="clear" w:color="auto" w:fill="EEF3F6"/>
            <w:vAlign w:val="center"/>
          </w:tcPr>
          <w:p w14:paraId="3989776C" w14:textId="77777777" w:rsidR="00F85845" w:rsidRDefault="00000000">
            <w:pPr>
              <w:spacing w:after="0"/>
            </w:pPr>
            <w:r>
              <w:rPr>
                <w:b/>
                <w:color w:val="17324D"/>
                <w:sz w:val="14"/>
              </w:rPr>
              <w:t>Data collected</w:t>
            </w:r>
          </w:p>
        </w:tc>
        <w:tc>
          <w:tcPr>
            <w:tcW w:w="5083" w:type="dxa"/>
            <w:vAlign w:val="center"/>
          </w:tcPr>
          <w:p w14:paraId="69B74F89" w14:textId="77777777" w:rsidR="00F85845" w:rsidRDefault="00000000">
            <w:pPr>
              <w:spacing w:after="0"/>
            </w:pPr>
            <w:r>
              <w:rPr>
                <w:color w:val="222222"/>
                <w:sz w:val="14"/>
              </w:rPr>
              <w:t>media metadata, moderation status</w:t>
            </w:r>
          </w:p>
        </w:tc>
      </w:tr>
      <w:tr w:rsidR="00F85845" w14:paraId="75573EAA" w14:textId="77777777">
        <w:trPr>
          <w:jc w:val="center"/>
        </w:trPr>
        <w:tc>
          <w:tcPr>
            <w:tcW w:w="5083" w:type="dxa"/>
            <w:shd w:val="clear" w:color="auto" w:fill="EEF3F6"/>
            <w:vAlign w:val="center"/>
          </w:tcPr>
          <w:p w14:paraId="353D5010" w14:textId="77777777" w:rsidR="00F85845" w:rsidRDefault="00000000">
            <w:pPr>
              <w:spacing w:after="0"/>
            </w:pPr>
            <w:r>
              <w:rPr>
                <w:b/>
                <w:color w:val="17324D"/>
                <w:sz w:val="14"/>
              </w:rPr>
              <w:t>Next possible screens</w:t>
            </w:r>
          </w:p>
        </w:tc>
        <w:tc>
          <w:tcPr>
            <w:tcW w:w="5083" w:type="dxa"/>
            <w:vAlign w:val="center"/>
          </w:tcPr>
          <w:p w14:paraId="0C3556FF" w14:textId="77777777" w:rsidR="00F85845" w:rsidRDefault="00000000">
            <w:pPr>
              <w:spacing w:after="0"/>
            </w:pPr>
            <w:r>
              <w:rPr>
                <w:color w:val="222222"/>
                <w:sz w:val="14"/>
              </w:rPr>
              <w:t>MSG-02</w:t>
            </w:r>
          </w:p>
        </w:tc>
      </w:tr>
      <w:tr w:rsidR="00F85845" w14:paraId="04DBD913" w14:textId="77777777">
        <w:trPr>
          <w:jc w:val="center"/>
        </w:trPr>
        <w:tc>
          <w:tcPr>
            <w:tcW w:w="5083" w:type="dxa"/>
            <w:shd w:val="clear" w:color="auto" w:fill="EEF3F6"/>
            <w:vAlign w:val="center"/>
          </w:tcPr>
          <w:p w14:paraId="2F0BEB48" w14:textId="77777777" w:rsidR="00F85845" w:rsidRDefault="00000000">
            <w:pPr>
              <w:spacing w:after="0"/>
            </w:pPr>
            <w:r>
              <w:rPr>
                <w:b/>
                <w:color w:val="17324D"/>
                <w:sz w:val="14"/>
              </w:rPr>
              <w:t>Success state</w:t>
            </w:r>
          </w:p>
        </w:tc>
        <w:tc>
          <w:tcPr>
            <w:tcW w:w="5083" w:type="dxa"/>
            <w:vAlign w:val="center"/>
          </w:tcPr>
          <w:p w14:paraId="774DF5CE" w14:textId="77777777" w:rsidR="00F85845" w:rsidRDefault="00000000">
            <w:pPr>
              <w:spacing w:after="0"/>
            </w:pPr>
            <w:r>
              <w:rPr>
                <w:color w:val="222222"/>
                <w:sz w:val="14"/>
              </w:rPr>
              <w:t>Attachment delivered</w:t>
            </w:r>
          </w:p>
        </w:tc>
      </w:tr>
      <w:tr w:rsidR="00F85845" w14:paraId="7F921CB8" w14:textId="77777777">
        <w:trPr>
          <w:jc w:val="center"/>
        </w:trPr>
        <w:tc>
          <w:tcPr>
            <w:tcW w:w="5083" w:type="dxa"/>
            <w:shd w:val="clear" w:color="auto" w:fill="EEF3F6"/>
            <w:vAlign w:val="center"/>
          </w:tcPr>
          <w:p w14:paraId="01235D7C" w14:textId="77777777" w:rsidR="00F85845" w:rsidRDefault="00000000">
            <w:pPr>
              <w:spacing w:after="0"/>
            </w:pPr>
            <w:r>
              <w:rPr>
                <w:b/>
                <w:color w:val="17324D"/>
                <w:sz w:val="14"/>
              </w:rPr>
              <w:t>Empty state</w:t>
            </w:r>
          </w:p>
        </w:tc>
        <w:tc>
          <w:tcPr>
            <w:tcW w:w="5083" w:type="dxa"/>
            <w:vAlign w:val="center"/>
          </w:tcPr>
          <w:p w14:paraId="44C61EA3" w14:textId="77777777" w:rsidR="00F85845" w:rsidRDefault="00000000">
            <w:pPr>
              <w:spacing w:after="0"/>
            </w:pPr>
            <w:r>
              <w:rPr>
                <w:color w:val="222222"/>
                <w:sz w:val="14"/>
              </w:rPr>
              <w:t>No attachment -&gt; prompt</w:t>
            </w:r>
          </w:p>
        </w:tc>
      </w:tr>
      <w:tr w:rsidR="00F85845" w14:paraId="6AE0E9CF" w14:textId="77777777">
        <w:trPr>
          <w:jc w:val="center"/>
        </w:trPr>
        <w:tc>
          <w:tcPr>
            <w:tcW w:w="5083" w:type="dxa"/>
            <w:shd w:val="clear" w:color="auto" w:fill="EEF3F6"/>
            <w:vAlign w:val="center"/>
          </w:tcPr>
          <w:p w14:paraId="2364AB6B" w14:textId="77777777" w:rsidR="00F85845" w:rsidRDefault="00000000">
            <w:pPr>
              <w:spacing w:after="0"/>
            </w:pPr>
            <w:r>
              <w:rPr>
                <w:b/>
                <w:color w:val="17324D"/>
                <w:sz w:val="14"/>
              </w:rPr>
              <w:t>Error state</w:t>
            </w:r>
          </w:p>
        </w:tc>
        <w:tc>
          <w:tcPr>
            <w:tcW w:w="5083" w:type="dxa"/>
            <w:vAlign w:val="center"/>
          </w:tcPr>
          <w:p w14:paraId="6810E2FD" w14:textId="77777777" w:rsidR="00F85845" w:rsidRDefault="00000000">
            <w:pPr>
              <w:spacing w:after="0"/>
            </w:pPr>
            <w:r>
              <w:rPr>
                <w:color w:val="222222"/>
                <w:sz w:val="14"/>
              </w:rPr>
              <w:t>Upload failure</w:t>
            </w:r>
          </w:p>
        </w:tc>
      </w:tr>
      <w:tr w:rsidR="00F85845" w14:paraId="7210E0DD" w14:textId="77777777">
        <w:trPr>
          <w:jc w:val="center"/>
        </w:trPr>
        <w:tc>
          <w:tcPr>
            <w:tcW w:w="5083" w:type="dxa"/>
            <w:shd w:val="clear" w:color="auto" w:fill="EEF3F6"/>
            <w:vAlign w:val="center"/>
          </w:tcPr>
          <w:p w14:paraId="5176AB9A" w14:textId="77777777" w:rsidR="00F85845" w:rsidRDefault="00000000">
            <w:pPr>
              <w:spacing w:after="0"/>
            </w:pPr>
            <w:r>
              <w:rPr>
                <w:b/>
                <w:color w:val="17324D"/>
                <w:sz w:val="14"/>
              </w:rPr>
              <w:t>Edge cases</w:t>
            </w:r>
          </w:p>
        </w:tc>
        <w:tc>
          <w:tcPr>
            <w:tcW w:w="5083" w:type="dxa"/>
            <w:vAlign w:val="center"/>
          </w:tcPr>
          <w:p w14:paraId="50A20118" w14:textId="77777777" w:rsidR="00F85845" w:rsidRDefault="00000000">
            <w:pPr>
              <w:spacing w:after="0"/>
            </w:pPr>
            <w:r>
              <w:rPr>
                <w:color w:val="222222"/>
                <w:sz w:val="14"/>
              </w:rPr>
              <w:t>NSFW/malware scan fail</w:t>
            </w:r>
          </w:p>
        </w:tc>
      </w:tr>
      <w:tr w:rsidR="00F85845" w14:paraId="7365401A" w14:textId="77777777">
        <w:trPr>
          <w:jc w:val="center"/>
        </w:trPr>
        <w:tc>
          <w:tcPr>
            <w:tcW w:w="5083" w:type="dxa"/>
            <w:shd w:val="clear" w:color="auto" w:fill="EEF3F6"/>
            <w:vAlign w:val="center"/>
          </w:tcPr>
          <w:p w14:paraId="0C8F74C0" w14:textId="77777777" w:rsidR="00F85845" w:rsidRDefault="00000000">
            <w:pPr>
              <w:spacing w:after="0"/>
            </w:pPr>
            <w:r>
              <w:rPr>
                <w:b/>
                <w:color w:val="17324D"/>
                <w:sz w:val="14"/>
              </w:rPr>
              <w:t>Analytics events</w:t>
            </w:r>
          </w:p>
        </w:tc>
        <w:tc>
          <w:tcPr>
            <w:tcW w:w="5083" w:type="dxa"/>
            <w:vAlign w:val="center"/>
          </w:tcPr>
          <w:p w14:paraId="767EA3F7" w14:textId="77777777" w:rsidR="00F85845" w:rsidRDefault="00000000">
            <w:pPr>
              <w:spacing w:after="0"/>
            </w:pPr>
            <w:r>
              <w:rPr>
                <w:color w:val="222222"/>
                <w:sz w:val="14"/>
              </w:rPr>
              <w:t>media_upload_started, media_sent</w:t>
            </w:r>
          </w:p>
        </w:tc>
      </w:tr>
      <w:tr w:rsidR="00F85845" w14:paraId="57C39821" w14:textId="77777777">
        <w:trPr>
          <w:jc w:val="center"/>
        </w:trPr>
        <w:tc>
          <w:tcPr>
            <w:tcW w:w="5083" w:type="dxa"/>
            <w:shd w:val="clear" w:color="auto" w:fill="EEF3F6"/>
            <w:vAlign w:val="center"/>
          </w:tcPr>
          <w:p w14:paraId="0E590B93" w14:textId="77777777" w:rsidR="00F85845" w:rsidRDefault="00000000">
            <w:pPr>
              <w:spacing w:after="0"/>
            </w:pPr>
            <w:r>
              <w:rPr>
                <w:b/>
                <w:color w:val="17324D"/>
                <w:sz w:val="14"/>
              </w:rPr>
              <w:t>MVP / V2 / V3</w:t>
            </w:r>
          </w:p>
        </w:tc>
        <w:tc>
          <w:tcPr>
            <w:tcW w:w="5083" w:type="dxa"/>
            <w:vAlign w:val="center"/>
          </w:tcPr>
          <w:p w14:paraId="091DD00F" w14:textId="77777777" w:rsidR="00F85845" w:rsidRDefault="00000000">
            <w:pPr>
              <w:spacing w:after="0"/>
            </w:pPr>
            <w:r>
              <w:rPr>
                <w:color w:val="222222"/>
                <w:sz w:val="14"/>
              </w:rPr>
              <w:t>V2</w:t>
            </w:r>
          </w:p>
        </w:tc>
      </w:tr>
    </w:tbl>
    <w:p w14:paraId="05B00B2D" w14:textId="77777777" w:rsidR="00F85845" w:rsidRDefault="00F85845">
      <w:pPr>
        <w:spacing w:after="0"/>
      </w:pPr>
    </w:p>
    <w:p w14:paraId="4DA96103" w14:textId="77777777" w:rsidR="00F85845" w:rsidRDefault="00000000">
      <w:pPr>
        <w:pStyle w:val="Heading2"/>
      </w:pPr>
      <w:r>
        <w:t>MSG-06 - Conversation Safety Prompt</w:t>
      </w:r>
    </w:p>
    <w:tbl>
      <w:tblPr>
        <w:tblStyle w:val="TableGrid"/>
        <w:tblW w:w="0" w:type="auto"/>
        <w:jc w:val="center"/>
        <w:tblLook w:val="04A0" w:firstRow="1" w:lastRow="0" w:firstColumn="1" w:lastColumn="0" w:noHBand="0" w:noVBand="1"/>
      </w:tblPr>
      <w:tblGrid>
        <w:gridCol w:w="5083"/>
        <w:gridCol w:w="5083"/>
      </w:tblGrid>
      <w:tr w:rsidR="00F85845" w14:paraId="64A42D16" w14:textId="77777777">
        <w:trPr>
          <w:jc w:val="center"/>
        </w:trPr>
        <w:tc>
          <w:tcPr>
            <w:tcW w:w="5083" w:type="dxa"/>
            <w:shd w:val="clear" w:color="auto" w:fill="EEF3F6"/>
            <w:vAlign w:val="center"/>
          </w:tcPr>
          <w:p w14:paraId="75FB9B9C" w14:textId="77777777" w:rsidR="00F85845" w:rsidRDefault="00000000">
            <w:pPr>
              <w:spacing w:after="0"/>
            </w:pPr>
            <w:r>
              <w:rPr>
                <w:b/>
                <w:color w:val="17324D"/>
                <w:sz w:val="14"/>
              </w:rPr>
              <w:t>Purpose</w:t>
            </w:r>
          </w:p>
        </w:tc>
        <w:tc>
          <w:tcPr>
            <w:tcW w:w="5083" w:type="dxa"/>
            <w:vAlign w:val="center"/>
          </w:tcPr>
          <w:p w14:paraId="508DA29C" w14:textId="77777777" w:rsidR="00F85845" w:rsidRDefault="00000000">
            <w:pPr>
              <w:spacing w:after="0"/>
            </w:pPr>
            <w:r>
              <w:rPr>
                <w:color w:val="222222"/>
                <w:sz w:val="14"/>
              </w:rPr>
              <w:t>Interrupt suspicious, coercive or financially risky interactions.</w:t>
            </w:r>
          </w:p>
        </w:tc>
      </w:tr>
      <w:tr w:rsidR="00F85845" w14:paraId="4327BCAB" w14:textId="77777777">
        <w:trPr>
          <w:jc w:val="center"/>
        </w:trPr>
        <w:tc>
          <w:tcPr>
            <w:tcW w:w="5083" w:type="dxa"/>
            <w:shd w:val="clear" w:color="auto" w:fill="EEF3F6"/>
            <w:vAlign w:val="center"/>
          </w:tcPr>
          <w:p w14:paraId="09628CD9" w14:textId="77777777" w:rsidR="00F85845" w:rsidRDefault="00000000">
            <w:pPr>
              <w:spacing w:after="0"/>
            </w:pPr>
            <w:r>
              <w:rPr>
                <w:b/>
                <w:color w:val="17324D"/>
                <w:sz w:val="14"/>
              </w:rPr>
              <w:t>Who sees it</w:t>
            </w:r>
          </w:p>
        </w:tc>
        <w:tc>
          <w:tcPr>
            <w:tcW w:w="5083" w:type="dxa"/>
            <w:vAlign w:val="center"/>
          </w:tcPr>
          <w:p w14:paraId="24C20ADE" w14:textId="77777777" w:rsidR="00F85845" w:rsidRDefault="00000000">
            <w:pPr>
              <w:spacing w:after="0"/>
            </w:pPr>
            <w:r>
              <w:rPr>
                <w:color w:val="222222"/>
                <w:sz w:val="14"/>
              </w:rPr>
              <w:t>At-risk conversation participants</w:t>
            </w:r>
          </w:p>
        </w:tc>
      </w:tr>
      <w:tr w:rsidR="00F85845" w14:paraId="0F28ABB4" w14:textId="77777777">
        <w:trPr>
          <w:jc w:val="center"/>
        </w:trPr>
        <w:tc>
          <w:tcPr>
            <w:tcW w:w="5083" w:type="dxa"/>
            <w:shd w:val="clear" w:color="auto" w:fill="EEF3F6"/>
            <w:vAlign w:val="center"/>
          </w:tcPr>
          <w:p w14:paraId="667DB3AD" w14:textId="77777777" w:rsidR="00F85845" w:rsidRDefault="00000000">
            <w:pPr>
              <w:spacing w:after="0"/>
            </w:pPr>
            <w:r>
              <w:rPr>
                <w:b/>
                <w:color w:val="17324D"/>
                <w:sz w:val="14"/>
              </w:rPr>
              <w:t>Entry point</w:t>
            </w:r>
          </w:p>
        </w:tc>
        <w:tc>
          <w:tcPr>
            <w:tcW w:w="5083" w:type="dxa"/>
            <w:vAlign w:val="center"/>
          </w:tcPr>
          <w:p w14:paraId="7F62DF97" w14:textId="77777777" w:rsidR="00F85845" w:rsidRDefault="00000000">
            <w:pPr>
              <w:spacing w:after="0"/>
            </w:pPr>
            <w:r>
              <w:rPr>
                <w:color w:val="222222"/>
                <w:sz w:val="14"/>
              </w:rPr>
              <w:t>MSG-02/03</w:t>
            </w:r>
          </w:p>
        </w:tc>
      </w:tr>
      <w:tr w:rsidR="00F85845" w14:paraId="0D2F8678" w14:textId="77777777">
        <w:trPr>
          <w:jc w:val="center"/>
        </w:trPr>
        <w:tc>
          <w:tcPr>
            <w:tcW w:w="5083" w:type="dxa"/>
            <w:shd w:val="clear" w:color="auto" w:fill="EEF3F6"/>
            <w:vAlign w:val="center"/>
          </w:tcPr>
          <w:p w14:paraId="264FD802" w14:textId="77777777" w:rsidR="00F85845" w:rsidRDefault="00000000">
            <w:pPr>
              <w:spacing w:after="0"/>
            </w:pPr>
            <w:r>
              <w:rPr>
                <w:b/>
                <w:color w:val="17324D"/>
                <w:sz w:val="14"/>
              </w:rPr>
              <w:t>UI components</w:t>
            </w:r>
          </w:p>
        </w:tc>
        <w:tc>
          <w:tcPr>
            <w:tcW w:w="5083" w:type="dxa"/>
            <w:vAlign w:val="center"/>
          </w:tcPr>
          <w:p w14:paraId="601E805E" w14:textId="77777777" w:rsidR="00F85845" w:rsidRDefault="00000000">
            <w:pPr>
              <w:spacing w:after="0"/>
            </w:pPr>
            <w:r>
              <w:rPr>
                <w:color w:val="222222"/>
                <w:sz w:val="14"/>
              </w:rPr>
              <w:t>Inline alert; scam education; block/report; do not continue outside platform reminder</w:t>
            </w:r>
          </w:p>
        </w:tc>
      </w:tr>
      <w:tr w:rsidR="00F85845" w14:paraId="2E8D1073" w14:textId="77777777">
        <w:trPr>
          <w:jc w:val="center"/>
        </w:trPr>
        <w:tc>
          <w:tcPr>
            <w:tcW w:w="5083" w:type="dxa"/>
            <w:shd w:val="clear" w:color="auto" w:fill="EEF3F6"/>
            <w:vAlign w:val="center"/>
          </w:tcPr>
          <w:p w14:paraId="734667C8" w14:textId="77777777" w:rsidR="00F85845" w:rsidRDefault="00000000">
            <w:pPr>
              <w:spacing w:after="0"/>
            </w:pPr>
            <w:r>
              <w:rPr>
                <w:b/>
                <w:color w:val="17324D"/>
                <w:sz w:val="14"/>
              </w:rPr>
              <w:t>Primary CTA</w:t>
            </w:r>
          </w:p>
        </w:tc>
        <w:tc>
          <w:tcPr>
            <w:tcW w:w="5083" w:type="dxa"/>
            <w:vAlign w:val="center"/>
          </w:tcPr>
          <w:p w14:paraId="6F085AB7" w14:textId="77777777" w:rsidR="00F85845" w:rsidRDefault="00000000">
            <w:pPr>
              <w:spacing w:after="0"/>
            </w:pPr>
            <w:r>
              <w:rPr>
                <w:color w:val="222222"/>
                <w:sz w:val="14"/>
              </w:rPr>
              <w:t>Review / report</w:t>
            </w:r>
          </w:p>
        </w:tc>
      </w:tr>
      <w:tr w:rsidR="00F85845" w14:paraId="78C77061" w14:textId="77777777">
        <w:trPr>
          <w:jc w:val="center"/>
        </w:trPr>
        <w:tc>
          <w:tcPr>
            <w:tcW w:w="5083" w:type="dxa"/>
            <w:shd w:val="clear" w:color="auto" w:fill="EEF3F6"/>
            <w:vAlign w:val="center"/>
          </w:tcPr>
          <w:p w14:paraId="74BCC9E4" w14:textId="77777777" w:rsidR="00F85845" w:rsidRDefault="00000000">
            <w:pPr>
              <w:spacing w:after="0"/>
            </w:pPr>
            <w:r>
              <w:rPr>
                <w:b/>
                <w:color w:val="17324D"/>
                <w:sz w:val="14"/>
              </w:rPr>
              <w:t>Secondary actions</w:t>
            </w:r>
          </w:p>
        </w:tc>
        <w:tc>
          <w:tcPr>
            <w:tcW w:w="5083" w:type="dxa"/>
            <w:vAlign w:val="center"/>
          </w:tcPr>
          <w:p w14:paraId="099A1FED" w14:textId="77777777" w:rsidR="00F85845" w:rsidRDefault="00000000">
            <w:pPr>
              <w:spacing w:after="0"/>
            </w:pPr>
            <w:r>
              <w:rPr>
                <w:color w:val="222222"/>
                <w:sz w:val="14"/>
              </w:rPr>
              <w:t>Dismiss once</w:t>
            </w:r>
          </w:p>
        </w:tc>
      </w:tr>
      <w:tr w:rsidR="00F85845" w14:paraId="34799CA3" w14:textId="77777777">
        <w:trPr>
          <w:jc w:val="center"/>
        </w:trPr>
        <w:tc>
          <w:tcPr>
            <w:tcW w:w="5083" w:type="dxa"/>
            <w:shd w:val="clear" w:color="auto" w:fill="EEF3F6"/>
            <w:vAlign w:val="center"/>
          </w:tcPr>
          <w:p w14:paraId="162F3CAA" w14:textId="77777777" w:rsidR="00F85845" w:rsidRDefault="00000000">
            <w:pPr>
              <w:spacing w:after="0"/>
            </w:pPr>
            <w:r>
              <w:rPr>
                <w:b/>
                <w:color w:val="17324D"/>
                <w:sz w:val="14"/>
              </w:rPr>
              <w:t>User inputs</w:t>
            </w:r>
          </w:p>
        </w:tc>
        <w:tc>
          <w:tcPr>
            <w:tcW w:w="5083" w:type="dxa"/>
            <w:vAlign w:val="center"/>
          </w:tcPr>
          <w:p w14:paraId="2D371050" w14:textId="77777777" w:rsidR="00F85845" w:rsidRDefault="00000000">
            <w:pPr>
              <w:spacing w:after="0"/>
            </w:pPr>
            <w:r>
              <w:rPr>
                <w:color w:val="222222"/>
                <w:sz w:val="14"/>
              </w:rPr>
              <w:t>none</w:t>
            </w:r>
          </w:p>
        </w:tc>
      </w:tr>
      <w:tr w:rsidR="00F85845" w14:paraId="07800A56" w14:textId="77777777">
        <w:trPr>
          <w:jc w:val="center"/>
        </w:trPr>
        <w:tc>
          <w:tcPr>
            <w:tcW w:w="5083" w:type="dxa"/>
            <w:shd w:val="clear" w:color="auto" w:fill="EEF3F6"/>
            <w:vAlign w:val="center"/>
          </w:tcPr>
          <w:p w14:paraId="387AEF4F" w14:textId="77777777" w:rsidR="00F85845" w:rsidRDefault="00000000">
            <w:pPr>
              <w:spacing w:after="0"/>
            </w:pPr>
            <w:r>
              <w:rPr>
                <w:b/>
                <w:color w:val="17324D"/>
                <w:sz w:val="14"/>
              </w:rPr>
              <w:t>Backend/API requirements</w:t>
            </w:r>
          </w:p>
        </w:tc>
        <w:tc>
          <w:tcPr>
            <w:tcW w:w="5083" w:type="dxa"/>
            <w:vAlign w:val="center"/>
          </w:tcPr>
          <w:p w14:paraId="5F3B7839" w14:textId="77777777" w:rsidR="00F85845" w:rsidRDefault="00000000">
            <w:pPr>
              <w:spacing w:after="0"/>
            </w:pPr>
            <w:r>
              <w:rPr>
                <w:color w:val="222222"/>
                <w:sz w:val="14"/>
              </w:rPr>
              <w:t>POST /safety/conversation-events</w:t>
            </w:r>
          </w:p>
        </w:tc>
      </w:tr>
      <w:tr w:rsidR="00F85845" w14:paraId="0F382FA6" w14:textId="77777777">
        <w:trPr>
          <w:jc w:val="center"/>
        </w:trPr>
        <w:tc>
          <w:tcPr>
            <w:tcW w:w="5083" w:type="dxa"/>
            <w:shd w:val="clear" w:color="auto" w:fill="EEF3F6"/>
            <w:vAlign w:val="center"/>
          </w:tcPr>
          <w:p w14:paraId="561940BC" w14:textId="77777777" w:rsidR="00F85845" w:rsidRDefault="00000000">
            <w:pPr>
              <w:spacing w:after="0"/>
            </w:pPr>
            <w:r>
              <w:rPr>
                <w:b/>
                <w:color w:val="17324D"/>
                <w:sz w:val="14"/>
              </w:rPr>
              <w:t>Data collected</w:t>
            </w:r>
          </w:p>
        </w:tc>
        <w:tc>
          <w:tcPr>
            <w:tcW w:w="5083" w:type="dxa"/>
            <w:vAlign w:val="center"/>
          </w:tcPr>
          <w:p w14:paraId="21D54EAE" w14:textId="77777777" w:rsidR="00F85845" w:rsidRDefault="00000000">
            <w:pPr>
              <w:spacing w:after="0"/>
            </w:pPr>
            <w:r>
              <w:rPr>
                <w:color w:val="222222"/>
                <w:sz w:val="14"/>
              </w:rPr>
              <w:t>risk signal, warning shown</w:t>
            </w:r>
          </w:p>
        </w:tc>
      </w:tr>
      <w:tr w:rsidR="00F85845" w14:paraId="202A8E7D" w14:textId="77777777">
        <w:trPr>
          <w:jc w:val="center"/>
        </w:trPr>
        <w:tc>
          <w:tcPr>
            <w:tcW w:w="5083" w:type="dxa"/>
            <w:shd w:val="clear" w:color="auto" w:fill="EEF3F6"/>
            <w:vAlign w:val="center"/>
          </w:tcPr>
          <w:p w14:paraId="79889CE3" w14:textId="77777777" w:rsidR="00F85845" w:rsidRDefault="00000000">
            <w:pPr>
              <w:spacing w:after="0"/>
            </w:pPr>
            <w:r>
              <w:rPr>
                <w:b/>
                <w:color w:val="17324D"/>
                <w:sz w:val="14"/>
              </w:rPr>
              <w:t>Next possible screens</w:t>
            </w:r>
          </w:p>
        </w:tc>
        <w:tc>
          <w:tcPr>
            <w:tcW w:w="5083" w:type="dxa"/>
            <w:vAlign w:val="center"/>
          </w:tcPr>
          <w:p w14:paraId="08F7A967" w14:textId="77777777" w:rsidR="00F85845" w:rsidRDefault="00000000">
            <w:pPr>
              <w:spacing w:after="0"/>
            </w:pPr>
            <w:r>
              <w:rPr>
                <w:color w:val="222222"/>
                <w:sz w:val="14"/>
              </w:rPr>
              <w:t>SAFE-03</w:t>
            </w:r>
          </w:p>
        </w:tc>
      </w:tr>
      <w:tr w:rsidR="00F85845" w14:paraId="11275CEB" w14:textId="77777777">
        <w:trPr>
          <w:jc w:val="center"/>
        </w:trPr>
        <w:tc>
          <w:tcPr>
            <w:tcW w:w="5083" w:type="dxa"/>
            <w:shd w:val="clear" w:color="auto" w:fill="EEF3F6"/>
            <w:vAlign w:val="center"/>
          </w:tcPr>
          <w:p w14:paraId="1BA9227C" w14:textId="77777777" w:rsidR="00F85845" w:rsidRDefault="00000000">
            <w:pPr>
              <w:spacing w:after="0"/>
            </w:pPr>
            <w:r>
              <w:rPr>
                <w:b/>
                <w:color w:val="17324D"/>
                <w:sz w:val="14"/>
              </w:rPr>
              <w:t>Success state</w:t>
            </w:r>
          </w:p>
        </w:tc>
        <w:tc>
          <w:tcPr>
            <w:tcW w:w="5083" w:type="dxa"/>
            <w:vAlign w:val="center"/>
          </w:tcPr>
          <w:p w14:paraId="429CB70E" w14:textId="77777777" w:rsidR="00F85845" w:rsidRDefault="00000000">
            <w:pPr>
              <w:spacing w:after="0"/>
            </w:pPr>
            <w:r>
              <w:rPr>
                <w:color w:val="222222"/>
                <w:sz w:val="14"/>
              </w:rPr>
              <w:t>User warned / report started</w:t>
            </w:r>
          </w:p>
        </w:tc>
      </w:tr>
      <w:tr w:rsidR="00F85845" w14:paraId="437F6B34" w14:textId="77777777">
        <w:trPr>
          <w:jc w:val="center"/>
        </w:trPr>
        <w:tc>
          <w:tcPr>
            <w:tcW w:w="5083" w:type="dxa"/>
            <w:shd w:val="clear" w:color="auto" w:fill="EEF3F6"/>
            <w:vAlign w:val="center"/>
          </w:tcPr>
          <w:p w14:paraId="2E246C21" w14:textId="77777777" w:rsidR="00F85845" w:rsidRDefault="00000000">
            <w:pPr>
              <w:spacing w:after="0"/>
            </w:pPr>
            <w:r>
              <w:rPr>
                <w:b/>
                <w:color w:val="17324D"/>
                <w:sz w:val="14"/>
              </w:rPr>
              <w:t>Empty state</w:t>
            </w:r>
          </w:p>
        </w:tc>
        <w:tc>
          <w:tcPr>
            <w:tcW w:w="5083" w:type="dxa"/>
            <w:vAlign w:val="center"/>
          </w:tcPr>
          <w:p w14:paraId="4654EFC6" w14:textId="77777777" w:rsidR="00F85845" w:rsidRDefault="00000000">
            <w:pPr>
              <w:spacing w:after="0"/>
            </w:pPr>
            <w:r>
              <w:rPr>
                <w:color w:val="222222"/>
                <w:sz w:val="14"/>
              </w:rPr>
              <w:t>No warning</w:t>
            </w:r>
          </w:p>
        </w:tc>
      </w:tr>
      <w:tr w:rsidR="00F85845" w14:paraId="36B7F154" w14:textId="77777777">
        <w:trPr>
          <w:jc w:val="center"/>
        </w:trPr>
        <w:tc>
          <w:tcPr>
            <w:tcW w:w="5083" w:type="dxa"/>
            <w:shd w:val="clear" w:color="auto" w:fill="EEF3F6"/>
            <w:vAlign w:val="center"/>
          </w:tcPr>
          <w:p w14:paraId="0A406F6D" w14:textId="77777777" w:rsidR="00F85845" w:rsidRDefault="00000000">
            <w:pPr>
              <w:spacing w:after="0"/>
            </w:pPr>
            <w:r>
              <w:rPr>
                <w:b/>
                <w:color w:val="17324D"/>
                <w:sz w:val="14"/>
              </w:rPr>
              <w:t>Error state</w:t>
            </w:r>
          </w:p>
        </w:tc>
        <w:tc>
          <w:tcPr>
            <w:tcW w:w="5083" w:type="dxa"/>
            <w:vAlign w:val="center"/>
          </w:tcPr>
          <w:p w14:paraId="64FF71A7" w14:textId="77777777" w:rsidR="00F85845" w:rsidRDefault="00000000">
            <w:pPr>
              <w:spacing w:after="0"/>
            </w:pPr>
            <w:r>
              <w:rPr>
                <w:color w:val="222222"/>
                <w:sz w:val="14"/>
              </w:rPr>
              <w:t>Detection failure -&gt; no UX impact</w:t>
            </w:r>
          </w:p>
        </w:tc>
      </w:tr>
      <w:tr w:rsidR="00F85845" w14:paraId="1BAC697C" w14:textId="77777777">
        <w:trPr>
          <w:jc w:val="center"/>
        </w:trPr>
        <w:tc>
          <w:tcPr>
            <w:tcW w:w="5083" w:type="dxa"/>
            <w:shd w:val="clear" w:color="auto" w:fill="EEF3F6"/>
            <w:vAlign w:val="center"/>
          </w:tcPr>
          <w:p w14:paraId="49B1FF4D" w14:textId="77777777" w:rsidR="00F85845" w:rsidRDefault="00000000">
            <w:pPr>
              <w:spacing w:after="0"/>
            </w:pPr>
            <w:r>
              <w:rPr>
                <w:b/>
                <w:color w:val="17324D"/>
                <w:sz w:val="14"/>
              </w:rPr>
              <w:t>Edge cases</w:t>
            </w:r>
          </w:p>
        </w:tc>
        <w:tc>
          <w:tcPr>
            <w:tcW w:w="5083" w:type="dxa"/>
            <w:vAlign w:val="center"/>
          </w:tcPr>
          <w:p w14:paraId="4C9C1A5E" w14:textId="77777777" w:rsidR="00F85845" w:rsidRDefault="00000000">
            <w:pPr>
              <w:spacing w:after="0"/>
            </w:pPr>
            <w:r>
              <w:rPr>
                <w:color w:val="222222"/>
                <w:sz w:val="14"/>
              </w:rPr>
              <w:t>Scam pattern; financial solicitation; coercion</w:t>
            </w:r>
          </w:p>
        </w:tc>
      </w:tr>
      <w:tr w:rsidR="00F85845" w14:paraId="766F21D1" w14:textId="77777777">
        <w:trPr>
          <w:jc w:val="center"/>
        </w:trPr>
        <w:tc>
          <w:tcPr>
            <w:tcW w:w="5083" w:type="dxa"/>
            <w:shd w:val="clear" w:color="auto" w:fill="EEF3F6"/>
            <w:vAlign w:val="center"/>
          </w:tcPr>
          <w:p w14:paraId="40576BA6" w14:textId="77777777" w:rsidR="00F85845" w:rsidRDefault="00000000">
            <w:pPr>
              <w:spacing w:after="0"/>
            </w:pPr>
            <w:r>
              <w:rPr>
                <w:b/>
                <w:color w:val="17324D"/>
                <w:sz w:val="14"/>
              </w:rPr>
              <w:t>Analytics events</w:t>
            </w:r>
          </w:p>
        </w:tc>
        <w:tc>
          <w:tcPr>
            <w:tcW w:w="5083" w:type="dxa"/>
            <w:vAlign w:val="center"/>
          </w:tcPr>
          <w:p w14:paraId="74C9A295" w14:textId="77777777" w:rsidR="00F85845" w:rsidRDefault="00000000">
            <w:pPr>
              <w:spacing w:after="0"/>
            </w:pPr>
            <w:r>
              <w:rPr>
                <w:color w:val="222222"/>
                <w:sz w:val="14"/>
              </w:rPr>
              <w:t>safety_warning_shown</w:t>
            </w:r>
          </w:p>
        </w:tc>
      </w:tr>
      <w:tr w:rsidR="00F85845" w14:paraId="07D51946" w14:textId="77777777">
        <w:trPr>
          <w:jc w:val="center"/>
        </w:trPr>
        <w:tc>
          <w:tcPr>
            <w:tcW w:w="5083" w:type="dxa"/>
            <w:shd w:val="clear" w:color="auto" w:fill="EEF3F6"/>
            <w:vAlign w:val="center"/>
          </w:tcPr>
          <w:p w14:paraId="20713A27" w14:textId="77777777" w:rsidR="00F85845" w:rsidRDefault="00000000">
            <w:pPr>
              <w:spacing w:after="0"/>
            </w:pPr>
            <w:r>
              <w:rPr>
                <w:b/>
                <w:color w:val="17324D"/>
                <w:sz w:val="14"/>
              </w:rPr>
              <w:t>MVP / V2 / V3</w:t>
            </w:r>
          </w:p>
        </w:tc>
        <w:tc>
          <w:tcPr>
            <w:tcW w:w="5083" w:type="dxa"/>
            <w:vAlign w:val="center"/>
          </w:tcPr>
          <w:p w14:paraId="32D09AF3" w14:textId="77777777" w:rsidR="00F85845" w:rsidRDefault="00000000">
            <w:pPr>
              <w:spacing w:after="0"/>
            </w:pPr>
            <w:r>
              <w:rPr>
                <w:color w:val="222222"/>
                <w:sz w:val="14"/>
              </w:rPr>
              <w:t>MVP</w:t>
            </w:r>
          </w:p>
        </w:tc>
      </w:tr>
    </w:tbl>
    <w:p w14:paraId="1537405D" w14:textId="77777777" w:rsidR="00F85845" w:rsidRDefault="00F85845">
      <w:pPr>
        <w:spacing w:after="0"/>
      </w:pPr>
    </w:p>
    <w:p w14:paraId="03ACF087" w14:textId="77777777" w:rsidR="00F85845" w:rsidRDefault="00000000">
      <w:pPr>
        <w:pStyle w:val="Heading2"/>
      </w:pPr>
      <w:r>
        <w:t>EVENT-01 - Event Directory</w:t>
      </w:r>
    </w:p>
    <w:tbl>
      <w:tblPr>
        <w:tblStyle w:val="TableGrid"/>
        <w:tblW w:w="0" w:type="auto"/>
        <w:jc w:val="center"/>
        <w:tblLook w:val="04A0" w:firstRow="1" w:lastRow="0" w:firstColumn="1" w:lastColumn="0" w:noHBand="0" w:noVBand="1"/>
      </w:tblPr>
      <w:tblGrid>
        <w:gridCol w:w="5083"/>
        <w:gridCol w:w="5083"/>
      </w:tblGrid>
      <w:tr w:rsidR="00F85845" w14:paraId="361677CD" w14:textId="77777777">
        <w:trPr>
          <w:jc w:val="center"/>
        </w:trPr>
        <w:tc>
          <w:tcPr>
            <w:tcW w:w="5083" w:type="dxa"/>
            <w:shd w:val="clear" w:color="auto" w:fill="EEF3F6"/>
            <w:vAlign w:val="center"/>
          </w:tcPr>
          <w:p w14:paraId="1C941C20" w14:textId="77777777" w:rsidR="00F85845" w:rsidRDefault="00000000">
            <w:pPr>
              <w:spacing w:after="0"/>
            </w:pPr>
            <w:r>
              <w:rPr>
                <w:b/>
                <w:color w:val="17324D"/>
                <w:sz w:val="14"/>
              </w:rPr>
              <w:t>Purpose</w:t>
            </w:r>
          </w:p>
        </w:tc>
        <w:tc>
          <w:tcPr>
            <w:tcW w:w="5083" w:type="dxa"/>
            <w:vAlign w:val="center"/>
          </w:tcPr>
          <w:p w14:paraId="7907AA20" w14:textId="77777777" w:rsidR="00F85845" w:rsidRDefault="00000000">
            <w:pPr>
              <w:spacing w:after="0"/>
            </w:pPr>
            <w:r>
              <w:rPr>
                <w:color w:val="222222"/>
                <w:sz w:val="14"/>
              </w:rPr>
              <w:t>Discover concrete, safe, local activities.</w:t>
            </w:r>
          </w:p>
        </w:tc>
      </w:tr>
      <w:tr w:rsidR="00F85845" w14:paraId="7DC9EF04" w14:textId="77777777">
        <w:trPr>
          <w:jc w:val="center"/>
        </w:trPr>
        <w:tc>
          <w:tcPr>
            <w:tcW w:w="5083" w:type="dxa"/>
            <w:shd w:val="clear" w:color="auto" w:fill="EEF3F6"/>
            <w:vAlign w:val="center"/>
          </w:tcPr>
          <w:p w14:paraId="16FEB5C9" w14:textId="77777777" w:rsidR="00F85845" w:rsidRDefault="00000000">
            <w:pPr>
              <w:spacing w:after="0"/>
            </w:pPr>
            <w:r>
              <w:rPr>
                <w:b/>
                <w:color w:val="17324D"/>
                <w:sz w:val="14"/>
              </w:rPr>
              <w:t>Who sees it</w:t>
            </w:r>
          </w:p>
        </w:tc>
        <w:tc>
          <w:tcPr>
            <w:tcW w:w="5083" w:type="dxa"/>
            <w:vAlign w:val="center"/>
          </w:tcPr>
          <w:p w14:paraId="4490B058" w14:textId="77777777" w:rsidR="00F85845" w:rsidRDefault="00000000">
            <w:pPr>
              <w:spacing w:after="0"/>
            </w:pPr>
            <w:r>
              <w:rPr>
                <w:color w:val="222222"/>
                <w:sz w:val="14"/>
              </w:rPr>
              <w:t>Authenticated users</w:t>
            </w:r>
          </w:p>
        </w:tc>
      </w:tr>
      <w:tr w:rsidR="00F85845" w14:paraId="54FE772F" w14:textId="77777777">
        <w:trPr>
          <w:jc w:val="center"/>
        </w:trPr>
        <w:tc>
          <w:tcPr>
            <w:tcW w:w="5083" w:type="dxa"/>
            <w:shd w:val="clear" w:color="auto" w:fill="EEF3F6"/>
            <w:vAlign w:val="center"/>
          </w:tcPr>
          <w:p w14:paraId="46E35E7E" w14:textId="77777777" w:rsidR="00F85845" w:rsidRDefault="00000000">
            <w:pPr>
              <w:spacing w:after="0"/>
            </w:pPr>
            <w:r>
              <w:rPr>
                <w:b/>
                <w:color w:val="17324D"/>
                <w:sz w:val="14"/>
              </w:rPr>
              <w:t>Entry point</w:t>
            </w:r>
          </w:p>
        </w:tc>
        <w:tc>
          <w:tcPr>
            <w:tcW w:w="5083" w:type="dxa"/>
            <w:vAlign w:val="center"/>
          </w:tcPr>
          <w:p w14:paraId="1BACF34C" w14:textId="77777777" w:rsidR="00F85845" w:rsidRDefault="00000000">
            <w:pPr>
              <w:spacing w:after="0"/>
            </w:pPr>
            <w:r>
              <w:rPr>
                <w:color w:val="222222"/>
                <w:sz w:val="14"/>
              </w:rPr>
              <w:t>Home/Discover</w:t>
            </w:r>
          </w:p>
        </w:tc>
      </w:tr>
      <w:tr w:rsidR="00F85845" w14:paraId="1DA535F6" w14:textId="77777777">
        <w:trPr>
          <w:jc w:val="center"/>
        </w:trPr>
        <w:tc>
          <w:tcPr>
            <w:tcW w:w="5083" w:type="dxa"/>
            <w:shd w:val="clear" w:color="auto" w:fill="EEF3F6"/>
            <w:vAlign w:val="center"/>
          </w:tcPr>
          <w:p w14:paraId="412F3857" w14:textId="77777777" w:rsidR="00F85845" w:rsidRDefault="00000000">
            <w:pPr>
              <w:spacing w:after="0"/>
            </w:pPr>
            <w:r>
              <w:rPr>
                <w:b/>
                <w:color w:val="17324D"/>
                <w:sz w:val="14"/>
              </w:rPr>
              <w:t>UI components</w:t>
            </w:r>
          </w:p>
        </w:tc>
        <w:tc>
          <w:tcPr>
            <w:tcW w:w="5083" w:type="dxa"/>
            <w:vAlign w:val="center"/>
          </w:tcPr>
          <w:p w14:paraId="4B913B85" w14:textId="77777777" w:rsidR="00F85845" w:rsidRDefault="00000000">
            <w:pPr>
              <w:spacing w:after="0"/>
            </w:pPr>
            <w:r>
              <w:rPr>
                <w:color w:val="222222"/>
                <w:sz w:val="14"/>
              </w:rPr>
              <w:t>Date/time; area; group size; price band; host; verification; safety label</w:t>
            </w:r>
          </w:p>
        </w:tc>
      </w:tr>
      <w:tr w:rsidR="00F85845" w14:paraId="1EB18C24" w14:textId="77777777">
        <w:trPr>
          <w:jc w:val="center"/>
        </w:trPr>
        <w:tc>
          <w:tcPr>
            <w:tcW w:w="5083" w:type="dxa"/>
            <w:shd w:val="clear" w:color="auto" w:fill="EEF3F6"/>
            <w:vAlign w:val="center"/>
          </w:tcPr>
          <w:p w14:paraId="6613CD45" w14:textId="77777777" w:rsidR="00F85845" w:rsidRDefault="00000000">
            <w:pPr>
              <w:spacing w:after="0"/>
            </w:pPr>
            <w:r>
              <w:rPr>
                <w:b/>
                <w:color w:val="17324D"/>
                <w:sz w:val="14"/>
              </w:rPr>
              <w:t>Primary CTA</w:t>
            </w:r>
          </w:p>
        </w:tc>
        <w:tc>
          <w:tcPr>
            <w:tcW w:w="5083" w:type="dxa"/>
            <w:vAlign w:val="center"/>
          </w:tcPr>
          <w:p w14:paraId="20B6C508" w14:textId="77777777" w:rsidR="00F85845" w:rsidRDefault="00000000">
            <w:pPr>
              <w:spacing w:after="0"/>
            </w:pPr>
            <w:r>
              <w:rPr>
                <w:color w:val="222222"/>
                <w:sz w:val="14"/>
              </w:rPr>
              <w:t>Open event</w:t>
            </w:r>
          </w:p>
        </w:tc>
      </w:tr>
      <w:tr w:rsidR="00F85845" w14:paraId="2441E8AF" w14:textId="77777777">
        <w:trPr>
          <w:jc w:val="center"/>
        </w:trPr>
        <w:tc>
          <w:tcPr>
            <w:tcW w:w="5083" w:type="dxa"/>
            <w:shd w:val="clear" w:color="auto" w:fill="EEF3F6"/>
            <w:vAlign w:val="center"/>
          </w:tcPr>
          <w:p w14:paraId="1C59F874" w14:textId="77777777" w:rsidR="00F85845" w:rsidRDefault="00000000">
            <w:pPr>
              <w:spacing w:after="0"/>
            </w:pPr>
            <w:r>
              <w:rPr>
                <w:b/>
                <w:color w:val="17324D"/>
                <w:sz w:val="14"/>
              </w:rPr>
              <w:t>Secondary actions</w:t>
            </w:r>
          </w:p>
        </w:tc>
        <w:tc>
          <w:tcPr>
            <w:tcW w:w="5083" w:type="dxa"/>
            <w:vAlign w:val="center"/>
          </w:tcPr>
          <w:p w14:paraId="429D3688" w14:textId="77777777" w:rsidR="00F85845" w:rsidRDefault="00000000">
            <w:pPr>
              <w:spacing w:after="0"/>
            </w:pPr>
            <w:r>
              <w:rPr>
                <w:color w:val="222222"/>
                <w:sz w:val="14"/>
              </w:rPr>
              <w:t>Save / share</w:t>
            </w:r>
          </w:p>
        </w:tc>
      </w:tr>
      <w:tr w:rsidR="00F85845" w14:paraId="27853B9A" w14:textId="77777777">
        <w:trPr>
          <w:jc w:val="center"/>
        </w:trPr>
        <w:tc>
          <w:tcPr>
            <w:tcW w:w="5083" w:type="dxa"/>
            <w:shd w:val="clear" w:color="auto" w:fill="EEF3F6"/>
            <w:vAlign w:val="center"/>
          </w:tcPr>
          <w:p w14:paraId="0F883CEC" w14:textId="77777777" w:rsidR="00F85845" w:rsidRDefault="00000000">
            <w:pPr>
              <w:spacing w:after="0"/>
            </w:pPr>
            <w:r>
              <w:rPr>
                <w:b/>
                <w:color w:val="17324D"/>
                <w:sz w:val="14"/>
              </w:rPr>
              <w:t>User inputs</w:t>
            </w:r>
          </w:p>
        </w:tc>
        <w:tc>
          <w:tcPr>
            <w:tcW w:w="5083" w:type="dxa"/>
            <w:vAlign w:val="center"/>
          </w:tcPr>
          <w:p w14:paraId="7895D7D0" w14:textId="77777777" w:rsidR="00F85845" w:rsidRDefault="00000000">
            <w:pPr>
              <w:spacing w:after="0"/>
            </w:pPr>
            <w:r>
              <w:rPr>
                <w:color w:val="222222"/>
                <w:sz w:val="14"/>
              </w:rPr>
              <w:t>filters</w:t>
            </w:r>
          </w:p>
        </w:tc>
      </w:tr>
      <w:tr w:rsidR="00F85845" w14:paraId="2FBEE300" w14:textId="77777777">
        <w:trPr>
          <w:jc w:val="center"/>
        </w:trPr>
        <w:tc>
          <w:tcPr>
            <w:tcW w:w="5083" w:type="dxa"/>
            <w:shd w:val="clear" w:color="auto" w:fill="EEF3F6"/>
            <w:vAlign w:val="center"/>
          </w:tcPr>
          <w:p w14:paraId="3D4C524B" w14:textId="77777777" w:rsidR="00F85845" w:rsidRDefault="00000000">
            <w:pPr>
              <w:spacing w:after="0"/>
            </w:pPr>
            <w:r>
              <w:rPr>
                <w:b/>
                <w:color w:val="17324D"/>
                <w:sz w:val="14"/>
              </w:rPr>
              <w:t>Backend/API requirements</w:t>
            </w:r>
          </w:p>
        </w:tc>
        <w:tc>
          <w:tcPr>
            <w:tcW w:w="5083" w:type="dxa"/>
            <w:vAlign w:val="center"/>
          </w:tcPr>
          <w:p w14:paraId="33FDEECC" w14:textId="77777777" w:rsidR="00F85845" w:rsidRDefault="00000000">
            <w:pPr>
              <w:spacing w:after="0"/>
            </w:pPr>
            <w:r>
              <w:rPr>
                <w:color w:val="222222"/>
                <w:sz w:val="14"/>
              </w:rPr>
              <w:t>GET /events</w:t>
            </w:r>
          </w:p>
        </w:tc>
      </w:tr>
      <w:tr w:rsidR="00F85845" w14:paraId="32E2E030" w14:textId="77777777">
        <w:trPr>
          <w:jc w:val="center"/>
        </w:trPr>
        <w:tc>
          <w:tcPr>
            <w:tcW w:w="5083" w:type="dxa"/>
            <w:shd w:val="clear" w:color="auto" w:fill="EEF3F6"/>
            <w:vAlign w:val="center"/>
          </w:tcPr>
          <w:p w14:paraId="49173723" w14:textId="77777777" w:rsidR="00F85845" w:rsidRDefault="00000000">
            <w:pPr>
              <w:spacing w:after="0"/>
            </w:pPr>
            <w:r>
              <w:rPr>
                <w:b/>
                <w:color w:val="17324D"/>
                <w:sz w:val="14"/>
              </w:rPr>
              <w:t>Data collected</w:t>
            </w:r>
          </w:p>
        </w:tc>
        <w:tc>
          <w:tcPr>
            <w:tcW w:w="5083" w:type="dxa"/>
            <w:vAlign w:val="center"/>
          </w:tcPr>
          <w:p w14:paraId="1AAB2624" w14:textId="77777777" w:rsidR="00F85845" w:rsidRDefault="00000000">
            <w:pPr>
              <w:spacing w:after="0"/>
            </w:pPr>
            <w:r>
              <w:rPr>
                <w:color w:val="222222"/>
                <w:sz w:val="14"/>
              </w:rPr>
              <w:t>event summaries</w:t>
            </w:r>
          </w:p>
        </w:tc>
      </w:tr>
      <w:tr w:rsidR="00F85845" w14:paraId="2F6E0B24" w14:textId="77777777">
        <w:trPr>
          <w:jc w:val="center"/>
        </w:trPr>
        <w:tc>
          <w:tcPr>
            <w:tcW w:w="5083" w:type="dxa"/>
            <w:shd w:val="clear" w:color="auto" w:fill="EEF3F6"/>
            <w:vAlign w:val="center"/>
          </w:tcPr>
          <w:p w14:paraId="44BF5240" w14:textId="77777777" w:rsidR="00F85845" w:rsidRDefault="00000000">
            <w:pPr>
              <w:spacing w:after="0"/>
            </w:pPr>
            <w:r>
              <w:rPr>
                <w:b/>
                <w:color w:val="17324D"/>
                <w:sz w:val="14"/>
              </w:rPr>
              <w:t>Next possible screens</w:t>
            </w:r>
          </w:p>
        </w:tc>
        <w:tc>
          <w:tcPr>
            <w:tcW w:w="5083" w:type="dxa"/>
            <w:vAlign w:val="center"/>
          </w:tcPr>
          <w:p w14:paraId="7AC33FA8" w14:textId="77777777" w:rsidR="00F85845" w:rsidRDefault="00000000">
            <w:pPr>
              <w:spacing w:after="0"/>
            </w:pPr>
            <w:r>
              <w:rPr>
                <w:color w:val="222222"/>
                <w:sz w:val="14"/>
              </w:rPr>
              <w:t>EVENT-03</w:t>
            </w:r>
          </w:p>
        </w:tc>
      </w:tr>
      <w:tr w:rsidR="00F85845" w14:paraId="7F7788DF" w14:textId="77777777">
        <w:trPr>
          <w:jc w:val="center"/>
        </w:trPr>
        <w:tc>
          <w:tcPr>
            <w:tcW w:w="5083" w:type="dxa"/>
            <w:shd w:val="clear" w:color="auto" w:fill="EEF3F6"/>
            <w:vAlign w:val="center"/>
          </w:tcPr>
          <w:p w14:paraId="2BAE2857" w14:textId="77777777" w:rsidR="00F85845" w:rsidRDefault="00000000">
            <w:pPr>
              <w:spacing w:after="0"/>
            </w:pPr>
            <w:r>
              <w:rPr>
                <w:b/>
                <w:color w:val="17324D"/>
                <w:sz w:val="14"/>
              </w:rPr>
              <w:t>Success state</w:t>
            </w:r>
          </w:p>
        </w:tc>
        <w:tc>
          <w:tcPr>
            <w:tcW w:w="5083" w:type="dxa"/>
            <w:vAlign w:val="center"/>
          </w:tcPr>
          <w:p w14:paraId="534E574A" w14:textId="77777777" w:rsidR="00F85845" w:rsidRDefault="00000000">
            <w:pPr>
              <w:spacing w:after="0"/>
            </w:pPr>
            <w:r>
              <w:rPr>
                <w:color w:val="222222"/>
                <w:sz w:val="14"/>
              </w:rPr>
              <w:t>Event list available</w:t>
            </w:r>
          </w:p>
        </w:tc>
      </w:tr>
      <w:tr w:rsidR="00F85845" w14:paraId="10D29683" w14:textId="77777777">
        <w:trPr>
          <w:jc w:val="center"/>
        </w:trPr>
        <w:tc>
          <w:tcPr>
            <w:tcW w:w="5083" w:type="dxa"/>
            <w:shd w:val="clear" w:color="auto" w:fill="EEF3F6"/>
            <w:vAlign w:val="center"/>
          </w:tcPr>
          <w:p w14:paraId="27CACECC" w14:textId="77777777" w:rsidR="00F85845" w:rsidRDefault="00000000">
            <w:pPr>
              <w:spacing w:after="0"/>
            </w:pPr>
            <w:r>
              <w:rPr>
                <w:b/>
                <w:color w:val="17324D"/>
                <w:sz w:val="14"/>
              </w:rPr>
              <w:t>Empty state</w:t>
            </w:r>
          </w:p>
        </w:tc>
        <w:tc>
          <w:tcPr>
            <w:tcW w:w="5083" w:type="dxa"/>
            <w:vAlign w:val="center"/>
          </w:tcPr>
          <w:p w14:paraId="2A6C1E49" w14:textId="77777777" w:rsidR="00F85845" w:rsidRDefault="00000000">
            <w:pPr>
              <w:spacing w:after="0"/>
            </w:pPr>
            <w:r>
              <w:rPr>
                <w:color w:val="222222"/>
                <w:sz w:val="14"/>
              </w:rPr>
              <w:t>No event -&gt; propose a Circle</w:t>
            </w:r>
          </w:p>
        </w:tc>
      </w:tr>
      <w:tr w:rsidR="00F85845" w14:paraId="7E0E7770" w14:textId="77777777">
        <w:trPr>
          <w:jc w:val="center"/>
        </w:trPr>
        <w:tc>
          <w:tcPr>
            <w:tcW w:w="5083" w:type="dxa"/>
            <w:shd w:val="clear" w:color="auto" w:fill="EEF3F6"/>
            <w:vAlign w:val="center"/>
          </w:tcPr>
          <w:p w14:paraId="79E4D7B5" w14:textId="77777777" w:rsidR="00F85845" w:rsidRDefault="00000000">
            <w:pPr>
              <w:spacing w:after="0"/>
            </w:pPr>
            <w:r>
              <w:rPr>
                <w:b/>
                <w:color w:val="17324D"/>
                <w:sz w:val="14"/>
              </w:rPr>
              <w:t>Error state</w:t>
            </w:r>
          </w:p>
        </w:tc>
        <w:tc>
          <w:tcPr>
            <w:tcW w:w="5083" w:type="dxa"/>
            <w:vAlign w:val="center"/>
          </w:tcPr>
          <w:p w14:paraId="5B343CD4" w14:textId="77777777" w:rsidR="00F85845" w:rsidRDefault="00000000">
            <w:pPr>
              <w:spacing w:after="0"/>
            </w:pPr>
            <w:r>
              <w:rPr>
                <w:color w:val="222222"/>
                <w:sz w:val="14"/>
              </w:rPr>
              <w:t>Load failure</w:t>
            </w:r>
          </w:p>
        </w:tc>
      </w:tr>
      <w:tr w:rsidR="00F85845" w14:paraId="108BCBB0" w14:textId="77777777">
        <w:trPr>
          <w:jc w:val="center"/>
        </w:trPr>
        <w:tc>
          <w:tcPr>
            <w:tcW w:w="5083" w:type="dxa"/>
            <w:shd w:val="clear" w:color="auto" w:fill="EEF3F6"/>
            <w:vAlign w:val="center"/>
          </w:tcPr>
          <w:p w14:paraId="0C090F82" w14:textId="77777777" w:rsidR="00F85845" w:rsidRDefault="00000000">
            <w:pPr>
              <w:spacing w:after="0"/>
            </w:pPr>
            <w:r>
              <w:rPr>
                <w:b/>
                <w:color w:val="17324D"/>
                <w:sz w:val="14"/>
              </w:rPr>
              <w:t>Edge cases</w:t>
            </w:r>
          </w:p>
        </w:tc>
        <w:tc>
          <w:tcPr>
            <w:tcW w:w="5083" w:type="dxa"/>
            <w:vAlign w:val="center"/>
          </w:tcPr>
          <w:p w14:paraId="52A49F9A" w14:textId="77777777" w:rsidR="00F85845" w:rsidRDefault="00000000">
            <w:pPr>
              <w:spacing w:after="0"/>
            </w:pPr>
            <w:r>
              <w:rPr>
                <w:color w:val="222222"/>
                <w:sz w:val="14"/>
              </w:rPr>
              <w:t>Event cancelled</w:t>
            </w:r>
          </w:p>
        </w:tc>
      </w:tr>
      <w:tr w:rsidR="00F85845" w14:paraId="0CB43053" w14:textId="77777777">
        <w:trPr>
          <w:jc w:val="center"/>
        </w:trPr>
        <w:tc>
          <w:tcPr>
            <w:tcW w:w="5083" w:type="dxa"/>
            <w:shd w:val="clear" w:color="auto" w:fill="EEF3F6"/>
            <w:vAlign w:val="center"/>
          </w:tcPr>
          <w:p w14:paraId="5E11D243" w14:textId="77777777" w:rsidR="00F85845" w:rsidRDefault="00000000">
            <w:pPr>
              <w:spacing w:after="0"/>
            </w:pPr>
            <w:r>
              <w:rPr>
                <w:b/>
                <w:color w:val="17324D"/>
                <w:sz w:val="14"/>
              </w:rPr>
              <w:t>Analytics events</w:t>
            </w:r>
          </w:p>
        </w:tc>
        <w:tc>
          <w:tcPr>
            <w:tcW w:w="5083" w:type="dxa"/>
            <w:vAlign w:val="center"/>
          </w:tcPr>
          <w:p w14:paraId="6CBC3E70" w14:textId="77777777" w:rsidR="00F85845" w:rsidRDefault="00000000">
            <w:pPr>
              <w:spacing w:after="0"/>
            </w:pPr>
            <w:r>
              <w:rPr>
                <w:color w:val="222222"/>
                <w:sz w:val="14"/>
              </w:rPr>
              <w:t>event_directory_viewed</w:t>
            </w:r>
          </w:p>
        </w:tc>
      </w:tr>
      <w:tr w:rsidR="00F85845" w14:paraId="55E77D5D" w14:textId="77777777">
        <w:trPr>
          <w:jc w:val="center"/>
        </w:trPr>
        <w:tc>
          <w:tcPr>
            <w:tcW w:w="5083" w:type="dxa"/>
            <w:shd w:val="clear" w:color="auto" w:fill="EEF3F6"/>
            <w:vAlign w:val="center"/>
          </w:tcPr>
          <w:p w14:paraId="77AE8756" w14:textId="77777777" w:rsidR="00F85845" w:rsidRDefault="00000000">
            <w:pPr>
              <w:spacing w:after="0"/>
            </w:pPr>
            <w:r>
              <w:rPr>
                <w:b/>
                <w:color w:val="17324D"/>
                <w:sz w:val="14"/>
              </w:rPr>
              <w:t>MVP / V2 / V3</w:t>
            </w:r>
          </w:p>
        </w:tc>
        <w:tc>
          <w:tcPr>
            <w:tcW w:w="5083" w:type="dxa"/>
            <w:vAlign w:val="center"/>
          </w:tcPr>
          <w:p w14:paraId="7D8AEE5E" w14:textId="77777777" w:rsidR="00F85845" w:rsidRDefault="00000000">
            <w:pPr>
              <w:spacing w:after="0"/>
            </w:pPr>
            <w:r>
              <w:rPr>
                <w:color w:val="222222"/>
                <w:sz w:val="14"/>
              </w:rPr>
              <w:t>MVP</w:t>
            </w:r>
          </w:p>
        </w:tc>
      </w:tr>
    </w:tbl>
    <w:p w14:paraId="2CC1444F" w14:textId="77777777" w:rsidR="00F85845" w:rsidRDefault="00F85845">
      <w:pPr>
        <w:spacing w:after="0"/>
      </w:pPr>
    </w:p>
    <w:p w14:paraId="0D665748" w14:textId="77777777" w:rsidR="00F85845" w:rsidRDefault="00000000">
      <w:pPr>
        <w:pStyle w:val="Heading2"/>
      </w:pPr>
      <w:r>
        <w:t>EVENT-02 - Create Event / Activity</w:t>
      </w:r>
    </w:p>
    <w:tbl>
      <w:tblPr>
        <w:tblStyle w:val="TableGrid"/>
        <w:tblW w:w="0" w:type="auto"/>
        <w:jc w:val="center"/>
        <w:tblLook w:val="04A0" w:firstRow="1" w:lastRow="0" w:firstColumn="1" w:lastColumn="0" w:noHBand="0" w:noVBand="1"/>
      </w:tblPr>
      <w:tblGrid>
        <w:gridCol w:w="5083"/>
        <w:gridCol w:w="5083"/>
      </w:tblGrid>
      <w:tr w:rsidR="00F85845" w14:paraId="25B38E68" w14:textId="77777777">
        <w:trPr>
          <w:jc w:val="center"/>
        </w:trPr>
        <w:tc>
          <w:tcPr>
            <w:tcW w:w="5083" w:type="dxa"/>
            <w:shd w:val="clear" w:color="auto" w:fill="EEF3F6"/>
            <w:vAlign w:val="center"/>
          </w:tcPr>
          <w:p w14:paraId="2A2F0AB2" w14:textId="77777777" w:rsidR="00F85845" w:rsidRDefault="00000000">
            <w:pPr>
              <w:spacing w:after="0"/>
            </w:pPr>
            <w:r>
              <w:rPr>
                <w:b/>
                <w:color w:val="17324D"/>
                <w:sz w:val="14"/>
              </w:rPr>
              <w:t>Purpose</w:t>
            </w:r>
          </w:p>
        </w:tc>
        <w:tc>
          <w:tcPr>
            <w:tcW w:w="5083" w:type="dxa"/>
            <w:vAlign w:val="center"/>
          </w:tcPr>
          <w:p w14:paraId="69BA2893" w14:textId="77777777" w:rsidR="00F85845" w:rsidRDefault="00000000">
            <w:pPr>
              <w:spacing w:after="0"/>
            </w:pPr>
            <w:r>
              <w:rPr>
                <w:color w:val="222222"/>
                <w:sz w:val="14"/>
              </w:rPr>
              <w:t>Let a host convert a Circle/community idea into a scheduled action.</w:t>
            </w:r>
          </w:p>
        </w:tc>
      </w:tr>
      <w:tr w:rsidR="00F85845" w14:paraId="46DC1E75" w14:textId="77777777">
        <w:trPr>
          <w:jc w:val="center"/>
        </w:trPr>
        <w:tc>
          <w:tcPr>
            <w:tcW w:w="5083" w:type="dxa"/>
            <w:shd w:val="clear" w:color="auto" w:fill="EEF3F6"/>
            <w:vAlign w:val="center"/>
          </w:tcPr>
          <w:p w14:paraId="746B010C" w14:textId="77777777" w:rsidR="00F85845" w:rsidRDefault="00000000">
            <w:pPr>
              <w:spacing w:after="0"/>
            </w:pPr>
            <w:r>
              <w:rPr>
                <w:b/>
                <w:color w:val="17324D"/>
                <w:sz w:val="14"/>
              </w:rPr>
              <w:t>Who sees it</w:t>
            </w:r>
          </w:p>
        </w:tc>
        <w:tc>
          <w:tcPr>
            <w:tcW w:w="5083" w:type="dxa"/>
            <w:vAlign w:val="center"/>
          </w:tcPr>
          <w:p w14:paraId="48141E53" w14:textId="77777777" w:rsidR="00F85845" w:rsidRDefault="00000000">
            <w:pPr>
              <w:spacing w:after="0"/>
            </w:pPr>
            <w:r>
              <w:rPr>
                <w:color w:val="222222"/>
                <w:sz w:val="14"/>
              </w:rPr>
              <w:t>Trusted users/hosts</w:t>
            </w:r>
          </w:p>
        </w:tc>
      </w:tr>
      <w:tr w:rsidR="00F85845" w14:paraId="30914C1D" w14:textId="77777777">
        <w:trPr>
          <w:jc w:val="center"/>
        </w:trPr>
        <w:tc>
          <w:tcPr>
            <w:tcW w:w="5083" w:type="dxa"/>
            <w:shd w:val="clear" w:color="auto" w:fill="EEF3F6"/>
            <w:vAlign w:val="center"/>
          </w:tcPr>
          <w:p w14:paraId="05895336" w14:textId="77777777" w:rsidR="00F85845" w:rsidRDefault="00000000">
            <w:pPr>
              <w:spacing w:after="0"/>
            </w:pPr>
            <w:r>
              <w:rPr>
                <w:b/>
                <w:color w:val="17324D"/>
                <w:sz w:val="14"/>
              </w:rPr>
              <w:t>Entry point</w:t>
            </w:r>
          </w:p>
        </w:tc>
        <w:tc>
          <w:tcPr>
            <w:tcW w:w="5083" w:type="dxa"/>
            <w:vAlign w:val="center"/>
          </w:tcPr>
          <w:p w14:paraId="0049F6E4" w14:textId="77777777" w:rsidR="00F85845" w:rsidRDefault="00000000">
            <w:pPr>
              <w:spacing w:after="0"/>
            </w:pPr>
            <w:r>
              <w:rPr>
                <w:color w:val="222222"/>
                <w:sz w:val="14"/>
              </w:rPr>
              <w:t>COMM-03 / Connections</w:t>
            </w:r>
          </w:p>
        </w:tc>
      </w:tr>
      <w:tr w:rsidR="00F85845" w14:paraId="56785B13" w14:textId="77777777">
        <w:trPr>
          <w:jc w:val="center"/>
        </w:trPr>
        <w:tc>
          <w:tcPr>
            <w:tcW w:w="5083" w:type="dxa"/>
            <w:shd w:val="clear" w:color="auto" w:fill="EEF3F6"/>
            <w:vAlign w:val="center"/>
          </w:tcPr>
          <w:p w14:paraId="5121D2B9" w14:textId="77777777" w:rsidR="00F85845" w:rsidRDefault="00000000">
            <w:pPr>
              <w:spacing w:after="0"/>
            </w:pPr>
            <w:r>
              <w:rPr>
                <w:b/>
                <w:color w:val="17324D"/>
                <w:sz w:val="14"/>
              </w:rPr>
              <w:t>UI components</w:t>
            </w:r>
          </w:p>
        </w:tc>
        <w:tc>
          <w:tcPr>
            <w:tcW w:w="5083" w:type="dxa"/>
            <w:vAlign w:val="center"/>
          </w:tcPr>
          <w:p w14:paraId="199DD16F" w14:textId="77777777" w:rsidR="00F85845" w:rsidRDefault="00000000">
            <w:pPr>
              <w:spacing w:after="0"/>
            </w:pPr>
            <w:r>
              <w:rPr>
                <w:color w:val="222222"/>
                <w:sz w:val="14"/>
              </w:rPr>
              <w:t>Title, category, date/time, approximate venue, capacity, visibility, rules</w:t>
            </w:r>
          </w:p>
        </w:tc>
      </w:tr>
      <w:tr w:rsidR="00F85845" w14:paraId="5243334D" w14:textId="77777777">
        <w:trPr>
          <w:jc w:val="center"/>
        </w:trPr>
        <w:tc>
          <w:tcPr>
            <w:tcW w:w="5083" w:type="dxa"/>
            <w:shd w:val="clear" w:color="auto" w:fill="EEF3F6"/>
            <w:vAlign w:val="center"/>
          </w:tcPr>
          <w:p w14:paraId="624ADA3E" w14:textId="77777777" w:rsidR="00F85845" w:rsidRDefault="00000000">
            <w:pPr>
              <w:spacing w:after="0"/>
            </w:pPr>
            <w:r>
              <w:rPr>
                <w:b/>
                <w:color w:val="17324D"/>
                <w:sz w:val="14"/>
              </w:rPr>
              <w:t>Primary CTA</w:t>
            </w:r>
          </w:p>
        </w:tc>
        <w:tc>
          <w:tcPr>
            <w:tcW w:w="5083" w:type="dxa"/>
            <w:vAlign w:val="center"/>
          </w:tcPr>
          <w:p w14:paraId="6CA35D67" w14:textId="77777777" w:rsidR="00F85845" w:rsidRDefault="00000000">
            <w:pPr>
              <w:spacing w:after="0"/>
            </w:pPr>
            <w:r>
              <w:rPr>
                <w:color w:val="222222"/>
                <w:sz w:val="14"/>
              </w:rPr>
              <w:t>Create event</w:t>
            </w:r>
          </w:p>
        </w:tc>
      </w:tr>
      <w:tr w:rsidR="00F85845" w14:paraId="2A9C5076" w14:textId="77777777">
        <w:trPr>
          <w:jc w:val="center"/>
        </w:trPr>
        <w:tc>
          <w:tcPr>
            <w:tcW w:w="5083" w:type="dxa"/>
            <w:shd w:val="clear" w:color="auto" w:fill="EEF3F6"/>
            <w:vAlign w:val="center"/>
          </w:tcPr>
          <w:p w14:paraId="7713E69D" w14:textId="77777777" w:rsidR="00F85845" w:rsidRDefault="00000000">
            <w:pPr>
              <w:spacing w:after="0"/>
            </w:pPr>
            <w:r>
              <w:rPr>
                <w:b/>
                <w:color w:val="17324D"/>
                <w:sz w:val="14"/>
              </w:rPr>
              <w:t>Secondary actions</w:t>
            </w:r>
          </w:p>
        </w:tc>
        <w:tc>
          <w:tcPr>
            <w:tcW w:w="5083" w:type="dxa"/>
            <w:vAlign w:val="center"/>
          </w:tcPr>
          <w:p w14:paraId="5183067A" w14:textId="77777777" w:rsidR="00F85845" w:rsidRDefault="00000000">
            <w:pPr>
              <w:spacing w:after="0"/>
            </w:pPr>
            <w:r>
              <w:rPr>
                <w:color w:val="222222"/>
                <w:sz w:val="14"/>
              </w:rPr>
              <w:t>Save draft</w:t>
            </w:r>
          </w:p>
        </w:tc>
      </w:tr>
      <w:tr w:rsidR="00F85845" w14:paraId="54D71536" w14:textId="77777777">
        <w:trPr>
          <w:jc w:val="center"/>
        </w:trPr>
        <w:tc>
          <w:tcPr>
            <w:tcW w:w="5083" w:type="dxa"/>
            <w:shd w:val="clear" w:color="auto" w:fill="EEF3F6"/>
            <w:vAlign w:val="center"/>
          </w:tcPr>
          <w:p w14:paraId="49C7860C" w14:textId="77777777" w:rsidR="00F85845" w:rsidRDefault="00000000">
            <w:pPr>
              <w:spacing w:after="0"/>
            </w:pPr>
            <w:r>
              <w:rPr>
                <w:b/>
                <w:color w:val="17324D"/>
                <w:sz w:val="14"/>
              </w:rPr>
              <w:t>User inputs</w:t>
            </w:r>
          </w:p>
        </w:tc>
        <w:tc>
          <w:tcPr>
            <w:tcW w:w="5083" w:type="dxa"/>
            <w:vAlign w:val="center"/>
          </w:tcPr>
          <w:p w14:paraId="066E69A2" w14:textId="77777777" w:rsidR="00F85845" w:rsidRDefault="00000000">
            <w:pPr>
              <w:spacing w:after="0"/>
            </w:pPr>
            <w:r>
              <w:rPr>
                <w:color w:val="222222"/>
                <w:sz w:val="14"/>
              </w:rPr>
              <w:t>event fields</w:t>
            </w:r>
          </w:p>
        </w:tc>
      </w:tr>
      <w:tr w:rsidR="00F85845" w14:paraId="13D82CDF" w14:textId="77777777">
        <w:trPr>
          <w:jc w:val="center"/>
        </w:trPr>
        <w:tc>
          <w:tcPr>
            <w:tcW w:w="5083" w:type="dxa"/>
            <w:shd w:val="clear" w:color="auto" w:fill="EEF3F6"/>
            <w:vAlign w:val="center"/>
          </w:tcPr>
          <w:p w14:paraId="5A559CA5" w14:textId="77777777" w:rsidR="00F85845" w:rsidRDefault="00000000">
            <w:pPr>
              <w:spacing w:after="0"/>
            </w:pPr>
            <w:r>
              <w:rPr>
                <w:b/>
                <w:color w:val="17324D"/>
                <w:sz w:val="14"/>
              </w:rPr>
              <w:t>Backend/API requirements</w:t>
            </w:r>
          </w:p>
        </w:tc>
        <w:tc>
          <w:tcPr>
            <w:tcW w:w="5083" w:type="dxa"/>
            <w:vAlign w:val="center"/>
          </w:tcPr>
          <w:p w14:paraId="21675297" w14:textId="77777777" w:rsidR="00F85845" w:rsidRDefault="00000000">
            <w:pPr>
              <w:spacing w:after="0"/>
            </w:pPr>
            <w:r>
              <w:rPr>
                <w:color w:val="222222"/>
                <w:sz w:val="14"/>
              </w:rPr>
              <w:t>POST /events</w:t>
            </w:r>
          </w:p>
        </w:tc>
      </w:tr>
      <w:tr w:rsidR="00F85845" w14:paraId="0CFC029A" w14:textId="77777777">
        <w:trPr>
          <w:jc w:val="center"/>
        </w:trPr>
        <w:tc>
          <w:tcPr>
            <w:tcW w:w="5083" w:type="dxa"/>
            <w:shd w:val="clear" w:color="auto" w:fill="EEF3F6"/>
            <w:vAlign w:val="center"/>
          </w:tcPr>
          <w:p w14:paraId="673E1B76" w14:textId="77777777" w:rsidR="00F85845" w:rsidRDefault="00000000">
            <w:pPr>
              <w:spacing w:after="0"/>
            </w:pPr>
            <w:r>
              <w:rPr>
                <w:b/>
                <w:color w:val="17324D"/>
                <w:sz w:val="14"/>
              </w:rPr>
              <w:t>Data collected</w:t>
            </w:r>
          </w:p>
        </w:tc>
        <w:tc>
          <w:tcPr>
            <w:tcW w:w="5083" w:type="dxa"/>
            <w:vAlign w:val="center"/>
          </w:tcPr>
          <w:p w14:paraId="54B05D66" w14:textId="77777777" w:rsidR="00F85845" w:rsidRDefault="00000000">
            <w:pPr>
              <w:spacing w:after="0"/>
            </w:pPr>
            <w:r>
              <w:rPr>
                <w:color w:val="222222"/>
                <w:sz w:val="14"/>
              </w:rPr>
              <w:t>event draft</w:t>
            </w:r>
          </w:p>
        </w:tc>
      </w:tr>
      <w:tr w:rsidR="00F85845" w14:paraId="7875AC82" w14:textId="77777777">
        <w:trPr>
          <w:jc w:val="center"/>
        </w:trPr>
        <w:tc>
          <w:tcPr>
            <w:tcW w:w="5083" w:type="dxa"/>
            <w:shd w:val="clear" w:color="auto" w:fill="EEF3F6"/>
            <w:vAlign w:val="center"/>
          </w:tcPr>
          <w:p w14:paraId="3AFC7AAE" w14:textId="77777777" w:rsidR="00F85845" w:rsidRDefault="00000000">
            <w:pPr>
              <w:spacing w:after="0"/>
            </w:pPr>
            <w:r>
              <w:rPr>
                <w:b/>
                <w:color w:val="17324D"/>
                <w:sz w:val="14"/>
              </w:rPr>
              <w:t>Next possible screens</w:t>
            </w:r>
          </w:p>
        </w:tc>
        <w:tc>
          <w:tcPr>
            <w:tcW w:w="5083" w:type="dxa"/>
            <w:vAlign w:val="center"/>
          </w:tcPr>
          <w:p w14:paraId="02FB298D" w14:textId="77777777" w:rsidR="00F85845" w:rsidRDefault="00000000">
            <w:pPr>
              <w:spacing w:after="0"/>
            </w:pPr>
            <w:r>
              <w:rPr>
                <w:color w:val="222222"/>
                <w:sz w:val="14"/>
              </w:rPr>
              <w:t>EVENT-03</w:t>
            </w:r>
          </w:p>
        </w:tc>
      </w:tr>
      <w:tr w:rsidR="00F85845" w14:paraId="5B14E893" w14:textId="77777777">
        <w:trPr>
          <w:jc w:val="center"/>
        </w:trPr>
        <w:tc>
          <w:tcPr>
            <w:tcW w:w="5083" w:type="dxa"/>
            <w:shd w:val="clear" w:color="auto" w:fill="EEF3F6"/>
            <w:vAlign w:val="center"/>
          </w:tcPr>
          <w:p w14:paraId="5567F076" w14:textId="77777777" w:rsidR="00F85845" w:rsidRDefault="00000000">
            <w:pPr>
              <w:spacing w:after="0"/>
            </w:pPr>
            <w:r>
              <w:rPr>
                <w:b/>
                <w:color w:val="17324D"/>
                <w:sz w:val="14"/>
              </w:rPr>
              <w:t>Success state</w:t>
            </w:r>
          </w:p>
        </w:tc>
        <w:tc>
          <w:tcPr>
            <w:tcW w:w="5083" w:type="dxa"/>
            <w:vAlign w:val="center"/>
          </w:tcPr>
          <w:p w14:paraId="0F80CBBE" w14:textId="77777777" w:rsidR="00F85845" w:rsidRDefault="00000000">
            <w:pPr>
              <w:spacing w:after="0"/>
            </w:pPr>
            <w:r>
              <w:rPr>
                <w:color w:val="222222"/>
                <w:sz w:val="14"/>
              </w:rPr>
              <w:t>Draft created</w:t>
            </w:r>
          </w:p>
        </w:tc>
      </w:tr>
      <w:tr w:rsidR="00F85845" w14:paraId="0F719D32" w14:textId="77777777">
        <w:trPr>
          <w:jc w:val="center"/>
        </w:trPr>
        <w:tc>
          <w:tcPr>
            <w:tcW w:w="5083" w:type="dxa"/>
            <w:shd w:val="clear" w:color="auto" w:fill="EEF3F6"/>
            <w:vAlign w:val="center"/>
          </w:tcPr>
          <w:p w14:paraId="4C2B4437" w14:textId="77777777" w:rsidR="00F85845" w:rsidRDefault="00000000">
            <w:pPr>
              <w:spacing w:after="0"/>
            </w:pPr>
            <w:r>
              <w:rPr>
                <w:b/>
                <w:color w:val="17324D"/>
                <w:sz w:val="14"/>
              </w:rPr>
              <w:t>Empty state</w:t>
            </w:r>
          </w:p>
        </w:tc>
        <w:tc>
          <w:tcPr>
            <w:tcW w:w="5083" w:type="dxa"/>
            <w:vAlign w:val="center"/>
          </w:tcPr>
          <w:p w14:paraId="32E4D2A4" w14:textId="77777777" w:rsidR="00F85845" w:rsidRDefault="00000000">
            <w:pPr>
              <w:spacing w:after="0"/>
            </w:pPr>
            <w:r>
              <w:rPr>
                <w:color w:val="222222"/>
                <w:sz w:val="14"/>
              </w:rPr>
              <w:t>Invalid event -&gt; field errors</w:t>
            </w:r>
          </w:p>
        </w:tc>
      </w:tr>
      <w:tr w:rsidR="00F85845" w14:paraId="298CC1B9" w14:textId="77777777">
        <w:trPr>
          <w:jc w:val="center"/>
        </w:trPr>
        <w:tc>
          <w:tcPr>
            <w:tcW w:w="5083" w:type="dxa"/>
            <w:shd w:val="clear" w:color="auto" w:fill="EEF3F6"/>
            <w:vAlign w:val="center"/>
          </w:tcPr>
          <w:p w14:paraId="14A842CF" w14:textId="77777777" w:rsidR="00F85845" w:rsidRDefault="00000000">
            <w:pPr>
              <w:spacing w:after="0"/>
            </w:pPr>
            <w:r>
              <w:rPr>
                <w:b/>
                <w:color w:val="17324D"/>
                <w:sz w:val="14"/>
              </w:rPr>
              <w:t>Error state</w:t>
            </w:r>
          </w:p>
        </w:tc>
        <w:tc>
          <w:tcPr>
            <w:tcW w:w="5083" w:type="dxa"/>
            <w:vAlign w:val="center"/>
          </w:tcPr>
          <w:p w14:paraId="1617C928" w14:textId="77777777" w:rsidR="00F85845" w:rsidRDefault="00000000">
            <w:pPr>
              <w:spacing w:after="0"/>
            </w:pPr>
            <w:r>
              <w:rPr>
                <w:color w:val="222222"/>
                <w:sz w:val="14"/>
              </w:rPr>
              <w:t>Venue invalid</w:t>
            </w:r>
          </w:p>
        </w:tc>
      </w:tr>
      <w:tr w:rsidR="00F85845" w14:paraId="5B2D2BA2" w14:textId="77777777">
        <w:trPr>
          <w:jc w:val="center"/>
        </w:trPr>
        <w:tc>
          <w:tcPr>
            <w:tcW w:w="5083" w:type="dxa"/>
            <w:shd w:val="clear" w:color="auto" w:fill="EEF3F6"/>
            <w:vAlign w:val="center"/>
          </w:tcPr>
          <w:p w14:paraId="17F0A6E8" w14:textId="77777777" w:rsidR="00F85845" w:rsidRDefault="00000000">
            <w:pPr>
              <w:spacing w:after="0"/>
            </w:pPr>
            <w:r>
              <w:rPr>
                <w:b/>
                <w:color w:val="17324D"/>
                <w:sz w:val="14"/>
              </w:rPr>
              <w:t>Edge cases</w:t>
            </w:r>
          </w:p>
        </w:tc>
        <w:tc>
          <w:tcPr>
            <w:tcW w:w="5083" w:type="dxa"/>
            <w:vAlign w:val="center"/>
          </w:tcPr>
          <w:p w14:paraId="063FDDD0" w14:textId="77777777" w:rsidR="00F85845" w:rsidRDefault="00000000">
            <w:pPr>
              <w:spacing w:after="0"/>
            </w:pPr>
            <w:r>
              <w:rPr>
                <w:color w:val="222222"/>
                <w:sz w:val="14"/>
              </w:rPr>
              <w:t>Unsafe venue; excessive capacity; duplicate event</w:t>
            </w:r>
          </w:p>
        </w:tc>
      </w:tr>
      <w:tr w:rsidR="00F85845" w14:paraId="7BE3DD9A" w14:textId="77777777">
        <w:trPr>
          <w:jc w:val="center"/>
        </w:trPr>
        <w:tc>
          <w:tcPr>
            <w:tcW w:w="5083" w:type="dxa"/>
            <w:shd w:val="clear" w:color="auto" w:fill="EEF3F6"/>
            <w:vAlign w:val="center"/>
          </w:tcPr>
          <w:p w14:paraId="6EEFD318" w14:textId="77777777" w:rsidR="00F85845" w:rsidRDefault="00000000">
            <w:pPr>
              <w:spacing w:after="0"/>
            </w:pPr>
            <w:r>
              <w:rPr>
                <w:b/>
                <w:color w:val="17324D"/>
                <w:sz w:val="14"/>
              </w:rPr>
              <w:t>Analytics events</w:t>
            </w:r>
          </w:p>
        </w:tc>
        <w:tc>
          <w:tcPr>
            <w:tcW w:w="5083" w:type="dxa"/>
            <w:vAlign w:val="center"/>
          </w:tcPr>
          <w:p w14:paraId="0182397B" w14:textId="77777777" w:rsidR="00F85845" w:rsidRDefault="00000000">
            <w:pPr>
              <w:spacing w:after="0"/>
            </w:pPr>
            <w:r>
              <w:rPr>
                <w:color w:val="222222"/>
                <w:sz w:val="14"/>
              </w:rPr>
              <w:t>event_creation_started, event_created</w:t>
            </w:r>
          </w:p>
        </w:tc>
      </w:tr>
      <w:tr w:rsidR="00F85845" w14:paraId="21E11500" w14:textId="77777777">
        <w:trPr>
          <w:jc w:val="center"/>
        </w:trPr>
        <w:tc>
          <w:tcPr>
            <w:tcW w:w="5083" w:type="dxa"/>
            <w:shd w:val="clear" w:color="auto" w:fill="EEF3F6"/>
            <w:vAlign w:val="center"/>
          </w:tcPr>
          <w:p w14:paraId="6FB94671" w14:textId="77777777" w:rsidR="00F85845" w:rsidRDefault="00000000">
            <w:pPr>
              <w:spacing w:after="0"/>
            </w:pPr>
            <w:r>
              <w:rPr>
                <w:b/>
                <w:color w:val="17324D"/>
                <w:sz w:val="14"/>
              </w:rPr>
              <w:t>MVP / V2 / V3</w:t>
            </w:r>
          </w:p>
        </w:tc>
        <w:tc>
          <w:tcPr>
            <w:tcW w:w="5083" w:type="dxa"/>
            <w:vAlign w:val="center"/>
          </w:tcPr>
          <w:p w14:paraId="31D05F34" w14:textId="77777777" w:rsidR="00F85845" w:rsidRDefault="00000000">
            <w:pPr>
              <w:spacing w:after="0"/>
            </w:pPr>
            <w:r>
              <w:rPr>
                <w:color w:val="222222"/>
                <w:sz w:val="14"/>
              </w:rPr>
              <w:t>MVP</w:t>
            </w:r>
          </w:p>
        </w:tc>
      </w:tr>
    </w:tbl>
    <w:p w14:paraId="52EF62F0" w14:textId="77777777" w:rsidR="00F85845" w:rsidRDefault="00F85845">
      <w:pPr>
        <w:spacing w:after="0"/>
      </w:pPr>
    </w:p>
    <w:p w14:paraId="44B36508" w14:textId="77777777" w:rsidR="00F85845" w:rsidRDefault="00000000">
      <w:pPr>
        <w:pStyle w:val="Heading2"/>
      </w:pPr>
      <w:r>
        <w:t>EVENT-03 - Event Detail</w:t>
      </w:r>
    </w:p>
    <w:tbl>
      <w:tblPr>
        <w:tblStyle w:val="TableGrid"/>
        <w:tblW w:w="0" w:type="auto"/>
        <w:jc w:val="center"/>
        <w:tblLook w:val="04A0" w:firstRow="1" w:lastRow="0" w:firstColumn="1" w:lastColumn="0" w:noHBand="0" w:noVBand="1"/>
      </w:tblPr>
      <w:tblGrid>
        <w:gridCol w:w="5083"/>
        <w:gridCol w:w="5083"/>
      </w:tblGrid>
      <w:tr w:rsidR="00F85845" w14:paraId="5C37BA84" w14:textId="77777777">
        <w:trPr>
          <w:jc w:val="center"/>
        </w:trPr>
        <w:tc>
          <w:tcPr>
            <w:tcW w:w="5083" w:type="dxa"/>
            <w:shd w:val="clear" w:color="auto" w:fill="EEF3F6"/>
            <w:vAlign w:val="center"/>
          </w:tcPr>
          <w:p w14:paraId="3137C790" w14:textId="77777777" w:rsidR="00F85845" w:rsidRDefault="00000000">
            <w:pPr>
              <w:spacing w:after="0"/>
            </w:pPr>
            <w:r>
              <w:rPr>
                <w:b/>
                <w:color w:val="17324D"/>
                <w:sz w:val="14"/>
              </w:rPr>
              <w:t>Purpose</w:t>
            </w:r>
          </w:p>
        </w:tc>
        <w:tc>
          <w:tcPr>
            <w:tcW w:w="5083" w:type="dxa"/>
            <w:vAlign w:val="center"/>
          </w:tcPr>
          <w:p w14:paraId="43EFA91E" w14:textId="77777777" w:rsidR="00F85845" w:rsidRDefault="00000000">
            <w:pPr>
              <w:spacing w:after="0"/>
            </w:pPr>
            <w:r>
              <w:rPr>
                <w:color w:val="222222"/>
                <w:sz w:val="14"/>
              </w:rPr>
              <w:t>Give a complete decision surface before RSVP.</w:t>
            </w:r>
          </w:p>
        </w:tc>
      </w:tr>
      <w:tr w:rsidR="00F85845" w14:paraId="60751F92" w14:textId="77777777">
        <w:trPr>
          <w:jc w:val="center"/>
        </w:trPr>
        <w:tc>
          <w:tcPr>
            <w:tcW w:w="5083" w:type="dxa"/>
            <w:shd w:val="clear" w:color="auto" w:fill="EEF3F6"/>
            <w:vAlign w:val="center"/>
          </w:tcPr>
          <w:p w14:paraId="60FB32E4" w14:textId="77777777" w:rsidR="00F85845" w:rsidRDefault="00000000">
            <w:pPr>
              <w:spacing w:after="0"/>
            </w:pPr>
            <w:r>
              <w:rPr>
                <w:b/>
                <w:color w:val="17324D"/>
                <w:sz w:val="14"/>
              </w:rPr>
              <w:t>Who sees it</w:t>
            </w:r>
          </w:p>
        </w:tc>
        <w:tc>
          <w:tcPr>
            <w:tcW w:w="5083" w:type="dxa"/>
            <w:vAlign w:val="center"/>
          </w:tcPr>
          <w:p w14:paraId="1FDC45F9" w14:textId="77777777" w:rsidR="00F85845" w:rsidRDefault="00000000">
            <w:pPr>
              <w:spacing w:after="0"/>
            </w:pPr>
            <w:r>
              <w:rPr>
                <w:color w:val="222222"/>
                <w:sz w:val="14"/>
              </w:rPr>
              <w:t>Eligible users</w:t>
            </w:r>
          </w:p>
        </w:tc>
      </w:tr>
      <w:tr w:rsidR="00F85845" w14:paraId="7A22D90F" w14:textId="77777777">
        <w:trPr>
          <w:jc w:val="center"/>
        </w:trPr>
        <w:tc>
          <w:tcPr>
            <w:tcW w:w="5083" w:type="dxa"/>
            <w:shd w:val="clear" w:color="auto" w:fill="EEF3F6"/>
            <w:vAlign w:val="center"/>
          </w:tcPr>
          <w:p w14:paraId="08491423" w14:textId="77777777" w:rsidR="00F85845" w:rsidRDefault="00000000">
            <w:pPr>
              <w:spacing w:after="0"/>
            </w:pPr>
            <w:r>
              <w:rPr>
                <w:b/>
                <w:color w:val="17324D"/>
                <w:sz w:val="14"/>
              </w:rPr>
              <w:t>Entry point</w:t>
            </w:r>
          </w:p>
        </w:tc>
        <w:tc>
          <w:tcPr>
            <w:tcW w:w="5083" w:type="dxa"/>
            <w:vAlign w:val="center"/>
          </w:tcPr>
          <w:p w14:paraId="76962BFF" w14:textId="77777777" w:rsidR="00F85845" w:rsidRDefault="00000000">
            <w:pPr>
              <w:spacing w:after="0"/>
            </w:pPr>
            <w:r>
              <w:rPr>
                <w:color w:val="222222"/>
                <w:sz w:val="14"/>
              </w:rPr>
              <w:t>EVENT-01/02</w:t>
            </w:r>
          </w:p>
        </w:tc>
      </w:tr>
      <w:tr w:rsidR="00F85845" w14:paraId="2E818D2C" w14:textId="77777777">
        <w:trPr>
          <w:jc w:val="center"/>
        </w:trPr>
        <w:tc>
          <w:tcPr>
            <w:tcW w:w="5083" w:type="dxa"/>
            <w:shd w:val="clear" w:color="auto" w:fill="EEF3F6"/>
            <w:vAlign w:val="center"/>
          </w:tcPr>
          <w:p w14:paraId="25EE055E" w14:textId="77777777" w:rsidR="00F85845" w:rsidRDefault="00000000">
            <w:pPr>
              <w:spacing w:after="0"/>
            </w:pPr>
            <w:r>
              <w:rPr>
                <w:b/>
                <w:color w:val="17324D"/>
                <w:sz w:val="14"/>
              </w:rPr>
              <w:t>UI components</w:t>
            </w:r>
          </w:p>
        </w:tc>
        <w:tc>
          <w:tcPr>
            <w:tcW w:w="5083" w:type="dxa"/>
            <w:vAlign w:val="center"/>
          </w:tcPr>
          <w:p w14:paraId="3750B6CC" w14:textId="77777777" w:rsidR="00F85845" w:rsidRDefault="00000000">
            <w:pPr>
              <w:spacing w:after="0"/>
            </w:pPr>
            <w:r>
              <w:rPr>
                <w:color w:val="222222"/>
                <w:sz w:val="14"/>
              </w:rPr>
              <w:t>What/when/where; approximate location; host; attendees count; rules; safety; accessibility; price</w:t>
            </w:r>
          </w:p>
        </w:tc>
      </w:tr>
      <w:tr w:rsidR="00F85845" w14:paraId="17953E11" w14:textId="77777777">
        <w:trPr>
          <w:jc w:val="center"/>
        </w:trPr>
        <w:tc>
          <w:tcPr>
            <w:tcW w:w="5083" w:type="dxa"/>
            <w:shd w:val="clear" w:color="auto" w:fill="EEF3F6"/>
            <w:vAlign w:val="center"/>
          </w:tcPr>
          <w:p w14:paraId="3B119B64" w14:textId="77777777" w:rsidR="00F85845" w:rsidRDefault="00000000">
            <w:pPr>
              <w:spacing w:after="0"/>
            </w:pPr>
            <w:r>
              <w:rPr>
                <w:b/>
                <w:color w:val="17324D"/>
                <w:sz w:val="14"/>
              </w:rPr>
              <w:t>Primary CTA</w:t>
            </w:r>
          </w:p>
        </w:tc>
        <w:tc>
          <w:tcPr>
            <w:tcW w:w="5083" w:type="dxa"/>
            <w:vAlign w:val="center"/>
          </w:tcPr>
          <w:p w14:paraId="2D830CF7" w14:textId="77777777" w:rsidR="00F85845" w:rsidRDefault="00000000">
            <w:pPr>
              <w:spacing w:after="0"/>
            </w:pPr>
            <w:r>
              <w:rPr>
                <w:color w:val="222222"/>
                <w:sz w:val="14"/>
              </w:rPr>
              <w:t>RSVP / request to join</w:t>
            </w:r>
          </w:p>
        </w:tc>
      </w:tr>
      <w:tr w:rsidR="00F85845" w14:paraId="724A379D" w14:textId="77777777">
        <w:trPr>
          <w:jc w:val="center"/>
        </w:trPr>
        <w:tc>
          <w:tcPr>
            <w:tcW w:w="5083" w:type="dxa"/>
            <w:shd w:val="clear" w:color="auto" w:fill="EEF3F6"/>
            <w:vAlign w:val="center"/>
          </w:tcPr>
          <w:p w14:paraId="537ADFF3" w14:textId="77777777" w:rsidR="00F85845" w:rsidRDefault="00000000">
            <w:pPr>
              <w:spacing w:after="0"/>
            </w:pPr>
            <w:r>
              <w:rPr>
                <w:b/>
                <w:color w:val="17324D"/>
                <w:sz w:val="14"/>
              </w:rPr>
              <w:t>Secondary actions</w:t>
            </w:r>
          </w:p>
        </w:tc>
        <w:tc>
          <w:tcPr>
            <w:tcW w:w="5083" w:type="dxa"/>
            <w:vAlign w:val="center"/>
          </w:tcPr>
          <w:p w14:paraId="2BEE5BF3" w14:textId="77777777" w:rsidR="00F85845" w:rsidRDefault="00000000">
            <w:pPr>
              <w:spacing w:after="0"/>
            </w:pPr>
            <w:r>
              <w:rPr>
                <w:color w:val="222222"/>
                <w:sz w:val="14"/>
              </w:rPr>
              <w:t>Share / report</w:t>
            </w:r>
          </w:p>
        </w:tc>
      </w:tr>
      <w:tr w:rsidR="00F85845" w14:paraId="51E630A4" w14:textId="77777777">
        <w:trPr>
          <w:jc w:val="center"/>
        </w:trPr>
        <w:tc>
          <w:tcPr>
            <w:tcW w:w="5083" w:type="dxa"/>
            <w:shd w:val="clear" w:color="auto" w:fill="EEF3F6"/>
            <w:vAlign w:val="center"/>
          </w:tcPr>
          <w:p w14:paraId="24448709" w14:textId="77777777" w:rsidR="00F85845" w:rsidRDefault="00000000">
            <w:pPr>
              <w:spacing w:after="0"/>
            </w:pPr>
            <w:r>
              <w:rPr>
                <w:b/>
                <w:color w:val="17324D"/>
                <w:sz w:val="14"/>
              </w:rPr>
              <w:t>User inputs</w:t>
            </w:r>
          </w:p>
        </w:tc>
        <w:tc>
          <w:tcPr>
            <w:tcW w:w="5083" w:type="dxa"/>
            <w:vAlign w:val="center"/>
          </w:tcPr>
          <w:p w14:paraId="73FD27A1" w14:textId="77777777" w:rsidR="00F85845" w:rsidRDefault="00000000">
            <w:pPr>
              <w:spacing w:after="0"/>
            </w:pPr>
            <w:r>
              <w:rPr>
                <w:color w:val="222222"/>
                <w:sz w:val="14"/>
              </w:rPr>
              <w:t>none</w:t>
            </w:r>
          </w:p>
        </w:tc>
      </w:tr>
      <w:tr w:rsidR="00F85845" w14:paraId="3FA1B8A4" w14:textId="77777777">
        <w:trPr>
          <w:jc w:val="center"/>
        </w:trPr>
        <w:tc>
          <w:tcPr>
            <w:tcW w:w="5083" w:type="dxa"/>
            <w:shd w:val="clear" w:color="auto" w:fill="EEF3F6"/>
            <w:vAlign w:val="center"/>
          </w:tcPr>
          <w:p w14:paraId="06E4E5D0" w14:textId="77777777" w:rsidR="00F85845" w:rsidRDefault="00000000">
            <w:pPr>
              <w:spacing w:after="0"/>
            </w:pPr>
            <w:r>
              <w:rPr>
                <w:b/>
                <w:color w:val="17324D"/>
                <w:sz w:val="14"/>
              </w:rPr>
              <w:t>Backend/API requirements</w:t>
            </w:r>
          </w:p>
        </w:tc>
        <w:tc>
          <w:tcPr>
            <w:tcW w:w="5083" w:type="dxa"/>
            <w:vAlign w:val="center"/>
          </w:tcPr>
          <w:p w14:paraId="16511510" w14:textId="77777777" w:rsidR="00F85845" w:rsidRDefault="00000000">
            <w:pPr>
              <w:spacing w:after="0"/>
            </w:pPr>
            <w:r>
              <w:rPr>
                <w:color w:val="222222"/>
                <w:sz w:val="14"/>
              </w:rPr>
              <w:t>GET /events/{id}</w:t>
            </w:r>
          </w:p>
        </w:tc>
      </w:tr>
      <w:tr w:rsidR="00F85845" w14:paraId="284ECA96" w14:textId="77777777">
        <w:trPr>
          <w:jc w:val="center"/>
        </w:trPr>
        <w:tc>
          <w:tcPr>
            <w:tcW w:w="5083" w:type="dxa"/>
            <w:shd w:val="clear" w:color="auto" w:fill="EEF3F6"/>
            <w:vAlign w:val="center"/>
          </w:tcPr>
          <w:p w14:paraId="3A353D67" w14:textId="77777777" w:rsidR="00F85845" w:rsidRDefault="00000000">
            <w:pPr>
              <w:spacing w:after="0"/>
            </w:pPr>
            <w:r>
              <w:rPr>
                <w:b/>
                <w:color w:val="17324D"/>
                <w:sz w:val="14"/>
              </w:rPr>
              <w:t>Data collected</w:t>
            </w:r>
          </w:p>
        </w:tc>
        <w:tc>
          <w:tcPr>
            <w:tcW w:w="5083" w:type="dxa"/>
            <w:vAlign w:val="center"/>
          </w:tcPr>
          <w:p w14:paraId="27815962" w14:textId="77777777" w:rsidR="00F85845" w:rsidRDefault="00000000">
            <w:pPr>
              <w:spacing w:after="0"/>
            </w:pPr>
            <w:r>
              <w:rPr>
                <w:color w:val="222222"/>
                <w:sz w:val="14"/>
              </w:rPr>
              <w:t>event details</w:t>
            </w:r>
          </w:p>
        </w:tc>
      </w:tr>
      <w:tr w:rsidR="00F85845" w14:paraId="76A3D612" w14:textId="77777777">
        <w:trPr>
          <w:jc w:val="center"/>
        </w:trPr>
        <w:tc>
          <w:tcPr>
            <w:tcW w:w="5083" w:type="dxa"/>
            <w:shd w:val="clear" w:color="auto" w:fill="EEF3F6"/>
            <w:vAlign w:val="center"/>
          </w:tcPr>
          <w:p w14:paraId="71BEA8FE" w14:textId="77777777" w:rsidR="00F85845" w:rsidRDefault="00000000">
            <w:pPr>
              <w:spacing w:after="0"/>
            </w:pPr>
            <w:r>
              <w:rPr>
                <w:b/>
                <w:color w:val="17324D"/>
                <w:sz w:val="14"/>
              </w:rPr>
              <w:t>Next possible screens</w:t>
            </w:r>
          </w:p>
        </w:tc>
        <w:tc>
          <w:tcPr>
            <w:tcW w:w="5083" w:type="dxa"/>
            <w:vAlign w:val="center"/>
          </w:tcPr>
          <w:p w14:paraId="3A660392" w14:textId="77777777" w:rsidR="00F85845" w:rsidRDefault="00000000">
            <w:pPr>
              <w:spacing w:after="0"/>
            </w:pPr>
            <w:r>
              <w:rPr>
                <w:color w:val="222222"/>
                <w:sz w:val="14"/>
              </w:rPr>
              <w:t>EVENT-04 / SAFE-05</w:t>
            </w:r>
          </w:p>
        </w:tc>
      </w:tr>
      <w:tr w:rsidR="00F85845" w14:paraId="64826817" w14:textId="77777777">
        <w:trPr>
          <w:jc w:val="center"/>
        </w:trPr>
        <w:tc>
          <w:tcPr>
            <w:tcW w:w="5083" w:type="dxa"/>
            <w:shd w:val="clear" w:color="auto" w:fill="EEF3F6"/>
            <w:vAlign w:val="center"/>
          </w:tcPr>
          <w:p w14:paraId="06586F2C" w14:textId="77777777" w:rsidR="00F85845" w:rsidRDefault="00000000">
            <w:pPr>
              <w:spacing w:after="0"/>
            </w:pPr>
            <w:r>
              <w:rPr>
                <w:b/>
                <w:color w:val="17324D"/>
                <w:sz w:val="14"/>
              </w:rPr>
              <w:t>Success state</w:t>
            </w:r>
          </w:p>
        </w:tc>
        <w:tc>
          <w:tcPr>
            <w:tcW w:w="5083" w:type="dxa"/>
            <w:vAlign w:val="center"/>
          </w:tcPr>
          <w:p w14:paraId="09AD9D91" w14:textId="77777777" w:rsidR="00F85845" w:rsidRDefault="00000000">
            <w:pPr>
              <w:spacing w:after="0"/>
            </w:pPr>
            <w:r>
              <w:rPr>
                <w:color w:val="222222"/>
                <w:sz w:val="14"/>
              </w:rPr>
              <w:t>RSVP recorded</w:t>
            </w:r>
          </w:p>
        </w:tc>
      </w:tr>
      <w:tr w:rsidR="00F85845" w14:paraId="2C0A0E9B" w14:textId="77777777">
        <w:trPr>
          <w:jc w:val="center"/>
        </w:trPr>
        <w:tc>
          <w:tcPr>
            <w:tcW w:w="5083" w:type="dxa"/>
            <w:shd w:val="clear" w:color="auto" w:fill="EEF3F6"/>
            <w:vAlign w:val="center"/>
          </w:tcPr>
          <w:p w14:paraId="79E01ED5" w14:textId="77777777" w:rsidR="00F85845" w:rsidRDefault="00000000">
            <w:pPr>
              <w:spacing w:after="0"/>
            </w:pPr>
            <w:r>
              <w:rPr>
                <w:b/>
                <w:color w:val="17324D"/>
                <w:sz w:val="14"/>
              </w:rPr>
              <w:t>Empty state</w:t>
            </w:r>
          </w:p>
        </w:tc>
        <w:tc>
          <w:tcPr>
            <w:tcW w:w="5083" w:type="dxa"/>
            <w:vAlign w:val="center"/>
          </w:tcPr>
          <w:p w14:paraId="260BC179" w14:textId="77777777" w:rsidR="00F85845" w:rsidRDefault="00000000">
            <w:pPr>
              <w:spacing w:after="0"/>
            </w:pPr>
            <w:r>
              <w:rPr>
                <w:color w:val="222222"/>
                <w:sz w:val="14"/>
              </w:rPr>
              <w:t>Full -&gt; waitlist</w:t>
            </w:r>
          </w:p>
        </w:tc>
      </w:tr>
      <w:tr w:rsidR="00F85845" w14:paraId="55587C02" w14:textId="77777777">
        <w:trPr>
          <w:jc w:val="center"/>
        </w:trPr>
        <w:tc>
          <w:tcPr>
            <w:tcW w:w="5083" w:type="dxa"/>
            <w:shd w:val="clear" w:color="auto" w:fill="EEF3F6"/>
            <w:vAlign w:val="center"/>
          </w:tcPr>
          <w:p w14:paraId="18DF2D5F" w14:textId="77777777" w:rsidR="00F85845" w:rsidRDefault="00000000">
            <w:pPr>
              <w:spacing w:after="0"/>
            </w:pPr>
            <w:r>
              <w:rPr>
                <w:b/>
                <w:color w:val="17324D"/>
                <w:sz w:val="14"/>
              </w:rPr>
              <w:t>Error state</w:t>
            </w:r>
          </w:p>
        </w:tc>
        <w:tc>
          <w:tcPr>
            <w:tcW w:w="5083" w:type="dxa"/>
            <w:vAlign w:val="center"/>
          </w:tcPr>
          <w:p w14:paraId="44DC5FEA" w14:textId="77777777" w:rsidR="00F85845" w:rsidRDefault="00000000">
            <w:pPr>
              <w:spacing w:after="0"/>
            </w:pPr>
            <w:r>
              <w:rPr>
                <w:color w:val="222222"/>
                <w:sz w:val="14"/>
              </w:rPr>
              <w:t>Load failure</w:t>
            </w:r>
          </w:p>
        </w:tc>
      </w:tr>
      <w:tr w:rsidR="00F85845" w14:paraId="3BEB1F29" w14:textId="77777777">
        <w:trPr>
          <w:jc w:val="center"/>
        </w:trPr>
        <w:tc>
          <w:tcPr>
            <w:tcW w:w="5083" w:type="dxa"/>
            <w:shd w:val="clear" w:color="auto" w:fill="EEF3F6"/>
            <w:vAlign w:val="center"/>
          </w:tcPr>
          <w:p w14:paraId="3E9A3710" w14:textId="77777777" w:rsidR="00F85845" w:rsidRDefault="00000000">
            <w:pPr>
              <w:spacing w:after="0"/>
            </w:pPr>
            <w:r>
              <w:rPr>
                <w:b/>
                <w:color w:val="17324D"/>
                <w:sz w:val="14"/>
              </w:rPr>
              <w:t>Edge cases</w:t>
            </w:r>
          </w:p>
        </w:tc>
        <w:tc>
          <w:tcPr>
            <w:tcW w:w="5083" w:type="dxa"/>
            <w:vAlign w:val="center"/>
          </w:tcPr>
          <w:p w14:paraId="3D3F2E97" w14:textId="77777777" w:rsidR="00F85845" w:rsidRDefault="00000000">
            <w:pPr>
              <w:spacing w:after="0"/>
            </w:pPr>
            <w:r>
              <w:rPr>
                <w:color w:val="222222"/>
                <w:sz w:val="14"/>
              </w:rPr>
              <w:t>Cancelled/full/restricted</w:t>
            </w:r>
          </w:p>
        </w:tc>
      </w:tr>
      <w:tr w:rsidR="00F85845" w14:paraId="36C4EFA1" w14:textId="77777777">
        <w:trPr>
          <w:jc w:val="center"/>
        </w:trPr>
        <w:tc>
          <w:tcPr>
            <w:tcW w:w="5083" w:type="dxa"/>
            <w:shd w:val="clear" w:color="auto" w:fill="EEF3F6"/>
            <w:vAlign w:val="center"/>
          </w:tcPr>
          <w:p w14:paraId="46174C99" w14:textId="77777777" w:rsidR="00F85845" w:rsidRDefault="00000000">
            <w:pPr>
              <w:spacing w:after="0"/>
            </w:pPr>
            <w:r>
              <w:rPr>
                <w:b/>
                <w:color w:val="17324D"/>
                <w:sz w:val="14"/>
              </w:rPr>
              <w:t>Analytics events</w:t>
            </w:r>
          </w:p>
        </w:tc>
        <w:tc>
          <w:tcPr>
            <w:tcW w:w="5083" w:type="dxa"/>
            <w:vAlign w:val="center"/>
          </w:tcPr>
          <w:p w14:paraId="06E26838" w14:textId="77777777" w:rsidR="00F85845" w:rsidRDefault="00000000">
            <w:pPr>
              <w:spacing w:after="0"/>
            </w:pPr>
            <w:r>
              <w:rPr>
                <w:color w:val="222222"/>
                <w:sz w:val="14"/>
              </w:rPr>
              <w:t>event_viewed, event_rsvp_started</w:t>
            </w:r>
          </w:p>
        </w:tc>
      </w:tr>
      <w:tr w:rsidR="00F85845" w14:paraId="40DDC57C" w14:textId="77777777">
        <w:trPr>
          <w:jc w:val="center"/>
        </w:trPr>
        <w:tc>
          <w:tcPr>
            <w:tcW w:w="5083" w:type="dxa"/>
            <w:shd w:val="clear" w:color="auto" w:fill="EEF3F6"/>
            <w:vAlign w:val="center"/>
          </w:tcPr>
          <w:p w14:paraId="3C29D1AC" w14:textId="77777777" w:rsidR="00F85845" w:rsidRDefault="00000000">
            <w:pPr>
              <w:spacing w:after="0"/>
            </w:pPr>
            <w:r>
              <w:rPr>
                <w:b/>
                <w:color w:val="17324D"/>
                <w:sz w:val="14"/>
              </w:rPr>
              <w:t>MVP / V2 / V3</w:t>
            </w:r>
          </w:p>
        </w:tc>
        <w:tc>
          <w:tcPr>
            <w:tcW w:w="5083" w:type="dxa"/>
            <w:vAlign w:val="center"/>
          </w:tcPr>
          <w:p w14:paraId="2B5D99B0" w14:textId="77777777" w:rsidR="00F85845" w:rsidRDefault="00000000">
            <w:pPr>
              <w:spacing w:after="0"/>
            </w:pPr>
            <w:r>
              <w:rPr>
                <w:color w:val="222222"/>
                <w:sz w:val="14"/>
              </w:rPr>
              <w:t>MVP</w:t>
            </w:r>
          </w:p>
        </w:tc>
      </w:tr>
    </w:tbl>
    <w:p w14:paraId="16EE0A01" w14:textId="77777777" w:rsidR="00F85845" w:rsidRDefault="00F85845">
      <w:pPr>
        <w:spacing w:after="0"/>
      </w:pPr>
    </w:p>
    <w:p w14:paraId="450287AD" w14:textId="77777777" w:rsidR="00F85845" w:rsidRDefault="00000000">
      <w:pPr>
        <w:pStyle w:val="Heading2"/>
      </w:pPr>
      <w:r>
        <w:t>EVENT-04 - RSVP / Attendance State</w:t>
      </w:r>
    </w:p>
    <w:tbl>
      <w:tblPr>
        <w:tblStyle w:val="TableGrid"/>
        <w:tblW w:w="0" w:type="auto"/>
        <w:jc w:val="center"/>
        <w:tblLook w:val="04A0" w:firstRow="1" w:lastRow="0" w:firstColumn="1" w:lastColumn="0" w:noHBand="0" w:noVBand="1"/>
      </w:tblPr>
      <w:tblGrid>
        <w:gridCol w:w="5083"/>
        <w:gridCol w:w="5083"/>
      </w:tblGrid>
      <w:tr w:rsidR="00F85845" w14:paraId="4F481ED6" w14:textId="77777777">
        <w:trPr>
          <w:jc w:val="center"/>
        </w:trPr>
        <w:tc>
          <w:tcPr>
            <w:tcW w:w="5083" w:type="dxa"/>
            <w:shd w:val="clear" w:color="auto" w:fill="EEF3F6"/>
            <w:vAlign w:val="center"/>
          </w:tcPr>
          <w:p w14:paraId="0D1BE459" w14:textId="77777777" w:rsidR="00F85845" w:rsidRDefault="00000000">
            <w:pPr>
              <w:spacing w:after="0"/>
            </w:pPr>
            <w:r>
              <w:rPr>
                <w:b/>
                <w:color w:val="17324D"/>
                <w:sz w:val="14"/>
              </w:rPr>
              <w:t>Purpose</w:t>
            </w:r>
          </w:p>
        </w:tc>
        <w:tc>
          <w:tcPr>
            <w:tcW w:w="5083" w:type="dxa"/>
            <w:vAlign w:val="center"/>
          </w:tcPr>
          <w:p w14:paraId="0213DE69" w14:textId="77777777" w:rsidR="00F85845" w:rsidRDefault="00000000">
            <w:pPr>
              <w:spacing w:after="0"/>
            </w:pPr>
            <w:r>
              <w:rPr>
                <w:color w:val="222222"/>
                <w:sz w:val="14"/>
              </w:rPr>
              <w:t>Manage participation.</w:t>
            </w:r>
          </w:p>
        </w:tc>
      </w:tr>
      <w:tr w:rsidR="00F85845" w14:paraId="12A3E0F2" w14:textId="77777777">
        <w:trPr>
          <w:jc w:val="center"/>
        </w:trPr>
        <w:tc>
          <w:tcPr>
            <w:tcW w:w="5083" w:type="dxa"/>
            <w:shd w:val="clear" w:color="auto" w:fill="EEF3F6"/>
            <w:vAlign w:val="center"/>
          </w:tcPr>
          <w:p w14:paraId="1CD3D688" w14:textId="77777777" w:rsidR="00F85845" w:rsidRDefault="00000000">
            <w:pPr>
              <w:spacing w:after="0"/>
            </w:pPr>
            <w:r>
              <w:rPr>
                <w:b/>
                <w:color w:val="17324D"/>
                <w:sz w:val="14"/>
              </w:rPr>
              <w:t>Who sees it</w:t>
            </w:r>
          </w:p>
        </w:tc>
        <w:tc>
          <w:tcPr>
            <w:tcW w:w="5083" w:type="dxa"/>
            <w:vAlign w:val="center"/>
          </w:tcPr>
          <w:p w14:paraId="05D9E146" w14:textId="77777777" w:rsidR="00F85845" w:rsidRDefault="00000000">
            <w:pPr>
              <w:spacing w:after="0"/>
            </w:pPr>
            <w:r>
              <w:rPr>
                <w:color w:val="222222"/>
                <w:sz w:val="14"/>
              </w:rPr>
              <w:t>Event participants</w:t>
            </w:r>
          </w:p>
        </w:tc>
      </w:tr>
      <w:tr w:rsidR="00F85845" w14:paraId="00E3EE0F" w14:textId="77777777">
        <w:trPr>
          <w:jc w:val="center"/>
        </w:trPr>
        <w:tc>
          <w:tcPr>
            <w:tcW w:w="5083" w:type="dxa"/>
            <w:shd w:val="clear" w:color="auto" w:fill="EEF3F6"/>
            <w:vAlign w:val="center"/>
          </w:tcPr>
          <w:p w14:paraId="33F96554" w14:textId="77777777" w:rsidR="00F85845" w:rsidRDefault="00000000">
            <w:pPr>
              <w:spacing w:after="0"/>
            </w:pPr>
            <w:r>
              <w:rPr>
                <w:b/>
                <w:color w:val="17324D"/>
                <w:sz w:val="14"/>
              </w:rPr>
              <w:t>Entry point</w:t>
            </w:r>
          </w:p>
        </w:tc>
        <w:tc>
          <w:tcPr>
            <w:tcW w:w="5083" w:type="dxa"/>
            <w:vAlign w:val="center"/>
          </w:tcPr>
          <w:p w14:paraId="01B110F3" w14:textId="77777777" w:rsidR="00F85845" w:rsidRDefault="00000000">
            <w:pPr>
              <w:spacing w:after="0"/>
            </w:pPr>
            <w:r>
              <w:rPr>
                <w:color w:val="222222"/>
                <w:sz w:val="14"/>
              </w:rPr>
              <w:t>EVENT-03</w:t>
            </w:r>
          </w:p>
        </w:tc>
      </w:tr>
      <w:tr w:rsidR="00F85845" w14:paraId="7F162801" w14:textId="77777777">
        <w:trPr>
          <w:jc w:val="center"/>
        </w:trPr>
        <w:tc>
          <w:tcPr>
            <w:tcW w:w="5083" w:type="dxa"/>
            <w:shd w:val="clear" w:color="auto" w:fill="EEF3F6"/>
            <w:vAlign w:val="center"/>
          </w:tcPr>
          <w:p w14:paraId="43305645" w14:textId="77777777" w:rsidR="00F85845" w:rsidRDefault="00000000">
            <w:pPr>
              <w:spacing w:after="0"/>
            </w:pPr>
            <w:r>
              <w:rPr>
                <w:b/>
                <w:color w:val="17324D"/>
                <w:sz w:val="14"/>
              </w:rPr>
              <w:t>UI components</w:t>
            </w:r>
          </w:p>
        </w:tc>
        <w:tc>
          <w:tcPr>
            <w:tcW w:w="5083" w:type="dxa"/>
            <w:vAlign w:val="center"/>
          </w:tcPr>
          <w:p w14:paraId="306A74F8" w14:textId="77777777" w:rsidR="00F85845" w:rsidRDefault="00000000">
            <w:pPr>
              <w:spacing w:after="0"/>
            </w:pPr>
            <w:r>
              <w:rPr>
                <w:color w:val="222222"/>
                <w:sz w:val="14"/>
              </w:rPr>
              <w:t>Going/waitlist/cancel; reminders; group chat; venue details near event time</w:t>
            </w:r>
          </w:p>
        </w:tc>
      </w:tr>
      <w:tr w:rsidR="00F85845" w14:paraId="421AEB57" w14:textId="77777777">
        <w:trPr>
          <w:jc w:val="center"/>
        </w:trPr>
        <w:tc>
          <w:tcPr>
            <w:tcW w:w="5083" w:type="dxa"/>
            <w:shd w:val="clear" w:color="auto" w:fill="EEF3F6"/>
            <w:vAlign w:val="center"/>
          </w:tcPr>
          <w:p w14:paraId="1009AD5F" w14:textId="77777777" w:rsidR="00F85845" w:rsidRDefault="00000000">
            <w:pPr>
              <w:spacing w:after="0"/>
            </w:pPr>
            <w:r>
              <w:rPr>
                <w:b/>
                <w:color w:val="17324D"/>
                <w:sz w:val="14"/>
              </w:rPr>
              <w:t>Primary CTA</w:t>
            </w:r>
          </w:p>
        </w:tc>
        <w:tc>
          <w:tcPr>
            <w:tcW w:w="5083" w:type="dxa"/>
            <w:vAlign w:val="center"/>
          </w:tcPr>
          <w:p w14:paraId="5E4CC47E" w14:textId="77777777" w:rsidR="00F85845" w:rsidRDefault="00000000">
            <w:pPr>
              <w:spacing w:after="0"/>
            </w:pPr>
            <w:r>
              <w:rPr>
                <w:color w:val="222222"/>
                <w:sz w:val="14"/>
              </w:rPr>
              <w:t>Confirm / manage RSVP</w:t>
            </w:r>
          </w:p>
        </w:tc>
      </w:tr>
      <w:tr w:rsidR="00F85845" w14:paraId="4A4FB61C" w14:textId="77777777">
        <w:trPr>
          <w:jc w:val="center"/>
        </w:trPr>
        <w:tc>
          <w:tcPr>
            <w:tcW w:w="5083" w:type="dxa"/>
            <w:shd w:val="clear" w:color="auto" w:fill="EEF3F6"/>
            <w:vAlign w:val="center"/>
          </w:tcPr>
          <w:p w14:paraId="1DC35315" w14:textId="77777777" w:rsidR="00F85845" w:rsidRDefault="00000000">
            <w:pPr>
              <w:spacing w:after="0"/>
            </w:pPr>
            <w:r>
              <w:rPr>
                <w:b/>
                <w:color w:val="17324D"/>
                <w:sz w:val="14"/>
              </w:rPr>
              <w:t>Secondary actions</w:t>
            </w:r>
          </w:p>
        </w:tc>
        <w:tc>
          <w:tcPr>
            <w:tcW w:w="5083" w:type="dxa"/>
            <w:vAlign w:val="center"/>
          </w:tcPr>
          <w:p w14:paraId="69570460" w14:textId="77777777" w:rsidR="00F85845" w:rsidRDefault="00000000">
            <w:pPr>
              <w:spacing w:after="0"/>
            </w:pPr>
            <w:r>
              <w:rPr>
                <w:color w:val="222222"/>
                <w:sz w:val="14"/>
              </w:rPr>
              <w:t>Cancel RSVP</w:t>
            </w:r>
          </w:p>
        </w:tc>
      </w:tr>
      <w:tr w:rsidR="00F85845" w14:paraId="341635D9" w14:textId="77777777">
        <w:trPr>
          <w:jc w:val="center"/>
        </w:trPr>
        <w:tc>
          <w:tcPr>
            <w:tcW w:w="5083" w:type="dxa"/>
            <w:shd w:val="clear" w:color="auto" w:fill="EEF3F6"/>
            <w:vAlign w:val="center"/>
          </w:tcPr>
          <w:p w14:paraId="6F0A24D7" w14:textId="77777777" w:rsidR="00F85845" w:rsidRDefault="00000000">
            <w:pPr>
              <w:spacing w:after="0"/>
            </w:pPr>
            <w:r>
              <w:rPr>
                <w:b/>
                <w:color w:val="17324D"/>
                <w:sz w:val="14"/>
              </w:rPr>
              <w:t>User inputs</w:t>
            </w:r>
          </w:p>
        </w:tc>
        <w:tc>
          <w:tcPr>
            <w:tcW w:w="5083" w:type="dxa"/>
            <w:vAlign w:val="center"/>
          </w:tcPr>
          <w:p w14:paraId="73342FAF" w14:textId="77777777" w:rsidR="00F85845" w:rsidRDefault="00000000">
            <w:pPr>
              <w:spacing w:after="0"/>
            </w:pPr>
            <w:r>
              <w:rPr>
                <w:color w:val="222222"/>
                <w:sz w:val="14"/>
              </w:rPr>
              <w:t>attendance state</w:t>
            </w:r>
          </w:p>
        </w:tc>
      </w:tr>
      <w:tr w:rsidR="00F85845" w14:paraId="5FABBF54" w14:textId="77777777">
        <w:trPr>
          <w:jc w:val="center"/>
        </w:trPr>
        <w:tc>
          <w:tcPr>
            <w:tcW w:w="5083" w:type="dxa"/>
            <w:shd w:val="clear" w:color="auto" w:fill="EEF3F6"/>
            <w:vAlign w:val="center"/>
          </w:tcPr>
          <w:p w14:paraId="531CA79D" w14:textId="77777777" w:rsidR="00F85845" w:rsidRDefault="00000000">
            <w:pPr>
              <w:spacing w:after="0"/>
            </w:pPr>
            <w:r>
              <w:rPr>
                <w:b/>
                <w:color w:val="17324D"/>
                <w:sz w:val="14"/>
              </w:rPr>
              <w:t>Backend/API requirements</w:t>
            </w:r>
          </w:p>
        </w:tc>
        <w:tc>
          <w:tcPr>
            <w:tcW w:w="5083" w:type="dxa"/>
            <w:vAlign w:val="center"/>
          </w:tcPr>
          <w:p w14:paraId="0D570D73" w14:textId="77777777" w:rsidR="00F85845" w:rsidRDefault="00000000">
            <w:pPr>
              <w:spacing w:after="0"/>
            </w:pPr>
            <w:r>
              <w:rPr>
                <w:color w:val="222222"/>
                <w:sz w:val="14"/>
              </w:rPr>
              <w:t>POST /events/{id}/rsvp; DELETE /events/{id}/rsvp</w:t>
            </w:r>
          </w:p>
        </w:tc>
      </w:tr>
      <w:tr w:rsidR="00F85845" w14:paraId="015DCB53" w14:textId="77777777">
        <w:trPr>
          <w:jc w:val="center"/>
        </w:trPr>
        <w:tc>
          <w:tcPr>
            <w:tcW w:w="5083" w:type="dxa"/>
            <w:shd w:val="clear" w:color="auto" w:fill="EEF3F6"/>
            <w:vAlign w:val="center"/>
          </w:tcPr>
          <w:p w14:paraId="5AD7EF74" w14:textId="77777777" w:rsidR="00F85845" w:rsidRDefault="00000000">
            <w:pPr>
              <w:spacing w:after="0"/>
            </w:pPr>
            <w:r>
              <w:rPr>
                <w:b/>
                <w:color w:val="17324D"/>
                <w:sz w:val="14"/>
              </w:rPr>
              <w:t>Data collected</w:t>
            </w:r>
          </w:p>
        </w:tc>
        <w:tc>
          <w:tcPr>
            <w:tcW w:w="5083" w:type="dxa"/>
            <w:vAlign w:val="center"/>
          </w:tcPr>
          <w:p w14:paraId="290A0B3C" w14:textId="77777777" w:rsidR="00F85845" w:rsidRDefault="00000000">
            <w:pPr>
              <w:spacing w:after="0"/>
            </w:pPr>
            <w:r>
              <w:rPr>
                <w:color w:val="222222"/>
                <w:sz w:val="14"/>
              </w:rPr>
              <w:t>RSVP state</w:t>
            </w:r>
          </w:p>
        </w:tc>
      </w:tr>
      <w:tr w:rsidR="00F85845" w14:paraId="470781AA" w14:textId="77777777">
        <w:trPr>
          <w:jc w:val="center"/>
        </w:trPr>
        <w:tc>
          <w:tcPr>
            <w:tcW w:w="5083" w:type="dxa"/>
            <w:shd w:val="clear" w:color="auto" w:fill="EEF3F6"/>
            <w:vAlign w:val="center"/>
          </w:tcPr>
          <w:p w14:paraId="064DF06B" w14:textId="77777777" w:rsidR="00F85845" w:rsidRDefault="00000000">
            <w:pPr>
              <w:spacing w:after="0"/>
            </w:pPr>
            <w:r>
              <w:rPr>
                <w:b/>
                <w:color w:val="17324D"/>
                <w:sz w:val="14"/>
              </w:rPr>
              <w:t>Next possible screens</w:t>
            </w:r>
          </w:p>
        </w:tc>
        <w:tc>
          <w:tcPr>
            <w:tcW w:w="5083" w:type="dxa"/>
            <w:vAlign w:val="center"/>
          </w:tcPr>
          <w:p w14:paraId="770CF45D" w14:textId="77777777" w:rsidR="00F85845" w:rsidRDefault="00000000">
            <w:pPr>
              <w:spacing w:after="0"/>
            </w:pPr>
            <w:r>
              <w:rPr>
                <w:color w:val="222222"/>
                <w:sz w:val="14"/>
              </w:rPr>
              <w:t>MSG-03 / EVENT-05</w:t>
            </w:r>
          </w:p>
        </w:tc>
      </w:tr>
      <w:tr w:rsidR="00F85845" w14:paraId="3C9CD3EF" w14:textId="77777777">
        <w:trPr>
          <w:jc w:val="center"/>
        </w:trPr>
        <w:tc>
          <w:tcPr>
            <w:tcW w:w="5083" w:type="dxa"/>
            <w:shd w:val="clear" w:color="auto" w:fill="EEF3F6"/>
            <w:vAlign w:val="center"/>
          </w:tcPr>
          <w:p w14:paraId="06062450" w14:textId="77777777" w:rsidR="00F85845" w:rsidRDefault="00000000">
            <w:pPr>
              <w:spacing w:after="0"/>
            </w:pPr>
            <w:r>
              <w:rPr>
                <w:b/>
                <w:color w:val="17324D"/>
                <w:sz w:val="14"/>
              </w:rPr>
              <w:t>Success state</w:t>
            </w:r>
          </w:p>
        </w:tc>
        <w:tc>
          <w:tcPr>
            <w:tcW w:w="5083" w:type="dxa"/>
            <w:vAlign w:val="center"/>
          </w:tcPr>
          <w:p w14:paraId="34ABC477" w14:textId="77777777" w:rsidR="00F85845" w:rsidRDefault="00000000">
            <w:pPr>
              <w:spacing w:after="0"/>
            </w:pPr>
            <w:r>
              <w:rPr>
                <w:color w:val="222222"/>
                <w:sz w:val="14"/>
              </w:rPr>
              <w:t>Participant state updated</w:t>
            </w:r>
          </w:p>
        </w:tc>
      </w:tr>
      <w:tr w:rsidR="00F85845" w14:paraId="7C4271FD" w14:textId="77777777">
        <w:trPr>
          <w:jc w:val="center"/>
        </w:trPr>
        <w:tc>
          <w:tcPr>
            <w:tcW w:w="5083" w:type="dxa"/>
            <w:shd w:val="clear" w:color="auto" w:fill="EEF3F6"/>
            <w:vAlign w:val="center"/>
          </w:tcPr>
          <w:p w14:paraId="677B5555" w14:textId="77777777" w:rsidR="00F85845" w:rsidRDefault="00000000">
            <w:pPr>
              <w:spacing w:after="0"/>
            </w:pPr>
            <w:r>
              <w:rPr>
                <w:b/>
                <w:color w:val="17324D"/>
                <w:sz w:val="14"/>
              </w:rPr>
              <w:lastRenderedPageBreak/>
              <w:t>Empty state</w:t>
            </w:r>
          </w:p>
        </w:tc>
        <w:tc>
          <w:tcPr>
            <w:tcW w:w="5083" w:type="dxa"/>
            <w:vAlign w:val="center"/>
          </w:tcPr>
          <w:p w14:paraId="01859219" w14:textId="77777777" w:rsidR="00F85845" w:rsidRDefault="00000000">
            <w:pPr>
              <w:spacing w:after="0"/>
            </w:pPr>
            <w:r>
              <w:rPr>
                <w:color w:val="222222"/>
                <w:sz w:val="14"/>
              </w:rPr>
              <w:t>Waitlisted</w:t>
            </w:r>
          </w:p>
        </w:tc>
      </w:tr>
      <w:tr w:rsidR="00F85845" w14:paraId="435BC1C2" w14:textId="77777777">
        <w:trPr>
          <w:jc w:val="center"/>
        </w:trPr>
        <w:tc>
          <w:tcPr>
            <w:tcW w:w="5083" w:type="dxa"/>
            <w:shd w:val="clear" w:color="auto" w:fill="EEF3F6"/>
            <w:vAlign w:val="center"/>
          </w:tcPr>
          <w:p w14:paraId="1C1BFDDC" w14:textId="77777777" w:rsidR="00F85845" w:rsidRDefault="00000000">
            <w:pPr>
              <w:spacing w:after="0"/>
            </w:pPr>
            <w:r>
              <w:rPr>
                <w:b/>
                <w:color w:val="17324D"/>
                <w:sz w:val="14"/>
              </w:rPr>
              <w:t>Error state</w:t>
            </w:r>
          </w:p>
        </w:tc>
        <w:tc>
          <w:tcPr>
            <w:tcW w:w="5083" w:type="dxa"/>
            <w:vAlign w:val="center"/>
          </w:tcPr>
          <w:p w14:paraId="78E6A52E" w14:textId="77777777" w:rsidR="00F85845" w:rsidRDefault="00000000">
            <w:pPr>
              <w:spacing w:after="0"/>
            </w:pPr>
            <w:r>
              <w:rPr>
                <w:color w:val="222222"/>
                <w:sz w:val="14"/>
              </w:rPr>
              <w:t>RSVP failure</w:t>
            </w:r>
          </w:p>
        </w:tc>
      </w:tr>
      <w:tr w:rsidR="00F85845" w14:paraId="1351C669" w14:textId="77777777">
        <w:trPr>
          <w:jc w:val="center"/>
        </w:trPr>
        <w:tc>
          <w:tcPr>
            <w:tcW w:w="5083" w:type="dxa"/>
            <w:shd w:val="clear" w:color="auto" w:fill="EEF3F6"/>
            <w:vAlign w:val="center"/>
          </w:tcPr>
          <w:p w14:paraId="3225069F" w14:textId="77777777" w:rsidR="00F85845" w:rsidRDefault="00000000">
            <w:pPr>
              <w:spacing w:after="0"/>
            </w:pPr>
            <w:r>
              <w:rPr>
                <w:b/>
                <w:color w:val="17324D"/>
                <w:sz w:val="14"/>
              </w:rPr>
              <w:t>Edge cases</w:t>
            </w:r>
          </w:p>
        </w:tc>
        <w:tc>
          <w:tcPr>
            <w:tcW w:w="5083" w:type="dxa"/>
            <w:vAlign w:val="center"/>
          </w:tcPr>
          <w:p w14:paraId="517BBEC1" w14:textId="77777777" w:rsidR="00F85845" w:rsidRDefault="00000000">
            <w:pPr>
              <w:spacing w:after="0"/>
            </w:pPr>
            <w:r>
              <w:rPr>
                <w:color w:val="222222"/>
                <w:sz w:val="14"/>
              </w:rPr>
              <w:t>Capacity changed</w:t>
            </w:r>
          </w:p>
        </w:tc>
      </w:tr>
      <w:tr w:rsidR="00F85845" w14:paraId="3429A85D" w14:textId="77777777">
        <w:trPr>
          <w:jc w:val="center"/>
        </w:trPr>
        <w:tc>
          <w:tcPr>
            <w:tcW w:w="5083" w:type="dxa"/>
            <w:shd w:val="clear" w:color="auto" w:fill="EEF3F6"/>
            <w:vAlign w:val="center"/>
          </w:tcPr>
          <w:p w14:paraId="43356AE2" w14:textId="77777777" w:rsidR="00F85845" w:rsidRDefault="00000000">
            <w:pPr>
              <w:spacing w:after="0"/>
            </w:pPr>
            <w:r>
              <w:rPr>
                <w:b/>
                <w:color w:val="17324D"/>
                <w:sz w:val="14"/>
              </w:rPr>
              <w:t>Analytics events</w:t>
            </w:r>
          </w:p>
        </w:tc>
        <w:tc>
          <w:tcPr>
            <w:tcW w:w="5083" w:type="dxa"/>
            <w:vAlign w:val="center"/>
          </w:tcPr>
          <w:p w14:paraId="7352378A" w14:textId="77777777" w:rsidR="00F85845" w:rsidRDefault="00000000">
            <w:pPr>
              <w:spacing w:after="0"/>
            </w:pPr>
            <w:r>
              <w:rPr>
                <w:color w:val="222222"/>
                <w:sz w:val="14"/>
              </w:rPr>
              <w:t>event_rsvp_confirmed, event_rsvp_cancelled</w:t>
            </w:r>
          </w:p>
        </w:tc>
      </w:tr>
      <w:tr w:rsidR="00F85845" w14:paraId="32D77B6D" w14:textId="77777777">
        <w:trPr>
          <w:jc w:val="center"/>
        </w:trPr>
        <w:tc>
          <w:tcPr>
            <w:tcW w:w="5083" w:type="dxa"/>
            <w:shd w:val="clear" w:color="auto" w:fill="EEF3F6"/>
            <w:vAlign w:val="center"/>
          </w:tcPr>
          <w:p w14:paraId="3D2CBBBF" w14:textId="77777777" w:rsidR="00F85845" w:rsidRDefault="00000000">
            <w:pPr>
              <w:spacing w:after="0"/>
            </w:pPr>
            <w:r>
              <w:rPr>
                <w:b/>
                <w:color w:val="17324D"/>
                <w:sz w:val="14"/>
              </w:rPr>
              <w:t>MVP / V2 / V3</w:t>
            </w:r>
          </w:p>
        </w:tc>
        <w:tc>
          <w:tcPr>
            <w:tcW w:w="5083" w:type="dxa"/>
            <w:vAlign w:val="center"/>
          </w:tcPr>
          <w:p w14:paraId="782B5E8F" w14:textId="77777777" w:rsidR="00F85845" w:rsidRDefault="00000000">
            <w:pPr>
              <w:spacing w:after="0"/>
            </w:pPr>
            <w:r>
              <w:rPr>
                <w:color w:val="222222"/>
                <w:sz w:val="14"/>
              </w:rPr>
              <w:t>MVP</w:t>
            </w:r>
          </w:p>
        </w:tc>
      </w:tr>
    </w:tbl>
    <w:p w14:paraId="0FA6D898" w14:textId="77777777" w:rsidR="00F85845" w:rsidRDefault="00F85845">
      <w:pPr>
        <w:spacing w:after="0"/>
      </w:pPr>
    </w:p>
    <w:p w14:paraId="0ED00A73" w14:textId="77777777" w:rsidR="00F85845" w:rsidRDefault="00000000">
      <w:pPr>
        <w:pStyle w:val="Heading2"/>
      </w:pPr>
      <w:r>
        <w:t>EVENT-05 - Pre-Event Safety &amp; Check-In</w:t>
      </w:r>
    </w:p>
    <w:tbl>
      <w:tblPr>
        <w:tblStyle w:val="TableGrid"/>
        <w:tblW w:w="0" w:type="auto"/>
        <w:jc w:val="center"/>
        <w:tblLook w:val="04A0" w:firstRow="1" w:lastRow="0" w:firstColumn="1" w:lastColumn="0" w:noHBand="0" w:noVBand="1"/>
      </w:tblPr>
      <w:tblGrid>
        <w:gridCol w:w="5083"/>
        <w:gridCol w:w="5083"/>
      </w:tblGrid>
      <w:tr w:rsidR="00F85845" w14:paraId="0C0D595B" w14:textId="77777777">
        <w:trPr>
          <w:jc w:val="center"/>
        </w:trPr>
        <w:tc>
          <w:tcPr>
            <w:tcW w:w="5083" w:type="dxa"/>
            <w:shd w:val="clear" w:color="auto" w:fill="EEF3F6"/>
            <w:vAlign w:val="center"/>
          </w:tcPr>
          <w:p w14:paraId="5E2D9F57" w14:textId="77777777" w:rsidR="00F85845" w:rsidRDefault="00000000">
            <w:pPr>
              <w:spacing w:after="0"/>
            </w:pPr>
            <w:r>
              <w:rPr>
                <w:b/>
                <w:color w:val="17324D"/>
                <w:sz w:val="14"/>
              </w:rPr>
              <w:t>Purpose</w:t>
            </w:r>
          </w:p>
        </w:tc>
        <w:tc>
          <w:tcPr>
            <w:tcW w:w="5083" w:type="dxa"/>
            <w:vAlign w:val="center"/>
          </w:tcPr>
          <w:p w14:paraId="1746A3FA" w14:textId="77777777" w:rsidR="00F85845" w:rsidRDefault="00000000">
            <w:pPr>
              <w:spacing w:after="0"/>
            </w:pPr>
            <w:r>
              <w:rPr>
                <w:color w:val="222222"/>
                <w:sz w:val="14"/>
              </w:rPr>
              <w:t>Provide safety expectations and optional check-in without exposing location tracking.</w:t>
            </w:r>
          </w:p>
        </w:tc>
      </w:tr>
      <w:tr w:rsidR="00F85845" w14:paraId="6A7E4CAA" w14:textId="77777777">
        <w:trPr>
          <w:jc w:val="center"/>
        </w:trPr>
        <w:tc>
          <w:tcPr>
            <w:tcW w:w="5083" w:type="dxa"/>
            <w:shd w:val="clear" w:color="auto" w:fill="EEF3F6"/>
            <w:vAlign w:val="center"/>
          </w:tcPr>
          <w:p w14:paraId="7729BFFD" w14:textId="77777777" w:rsidR="00F85845" w:rsidRDefault="00000000">
            <w:pPr>
              <w:spacing w:after="0"/>
            </w:pPr>
            <w:r>
              <w:rPr>
                <w:b/>
                <w:color w:val="17324D"/>
                <w:sz w:val="14"/>
              </w:rPr>
              <w:t>Who sees it</w:t>
            </w:r>
          </w:p>
        </w:tc>
        <w:tc>
          <w:tcPr>
            <w:tcW w:w="5083" w:type="dxa"/>
            <w:vAlign w:val="center"/>
          </w:tcPr>
          <w:p w14:paraId="17B73523" w14:textId="77777777" w:rsidR="00F85845" w:rsidRDefault="00000000">
            <w:pPr>
              <w:spacing w:after="0"/>
            </w:pPr>
            <w:r>
              <w:rPr>
                <w:color w:val="222222"/>
                <w:sz w:val="14"/>
              </w:rPr>
              <w:t>Attendees</w:t>
            </w:r>
          </w:p>
        </w:tc>
      </w:tr>
      <w:tr w:rsidR="00F85845" w14:paraId="6160087F" w14:textId="77777777">
        <w:trPr>
          <w:jc w:val="center"/>
        </w:trPr>
        <w:tc>
          <w:tcPr>
            <w:tcW w:w="5083" w:type="dxa"/>
            <w:shd w:val="clear" w:color="auto" w:fill="EEF3F6"/>
            <w:vAlign w:val="center"/>
          </w:tcPr>
          <w:p w14:paraId="0A500481" w14:textId="77777777" w:rsidR="00F85845" w:rsidRDefault="00000000">
            <w:pPr>
              <w:spacing w:after="0"/>
            </w:pPr>
            <w:r>
              <w:rPr>
                <w:b/>
                <w:color w:val="17324D"/>
                <w:sz w:val="14"/>
              </w:rPr>
              <w:t>Entry point</w:t>
            </w:r>
          </w:p>
        </w:tc>
        <w:tc>
          <w:tcPr>
            <w:tcW w:w="5083" w:type="dxa"/>
            <w:vAlign w:val="center"/>
          </w:tcPr>
          <w:p w14:paraId="3AC98E2C" w14:textId="77777777" w:rsidR="00F85845" w:rsidRDefault="00000000">
            <w:pPr>
              <w:spacing w:after="0"/>
            </w:pPr>
            <w:r>
              <w:rPr>
                <w:color w:val="222222"/>
                <w:sz w:val="14"/>
              </w:rPr>
              <w:t>Near event start</w:t>
            </w:r>
          </w:p>
        </w:tc>
      </w:tr>
      <w:tr w:rsidR="00F85845" w14:paraId="37C20C8C" w14:textId="77777777">
        <w:trPr>
          <w:jc w:val="center"/>
        </w:trPr>
        <w:tc>
          <w:tcPr>
            <w:tcW w:w="5083" w:type="dxa"/>
            <w:shd w:val="clear" w:color="auto" w:fill="EEF3F6"/>
            <w:vAlign w:val="center"/>
          </w:tcPr>
          <w:p w14:paraId="3C32DA29" w14:textId="77777777" w:rsidR="00F85845" w:rsidRDefault="00000000">
            <w:pPr>
              <w:spacing w:after="0"/>
            </w:pPr>
            <w:r>
              <w:rPr>
                <w:b/>
                <w:color w:val="17324D"/>
                <w:sz w:val="14"/>
              </w:rPr>
              <w:t>UI components</w:t>
            </w:r>
          </w:p>
        </w:tc>
        <w:tc>
          <w:tcPr>
            <w:tcW w:w="5083" w:type="dxa"/>
            <w:vAlign w:val="center"/>
          </w:tcPr>
          <w:p w14:paraId="05E83190" w14:textId="77777777" w:rsidR="00F85845" w:rsidRDefault="00000000">
            <w:pPr>
              <w:spacing w:after="0"/>
            </w:pPr>
            <w:r>
              <w:rPr>
                <w:color w:val="222222"/>
                <w:sz w:val="14"/>
              </w:rPr>
              <w:t>Public venue reminder; emergency contact shortcut; check-in; report; meetup code</w:t>
            </w:r>
          </w:p>
        </w:tc>
      </w:tr>
      <w:tr w:rsidR="00F85845" w14:paraId="3CE8FD3E" w14:textId="77777777">
        <w:trPr>
          <w:jc w:val="center"/>
        </w:trPr>
        <w:tc>
          <w:tcPr>
            <w:tcW w:w="5083" w:type="dxa"/>
            <w:shd w:val="clear" w:color="auto" w:fill="EEF3F6"/>
            <w:vAlign w:val="center"/>
          </w:tcPr>
          <w:p w14:paraId="2A682948" w14:textId="77777777" w:rsidR="00F85845" w:rsidRDefault="00000000">
            <w:pPr>
              <w:spacing w:after="0"/>
            </w:pPr>
            <w:r>
              <w:rPr>
                <w:b/>
                <w:color w:val="17324D"/>
                <w:sz w:val="14"/>
              </w:rPr>
              <w:t>Primary CTA</w:t>
            </w:r>
          </w:p>
        </w:tc>
        <w:tc>
          <w:tcPr>
            <w:tcW w:w="5083" w:type="dxa"/>
            <w:vAlign w:val="center"/>
          </w:tcPr>
          <w:p w14:paraId="79048180" w14:textId="77777777" w:rsidR="00F85845" w:rsidRDefault="00000000">
            <w:pPr>
              <w:spacing w:after="0"/>
            </w:pPr>
            <w:r>
              <w:rPr>
                <w:color w:val="222222"/>
                <w:sz w:val="14"/>
              </w:rPr>
              <w:t>Check in</w:t>
            </w:r>
          </w:p>
        </w:tc>
      </w:tr>
      <w:tr w:rsidR="00F85845" w14:paraId="0D3F72C4" w14:textId="77777777">
        <w:trPr>
          <w:jc w:val="center"/>
        </w:trPr>
        <w:tc>
          <w:tcPr>
            <w:tcW w:w="5083" w:type="dxa"/>
            <w:shd w:val="clear" w:color="auto" w:fill="EEF3F6"/>
            <w:vAlign w:val="center"/>
          </w:tcPr>
          <w:p w14:paraId="5148032C" w14:textId="77777777" w:rsidR="00F85845" w:rsidRDefault="00000000">
            <w:pPr>
              <w:spacing w:after="0"/>
            </w:pPr>
            <w:r>
              <w:rPr>
                <w:b/>
                <w:color w:val="17324D"/>
                <w:sz w:val="14"/>
              </w:rPr>
              <w:t>Secondary actions</w:t>
            </w:r>
          </w:p>
        </w:tc>
        <w:tc>
          <w:tcPr>
            <w:tcW w:w="5083" w:type="dxa"/>
            <w:vAlign w:val="center"/>
          </w:tcPr>
          <w:p w14:paraId="52AE8C0B" w14:textId="77777777" w:rsidR="00F85845" w:rsidRDefault="00000000">
            <w:pPr>
              <w:spacing w:after="0"/>
            </w:pPr>
            <w:r>
              <w:rPr>
                <w:color w:val="222222"/>
                <w:sz w:val="14"/>
              </w:rPr>
              <w:t>Skip check-in / leave</w:t>
            </w:r>
          </w:p>
        </w:tc>
      </w:tr>
      <w:tr w:rsidR="00F85845" w14:paraId="42C314D4" w14:textId="77777777">
        <w:trPr>
          <w:jc w:val="center"/>
        </w:trPr>
        <w:tc>
          <w:tcPr>
            <w:tcW w:w="5083" w:type="dxa"/>
            <w:shd w:val="clear" w:color="auto" w:fill="EEF3F6"/>
            <w:vAlign w:val="center"/>
          </w:tcPr>
          <w:p w14:paraId="56228AD7" w14:textId="77777777" w:rsidR="00F85845" w:rsidRDefault="00000000">
            <w:pPr>
              <w:spacing w:after="0"/>
            </w:pPr>
            <w:r>
              <w:rPr>
                <w:b/>
                <w:color w:val="17324D"/>
                <w:sz w:val="14"/>
              </w:rPr>
              <w:t>User inputs</w:t>
            </w:r>
          </w:p>
        </w:tc>
        <w:tc>
          <w:tcPr>
            <w:tcW w:w="5083" w:type="dxa"/>
            <w:vAlign w:val="center"/>
          </w:tcPr>
          <w:p w14:paraId="06353872" w14:textId="77777777" w:rsidR="00F85845" w:rsidRDefault="00000000">
            <w:pPr>
              <w:spacing w:after="0"/>
            </w:pPr>
            <w:r>
              <w:rPr>
                <w:color w:val="222222"/>
                <w:sz w:val="14"/>
              </w:rPr>
              <w:t>optional check-in state</w:t>
            </w:r>
          </w:p>
        </w:tc>
      </w:tr>
      <w:tr w:rsidR="00F85845" w14:paraId="4E9C8F68" w14:textId="77777777">
        <w:trPr>
          <w:jc w:val="center"/>
        </w:trPr>
        <w:tc>
          <w:tcPr>
            <w:tcW w:w="5083" w:type="dxa"/>
            <w:shd w:val="clear" w:color="auto" w:fill="EEF3F6"/>
            <w:vAlign w:val="center"/>
          </w:tcPr>
          <w:p w14:paraId="5102D152" w14:textId="77777777" w:rsidR="00F85845" w:rsidRDefault="00000000">
            <w:pPr>
              <w:spacing w:after="0"/>
            </w:pPr>
            <w:r>
              <w:rPr>
                <w:b/>
                <w:color w:val="17324D"/>
                <w:sz w:val="14"/>
              </w:rPr>
              <w:t>Backend/API requirements</w:t>
            </w:r>
          </w:p>
        </w:tc>
        <w:tc>
          <w:tcPr>
            <w:tcW w:w="5083" w:type="dxa"/>
            <w:vAlign w:val="center"/>
          </w:tcPr>
          <w:p w14:paraId="74251B7D" w14:textId="77777777" w:rsidR="00F85845" w:rsidRDefault="00000000">
            <w:pPr>
              <w:spacing w:after="0"/>
            </w:pPr>
            <w:r>
              <w:rPr>
                <w:color w:val="222222"/>
                <w:sz w:val="14"/>
              </w:rPr>
              <w:t>POST /events/{id}/checkin</w:t>
            </w:r>
          </w:p>
        </w:tc>
      </w:tr>
      <w:tr w:rsidR="00F85845" w14:paraId="08480F8A" w14:textId="77777777">
        <w:trPr>
          <w:jc w:val="center"/>
        </w:trPr>
        <w:tc>
          <w:tcPr>
            <w:tcW w:w="5083" w:type="dxa"/>
            <w:shd w:val="clear" w:color="auto" w:fill="EEF3F6"/>
            <w:vAlign w:val="center"/>
          </w:tcPr>
          <w:p w14:paraId="67367281" w14:textId="77777777" w:rsidR="00F85845" w:rsidRDefault="00000000">
            <w:pPr>
              <w:spacing w:after="0"/>
            </w:pPr>
            <w:r>
              <w:rPr>
                <w:b/>
                <w:color w:val="17324D"/>
                <w:sz w:val="14"/>
              </w:rPr>
              <w:t>Data collected</w:t>
            </w:r>
          </w:p>
        </w:tc>
        <w:tc>
          <w:tcPr>
            <w:tcW w:w="5083" w:type="dxa"/>
            <w:vAlign w:val="center"/>
          </w:tcPr>
          <w:p w14:paraId="2ED3A405" w14:textId="77777777" w:rsidR="00F85845" w:rsidRDefault="00000000">
            <w:pPr>
              <w:spacing w:after="0"/>
            </w:pPr>
            <w:r>
              <w:rPr>
                <w:color w:val="222222"/>
                <w:sz w:val="14"/>
              </w:rPr>
              <w:t>check-in timestamp, safety state</w:t>
            </w:r>
          </w:p>
        </w:tc>
      </w:tr>
      <w:tr w:rsidR="00F85845" w14:paraId="36E36E5F" w14:textId="77777777">
        <w:trPr>
          <w:jc w:val="center"/>
        </w:trPr>
        <w:tc>
          <w:tcPr>
            <w:tcW w:w="5083" w:type="dxa"/>
            <w:shd w:val="clear" w:color="auto" w:fill="EEF3F6"/>
            <w:vAlign w:val="center"/>
          </w:tcPr>
          <w:p w14:paraId="4F88CBB1" w14:textId="77777777" w:rsidR="00F85845" w:rsidRDefault="00000000">
            <w:pPr>
              <w:spacing w:after="0"/>
            </w:pPr>
            <w:r>
              <w:rPr>
                <w:b/>
                <w:color w:val="17324D"/>
                <w:sz w:val="14"/>
              </w:rPr>
              <w:t>Next possible screens</w:t>
            </w:r>
          </w:p>
        </w:tc>
        <w:tc>
          <w:tcPr>
            <w:tcW w:w="5083" w:type="dxa"/>
            <w:vAlign w:val="center"/>
          </w:tcPr>
          <w:p w14:paraId="4DFB25BC" w14:textId="77777777" w:rsidR="00F85845" w:rsidRDefault="00000000">
            <w:pPr>
              <w:spacing w:after="0"/>
            </w:pPr>
            <w:r>
              <w:rPr>
                <w:color w:val="222222"/>
                <w:sz w:val="14"/>
              </w:rPr>
              <w:t>EVENT-06</w:t>
            </w:r>
          </w:p>
        </w:tc>
      </w:tr>
      <w:tr w:rsidR="00F85845" w14:paraId="71AA3F8F" w14:textId="77777777">
        <w:trPr>
          <w:jc w:val="center"/>
        </w:trPr>
        <w:tc>
          <w:tcPr>
            <w:tcW w:w="5083" w:type="dxa"/>
            <w:shd w:val="clear" w:color="auto" w:fill="EEF3F6"/>
            <w:vAlign w:val="center"/>
          </w:tcPr>
          <w:p w14:paraId="4E0DFA84" w14:textId="77777777" w:rsidR="00F85845" w:rsidRDefault="00000000">
            <w:pPr>
              <w:spacing w:after="0"/>
            </w:pPr>
            <w:r>
              <w:rPr>
                <w:b/>
                <w:color w:val="17324D"/>
                <w:sz w:val="14"/>
              </w:rPr>
              <w:t>Success state</w:t>
            </w:r>
          </w:p>
        </w:tc>
        <w:tc>
          <w:tcPr>
            <w:tcW w:w="5083" w:type="dxa"/>
            <w:vAlign w:val="center"/>
          </w:tcPr>
          <w:p w14:paraId="09508926" w14:textId="77777777" w:rsidR="00F85845" w:rsidRDefault="00000000">
            <w:pPr>
              <w:spacing w:after="0"/>
            </w:pPr>
            <w:r>
              <w:rPr>
                <w:color w:val="222222"/>
                <w:sz w:val="14"/>
              </w:rPr>
              <w:t>Attendance confirmed</w:t>
            </w:r>
          </w:p>
        </w:tc>
      </w:tr>
      <w:tr w:rsidR="00F85845" w14:paraId="618F0855" w14:textId="77777777">
        <w:trPr>
          <w:jc w:val="center"/>
        </w:trPr>
        <w:tc>
          <w:tcPr>
            <w:tcW w:w="5083" w:type="dxa"/>
            <w:shd w:val="clear" w:color="auto" w:fill="EEF3F6"/>
            <w:vAlign w:val="center"/>
          </w:tcPr>
          <w:p w14:paraId="2B55391A" w14:textId="77777777" w:rsidR="00F85845" w:rsidRDefault="00000000">
            <w:pPr>
              <w:spacing w:after="0"/>
            </w:pPr>
            <w:r>
              <w:rPr>
                <w:b/>
                <w:color w:val="17324D"/>
                <w:sz w:val="14"/>
              </w:rPr>
              <w:t>Empty state</w:t>
            </w:r>
          </w:p>
        </w:tc>
        <w:tc>
          <w:tcPr>
            <w:tcW w:w="5083" w:type="dxa"/>
            <w:vAlign w:val="center"/>
          </w:tcPr>
          <w:p w14:paraId="7F7C6080" w14:textId="77777777" w:rsidR="00F85845" w:rsidRDefault="00000000">
            <w:pPr>
              <w:spacing w:after="0"/>
            </w:pPr>
            <w:r>
              <w:rPr>
                <w:color w:val="222222"/>
                <w:sz w:val="14"/>
              </w:rPr>
              <w:t>No check-in -&gt; can still attend</w:t>
            </w:r>
          </w:p>
        </w:tc>
      </w:tr>
      <w:tr w:rsidR="00F85845" w14:paraId="540757A9" w14:textId="77777777">
        <w:trPr>
          <w:jc w:val="center"/>
        </w:trPr>
        <w:tc>
          <w:tcPr>
            <w:tcW w:w="5083" w:type="dxa"/>
            <w:shd w:val="clear" w:color="auto" w:fill="EEF3F6"/>
            <w:vAlign w:val="center"/>
          </w:tcPr>
          <w:p w14:paraId="473F8C34" w14:textId="77777777" w:rsidR="00F85845" w:rsidRDefault="00000000">
            <w:pPr>
              <w:spacing w:after="0"/>
            </w:pPr>
            <w:r>
              <w:rPr>
                <w:b/>
                <w:color w:val="17324D"/>
                <w:sz w:val="14"/>
              </w:rPr>
              <w:t>Error state</w:t>
            </w:r>
          </w:p>
        </w:tc>
        <w:tc>
          <w:tcPr>
            <w:tcW w:w="5083" w:type="dxa"/>
            <w:vAlign w:val="center"/>
          </w:tcPr>
          <w:p w14:paraId="6BF2933C" w14:textId="77777777" w:rsidR="00F85845" w:rsidRDefault="00000000">
            <w:pPr>
              <w:spacing w:after="0"/>
            </w:pPr>
            <w:r>
              <w:rPr>
                <w:color w:val="222222"/>
                <w:sz w:val="14"/>
              </w:rPr>
              <w:t>Network failure -&gt; local retry</w:t>
            </w:r>
          </w:p>
        </w:tc>
      </w:tr>
      <w:tr w:rsidR="00F85845" w14:paraId="2370DA67" w14:textId="77777777">
        <w:trPr>
          <w:jc w:val="center"/>
        </w:trPr>
        <w:tc>
          <w:tcPr>
            <w:tcW w:w="5083" w:type="dxa"/>
            <w:shd w:val="clear" w:color="auto" w:fill="EEF3F6"/>
            <w:vAlign w:val="center"/>
          </w:tcPr>
          <w:p w14:paraId="38BAD9C4" w14:textId="77777777" w:rsidR="00F85845" w:rsidRDefault="00000000">
            <w:pPr>
              <w:spacing w:after="0"/>
            </w:pPr>
            <w:r>
              <w:rPr>
                <w:b/>
                <w:color w:val="17324D"/>
                <w:sz w:val="14"/>
              </w:rPr>
              <w:t>Edge cases</w:t>
            </w:r>
          </w:p>
        </w:tc>
        <w:tc>
          <w:tcPr>
            <w:tcW w:w="5083" w:type="dxa"/>
            <w:vAlign w:val="center"/>
          </w:tcPr>
          <w:p w14:paraId="73411934" w14:textId="77777777" w:rsidR="00F85845" w:rsidRDefault="00000000">
            <w:pPr>
              <w:spacing w:after="0"/>
            </w:pPr>
            <w:r>
              <w:rPr>
                <w:color w:val="222222"/>
                <w:sz w:val="14"/>
              </w:rPr>
              <w:t>Venue changed; host absent</w:t>
            </w:r>
          </w:p>
        </w:tc>
      </w:tr>
      <w:tr w:rsidR="00F85845" w14:paraId="7DDAF68C" w14:textId="77777777">
        <w:trPr>
          <w:jc w:val="center"/>
        </w:trPr>
        <w:tc>
          <w:tcPr>
            <w:tcW w:w="5083" w:type="dxa"/>
            <w:shd w:val="clear" w:color="auto" w:fill="EEF3F6"/>
            <w:vAlign w:val="center"/>
          </w:tcPr>
          <w:p w14:paraId="3B77544B" w14:textId="77777777" w:rsidR="00F85845" w:rsidRDefault="00000000">
            <w:pPr>
              <w:spacing w:after="0"/>
            </w:pPr>
            <w:r>
              <w:rPr>
                <w:b/>
                <w:color w:val="17324D"/>
                <w:sz w:val="14"/>
              </w:rPr>
              <w:t>Analytics events</w:t>
            </w:r>
          </w:p>
        </w:tc>
        <w:tc>
          <w:tcPr>
            <w:tcW w:w="5083" w:type="dxa"/>
            <w:vAlign w:val="center"/>
          </w:tcPr>
          <w:p w14:paraId="6BE9A7E5" w14:textId="77777777" w:rsidR="00F85845" w:rsidRDefault="00000000">
            <w:pPr>
              <w:spacing w:after="0"/>
            </w:pPr>
            <w:r>
              <w:rPr>
                <w:color w:val="222222"/>
                <w:sz w:val="14"/>
              </w:rPr>
              <w:t>event_checkin</w:t>
            </w:r>
          </w:p>
        </w:tc>
      </w:tr>
      <w:tr w:rsidR="00F85845" w14:paraId="10EAEB86" w14:textId="77777777">
        <w:trPr>
          <w:jc w:val="center"/>
        </w:trPr>
        <w:tc>
          <w:tcPr>
            <w:tcW w:w="5083" w:type="dxa"/>
            <w:shd w:val="clear" w:color="auto" w:fill="EEF3F6"/>
            <w:vAlign w:val="center"/>
          </w:tcPr>
          <w:p w14:paraId="54314A86" w14:textId="77777777" w:rsidR="00F85845" w:rsidRDefault="00000000">
            <w:pPr>
              <w:spacing w:after="0"/>
            </w:pPr>
            <w:r>
              <w:rPr>
                <w:b/>
                <w:color w:val="17324D"/>
                <w:sz w:val="14"/>
              </w:rPr>
              <w:t>MVP / V2 / V3</w:t>
            </w:r>
          </w:p>
        </w:tc>
        <w:tc>
          <w:tcPr>
            <w:tcW w:w="5083" w:type="dxa"/>
            <w:vAlign w:val="center"/>
          </w:tcPr>
          <w:p w14:paraId="0204E5A7" w14:textId="77777777" w:rsidR="00F85845" w:rsidRDefault="00000000">
            <w:pPr>
              <w:spacing w:after="0"/>
            </w:pPr>
            <w:r>
              <w:rPr>
                <w:color w:val="222222"/>
                <w:sz w:val="14"/>
              </w:rPr>
              <w:t>MVP</w:t>
            </w:r>
          </w:p>
        </w:tc>
      </w:tr>
    </w:tbl>
    <w:p w14:paraId="1F5A1B79" w14:textId="77777777" w:rsidR="00F85845" w:rsidRDefault="00F85845">
      <w:pPr>
        <w:spacing w:after="0"/>
      </w:pPr>
    </w:p>
    <w:p w14:paraId="5EDCA661" w14:textId="77777777" w:rsidR="00F85845" w:rsidRDefault="00000000">
      <w:pPr>
        <w:pStyle w:val="Heading2"/>
      </w:pPr>
      <w:r>
        <w:t>EVENT-06 - Post-Event Recap / Follow-up</w:t>
      </w:r>
    </w:p>
    <w:tbl>
      <w:tblPr>
        <w:tblStyle w:val="TableGrid"/>
        <w:tblW w:w="0" w:type="auto"/>
        <w:jc w:val="center"/>
        <w:tblLook w:val="04A0" w:firstRow="1" w:lastRow="0" w:firstColumn="1" w:lastColumn="0" w:noHBand="0" w:noVBand="1"/>
      </w:tblPr>
      <w:tblGrid>
        <w:gridCol w:w="5083"/>
        <w:gridCol w:w="5083"/>
      </w:tblGrid>
      <w:tr w:rsidR="00F85845" w14:paraId="22304F0B" w14:textId="77777777">
        <w:trPr>
          <w:jc w:val="center"/>
        </w:trPr>
        <w:tc>
          <w:tcPr>
            <w:tcW w:w="5083" w:type="dxa"/>
            <w:shd w:val="clear" w:color="auto" w:fill="EEF3F6"/>
            <w:vAlign w:val="center"/>
          </w:tcPr>
          <w:p w14:paraId="51E7C4A2" w14:textId="77777777" w:rsidR="00F85845" w:rsidRDefault="00000000">
            <w:pPr>
              <w:spacing w:after="0"/>
            </w:pPr>
            <w:r>
              <w:rPr>
                <w:b/>
                <w:color w:val="17324D"/>
                <w:sz w:val="14"/>
              </w:rPr>
              <w:t>Purpose</w:t>
            </w:r>
          </w:p>
        </w:tc>
        <w:tc>
          <w:tcPr>
            <w:tcW w:w="5083" w:type="dxa"/>
            <w:vAlign w:val="center"/>
          </w:tcPr>
          <w:p w14:paraId="436F5C2F" w14:textId="77777777" w:rsidR="00F85845" w:rsidRDefault="00000000">
            <w:pPr>
              <w:spacing w:after="0"/>
            </w:pPr>
            <w:r>
              <w:rPr>
                <w:color w:val="222222"/>
                <w:sz w:val="14"/>
              </w:rPr>
              <w:t>Convert the event into continued social connection.</w:t>
            </w:r>
          </w:p>
        </w:tc>
      </w:tr>
      <w:tr w:rsidR="00F85845" w14:paraId="16BFCB1B" w14:textId="77777777">
        <w:trPr>
          <w:jc w:val="center"/>
        </w:trPr>
        <w:tc>
          <w:tcPr>
            <w:tcW w:w="5083" w:type="dxa"/>
            <w:shd w:val="clear" w:color="auto" w:fill="EEF3F6"/>
            <w:vAlign w:val="center"/>
          </w:tcPr>
          <w:p w14:paraId="325515EA" w14:textId="77777777" w:rsidR="00F85845" w:rsidRDefault="00000000">
            <w:pPr>
              <w:spacing w:after="0"/>
            </w:pPr>
            <w:r>
              <w:rPr>
                <w:b/>
                <w:color w:val="17324D"/>
                <w:sz w:val="14"/>
              </w:rPr>
              <w:t>Who sees it</w:t>
            </w:r>
          </w:p>
        </w:tc>
        <w:tc>
          <w:tcPr>
            <w:tcW w:w="5083" w:type="dxa"/>
            <w:vAlign w:val="center"/>
          </w:tcPr>
          <w:p w14:paraId="05367F56" w14:textId="77777777" w:rsidR="00F85845" w:rsidRDefault="00000000">
            <w:pPr>
              <w:spacing w:after="0"/>
            </w:pPr>
            <w:r>
              <w:rPr>
                <w:color w:val="222222"/>
                <w:sz w:val="14"/>
              </w:rPr>
              <w:t>Attendees</w:t>
            </w:r>
          </w:p>
        </w:tc>
      </w:tr>
      <w:tr w:rsidR="00F85845" w14:paraId="40D44B3C" w14:textId="77777777">
        <w:trPr>
          <w:jc w:val="center"/>
        </w:trPr>
        <w:tc>
          <w:tcPr>
            <w:tcW w:w="5083" w:type="dxa"/>
            <w:shd w:val="clear" w:color="auto" w:fill="EEF3F6"/>
            <w:vAlign w:val="center"/>
          </w:tcPr>
          <w:p w14:paraId="56DF7B83" w14:textId="77777777" w:rsidR="00F85845" w:rsidRDefault="00000000">
            <w:pPr>
              <w:spacing w:after="0"/>
            </w:pPr>
            <w:r>
              <w:rPr>
                <w:b/>
                <w:color w:val="17324D"/>
                <w:sz w:val="14"/>
              </w:rPr>
              <w:t>Entry point</w:t>
            </w:r>
          </w:p>
        </w:tc>
        <w:tc>
          <w:tcPr>
            <w:tcW w:w="5083" w:type="dxa"/>
            <w:vAlign w:val="center"/>
          </w:tcPr>
          <w:p w14:paraId="56922CFA" w14:textId="77777777" w:rsidR="00F85845" w:rsidRDefault="00000000">
            <w:pPr>
              <w:spacing w:after="0"/>
            </w:pPr>
            <w:r>
              <w:rPr>
                <w:color w:val="222222"/>
                <w:sz w:val="14"/>
              </w:rPr>
              <w:t>After event</w:t>
            </w:r>
          </w:p>
        </w:tc>
      </w:tr>
      <w:tr w:rsidR="00F85845" w14:paraId="52D7CF0C" w14:textId="77777777">
        <w:trPr>
          <w:jc w:val="center"/>
        </w:trPr>
        <w:tc>
          <w:tcPr>
            <w:tcW w:w="5083" w:type="dxa"/>
            <w:shd w:val="clear" w:color="auto" w:fill="EEF3F6"/>
            <w:vAlign w:val="center"/>
          </w:tcPr>
          <w:p w14:paraId="2B572386" w14:textId="77777777" w:rsidR="00F85845" w:rsidRDefault="00000000">
            <w:pPr>
              <w:spacing w:after="0"/>
            </w:pPr>
            <w:r>
              <w:rPr>
                <w:b/>
                <w:color w:val="17324D"/>
                <w:sz w:val="14"/>
              </w:rPr>
              <w:t>UI components</w:t>
            </w:r>
          </w:p>
        </w:tc>
        <w:tc>
          <w:tcPr>
            <w:tcW w:w="5083" w:type="dxa"/>
            <w:vAlign w:val="center"/>
          </w:tcPr>
          <w:p w14:paraId="48FAA6A4" w14:textId="77777777" w:rsidR="00F85845" w:rsidRDefault="00000000">
            <w:pPr>
              <w:spacing w:after="0"/>
            </w:pPr>
            <w:r>
              <w:rPr>
                <w:color w:val="222222"/>
                <w:sz w:val="14"/>
              </w:rPr>
              <w:t>Recap; private feedback; attendee list; connect suggestions; next activity</w:t>
            </w:r>
          </w:p>
        </w:tc>
      </w:tr>
      <w:tr w:rsidR="00F85845" w14:paraId="5C1A91D0" w14:textId="77777777">
        <w:trPr>
          <w:jc w:val="center"/>
        </w:trPr>
        <w:tc>
          <w:tcPr>
            <w:tcW w:w="5083" w:type="dxa"/>
            <w:shd w:val="clear" w:color="auto" w:fill="EEF3F6"/>
            <w:vAlign w:val="center"/>
          </w:tcPr>
          <w:p w14:paraId="3C2EE7A9" w14:textId="77777777" w:rsidR="00F85845" w:rsidRDefault="00000000">
            <w:pPr>
              <w:spacing w:after="0"/>
            </w:pPr>
            <w:r>
              <w:rPr>
                <w:b/>
                <w:color w:val="17324D"/>
                <w:sz w:val="14"/>
              </w:rPr>
              <w:t>Primary CTA</w:t>
            </w:r>
          </w:p>
        </w:tc>
        <w:tc>
          <w:tcPr>
            <w:tcW w:w="5083" w:type="dxa"/>
            <w:vAlign w:val="center"/>
          </w:tcPr>
          <w:p w14:paraId="6E7A123D" w14:textId="77777777" w:rsidR="00F85845" w:rsidRDefault="00000000">
            <w:pPr>
              <w:spacing w:after="0"/>
            </w:pPr>
            <w:r>
              <w:rPr>
                <w:color w:val="222222"/>
                <w:sz w:val="14"/>
              </w:rPr>
              <w:t>Connect / join next</w:t>
            </w:r>
          </w:p>
        </w:tc>
      </w:tr>
      <w:tr w:rsidR="00F85845" w14:paraId="018BC1F3" w14:textId="77777777">
        <w:trPr>
          <w:jc w:val="center"/>
        </w:trPr>
        <w:tc>
          <w:tcPr>
            <w:tcW w:w="5083" w:type="dxa"/>
            <w:shd w:val="clear" w:color="auto" w:fill="EEF3F6"/>
            <w:vAlign w:val="center"/>
          </w:tcPr>
          <w:p w14:paraId="0258C8E2" w14:textId="77777777" w:rsidR="00F85845" w:rsidRDefault="00000000">
            <w:pPr>
              <w:spacing w:after="0"/>
            </w:pPr>
            <w:r>
              <w:rPr>
                <w:b/>
                <w:color w:val="17324D"/>
                <w:sz w:val="14"/>
              </w:rPr>
              <w:t>Secondary actions</w:t>
            </w:r>
          </w:p>
        </w:tc>
        <w:tc>
          <w:tcPr>
            <w:tcW w:w="5083" w:type="dxa"/>
            <w:vAlign w:val="center"/>
          </w:tcPr>
          <w:p w14:paraId="231F444B" w14:textId="77777777" w:rsidR="00F85845" w:rsidRDefault="00000000">
            <w:pPr>
              <w:spacing w:after="0"/>
            </w:pPr>
            <w:r>
              <w:rPr>
                <w:color w:val="222222"/>
                <w:sz w:val="14"/>
              </w:rPr>
              <w:t>Dismiss</w:t>
            </w:r>
          </w:p>
        </w:tc>
      </w:tr>
      <w:tr w:rsidR="00F85845" w14:paraId="2BC63231" w14:textId="77777777">
        <w:trPr>
          <w:jc w:val="center"/>
        </w:trPr>
        <w:tc>
          <w:tcPr>
            <w:tcW w:w="5083" w:type="dxa"/>
            <w:shd w:val="clear" w:color="auto" w:fill="EEF3F6"/>
            <w:vAlign w:val="center"/>
          </w:tcPr>
          <w:p w14:paraId="699C4371" w14:textId="77777777" w:rsidR="00F85845" w:rsidRDefault="00000000">
            <w:pPr>
              <w:spacing w:after="0"/>
            </w:pPr>
            <w:r>
              <w:rPr>
                <w:b/>
                <w:color w:val="17324D"/>
                <w:sz w:val="14"/>
              </w:rPr>
              <w:t>User inputs</w:t>
            </w:r>
          </w:p>
        </w:tc>
        <w:tc>
          <w:tcPr>
            <w:tcW w:w="5083" w:type="dxa"/>
            <w:vAlign w:val="center"/>
          </w:tcPr>
          <w:p w14:paraId="2AD440C9" w14:textId="77777777" w:rsidR="00F85845" w:rsidRDefault="00000000">
            <w:pPr>
              <w:spacing w:after="0"/>
            </w:pPr>
            <w:r>
              <w:rPr>
                <w:color w:val="222222"/>
                <w:sz w:val="14"/>
              </w:rPr>
              <w:t>feedback, connection intent</w:t>
            </w:r>
          </w:p>
        </w:tc>
      </w:tr>
      <w:tr w:rsidR="00F85845" w14:paraId="154455DB" w14:textId="77777777">
        <w:trPr>
          <w:jc w:val="center"/>
        </w:trPr>
        <w:tc>
          <w:tcPr>
            <w:tcW w:w="5083" w:type="dxa"/>
            <w:shd w:val="clear" w:color="auto" w:fill="EEF3F6"/>
            <w:vAlign w:val="center"/>
          </w:tcPr>
          <w:p w14:paraId="6D804D1A" w14:textId="77777777" w:rsidR="00F85845" w:rsidRDefault="00000000">
            <w:pPr>
              <w:spacing w:after="0"/>
            </w:pPr>
            <w:r>
              <w:rPr>
                <w:b/>
                <w:color w:val="17324D"/>
                <w:sz w:val="14"/>
              </w:rPr>
              <w:t>Backend/API requirements</w:t>
            </w:r>
          </w:p>
        </w:tc>
        <w:tc>
          <w:tcPr>
            <w:tcW w:w="5083" w:type="dxa"/>
            <w:vAlign w:val="center"/>
          </w:tcPr>
          <w:p w14:paraId="6E1ACD56" w14:textId="77777777" w:rsidR="00F85845" w:rsidRDefault="00000000">
            <w:pPr>
              <w:spacing w:after="0"/>
            </w:pPr>
            <w:r>
              <w:rPr>
                <w:color w:val="222222"/>
                <w:sz w:val="14"/>
              </w:rPr>
              <w:t>GET /events/{id}/followup; POST /events/{id}/feedback</w:t>
            </w:r>
          </w:p>
        </w:tc>
      </w:tr>
      <w:tr w:rsidR="00F85845" w14:paraId="7EBCF205" w14:textId="77777777">
        <w:trPr>
          <w:jc w:val="center"/>
        </w:trPr>
        <w:tc>
          <w:tcPr>
            <w:tcW w:w="5083" w:type="dxa"/>
            <w:shd w:val="clear" w:color="auto" w:fill="EEF3F6"/>
            <w:vAlign w:val="center"/>
          </w:tcPr>
          <w:p w14:paraId="799E5E8A" w14:textId="77777777" w:rsidR="00F85845" w:rsidRDefault="00000000">
            <w:pPr>
              <w:spacing w:after="0"/>
            </w:pPr>
            <w:r>
              <w:rPr>
                <w:b/>
                <w:color w:val="17324D"/>
                <w:sz w:val="14"/>
              </w:rPr>
              <w:t>Data collected</w:t>
            </w:r>
          </w:p>
        </w:tc>
        <w:tc>
          <w:tcPr>
            <w:tcW w:w="5083" w:type="dxa"/>
            <w:vAlign w:val="center"/>
          </w:tcPr>
          <w:p w14:paraId="4B9DC5E0" w14:textId="77777777" w:rsidR="00F85845" w:rsidRDefault="00000000">
            <w:pPr>
              <w:spacing w:after="0"/>
            </w:pPr>
            <w:r>
              <w:rPr>
                <w:color w:val="222222"/>
                <w:sz w:val="14"/>
              </w:rPr>
              <w:t>feedback + relationship signals</w:t>
            </w:r>
          </w:p>
        </w:tc>
      </w:tr>
      <w:tr w:rsidR="00F85845" w14:paraId="29B944D7" w14:textId="77777777">
        <w:trPr>
          <w:jc w:val="center"/>
        </w:trPr>
        <w:tc>
          <w:tcPr>
            <w:tcW w:w="5083" w:type="dxa"/>
            <w:shd w:val="clear" w:color="auto" w:fill="EEF3F6"/>
            <w:vAlign w:val="center"/>
          </w:tcPr>
          <w:p w14:paraId="319DAD3E" w14:textId="77777777" w:rsidR="00F85845" w:rsidRDefault="00000000">
            <w:pPr>
              <w:spacing w:after="0"/>
            </w:pPr>
            <w:r>
              <w:rPr>
                <w:b/>
                <w:color w:val="17324D"/>
                <w:sz w:val="14"/>
              </w:rPr>
              <w:t>Next possible screens</w:t>
            </w:r>
          </w:p>
        </w:tc>
        <w:tc>
          <w:tcPr>
            <w:tcW w:w="5083" w:type="dxa"/>
            <w:vAlign w:val="center"/>
          </w:tcPr>
          <w:p w14:paraId="090BEE15" w14:textId="77777777" w:rsidR="00F85845" w:rsidRDefault="00000000">
            <w:pPr>
              <w:spacing w:after="0"/>
            </w:pPr>
            <w:r>
              <w:rPr>
                <w:color w:val="222222"/>
                <w:sz w:val="14"/>
              </w:rPr>
              <w:t>HOME-03 / CONN-01</w:t>
            </w:r>
          </w:p>
        </w:tc>
      </w:tr>
      <w:tr w:rsidR="00F85845" w14:paraId="2002F35A" w14:textId="77777777">
        <w:trPr>
          <w:jc w:val="center"/>
        </w:trPr>
        <w:tc>
          <w:tcPr>
            <w:tcW w:w="5083" w:type="dxa"/>
            <w:shd w:val="clear" w:color="auto" w:fill="EEF3F6"/>
            <w:vAlign w:val="center"/>
          </w:tcPr>
          <w:p w14:paraId="4392C233" w14:textId="77777777" w:rsidR="00F85845" w:rsidRDefault="00000000">
            <w:pPr>
              <w:spacing w:after="0"/>
            </w:pPr>
            <w:r>
              <w:rPr>
                <w:b/>
                <w:color w:val="17324D"/>
                <w:sz w:val="14"/>
              </w:rPr>
              <w:t>Success state</w:t>
            </w:r>
          </w:p>
        </w:tc>
        <w:tc>
          <w:tcPr>
            <w:tcW w:w="5083" w:type="dxa"/>
            <w:vAlign w:val="center"/>
          </w:tcPr>
          <w:p w14:paraId="7030ED0D" w14:textId="77777777" w:rsidR="00F85845" w:rsidRDefault="00000000">
            <w:pPr>
              <w:spacing w:after="0"/>
            </w:pPr>
            <w:r>
              <w:rPr>
                <w:color w:val="222222"/>
                <w:sz w:val="14"/>
              </w:rPr>
              <w:t>Follow-up action complete</w:t>
            </w:r>
          </w:p>
        </w:tc>
      </w:tr>
      <w:tr w:rsidR="00F85845" w14:paraId="7C64469C" w14:textId="77777777">
        <w:trPr>
          <w:jc w:val="center"/>
        </w:trPr>
        <w:tc>
          <w:tcPr>
            <w:tcW w:w="5083" w:type="dxa"/>
            <w:shd w:val="clear" w:color="auto" w:fill="EEF3F6"/>
            <w:vAlign w:val="center"/>
          </w:tcPr>
          <w:p w14:paraId="2C3E7F44" w14:textId="77777777" w:rsidR="00F85845" w:rsidRDefault="00000000">
            <w:pPr>
              <w:spacing w:after="0"/>
            </w:pPr>
            <w:r>
              <w:rPr>
                <w:b/>
                <w:color w:val="17324D"/>
                <w:sz w:val="14"/>
              </w:rPr>
              <w:t>Empty state</w:t>
            </w:r>
          </w:p>
        </w:tc>
        <w:tc>
          <w:tcPr>
            <w:tcW w:w="5083" w:type="dxa"/>
            <w:vAlign w:val="center"/>
          </w:tcPr>
          <w:p w14:paraId="74A516B0" w14:textId="77777777" w:rsidR="00F85845" w:rsidRDefault="00000000">
            <w:pPr>
              <w:spacing w:after="0"/>
            </w:pPr>
            <w:r>
              <w:rPr>
                <w:color w:val="222222"/>
                <w:sz w:val="14"/>
              </w:rPr>
              <w:t>No attendees to recommend -&gt; feedback only</w:t>
            </w:r>
          </w:p>
        </w:tc>
      </w:tr>
      <w:tr w:rsidR="00F85845" w14:paraId="580A1C65" w14:textId="77777777">
        <w:trPr>
          <w:jc w:val="center"/>
        </w:trPr>
        <w:tc>
          <w:tcPr>
            <w:tcW w:w="5083" w:type="dxa"/>
            <w:shd w:val="clear" w:color="auto" w:fill="EEF3F6"/>
            <w:vAlign w:val="center"/>
          </w:tcPr>
          <w:p w14:paraId="2DF5C56F" w14:textId="77777777" w:rsidR="00F85845" w:rsidRDefault="00000000">
            <w:pPr>
              <w:spacing w:after="0"/>
            </w:pPr>
            <w:r>
              <w:rPr>
                <w:b/>
                <w:color w:val="17324D"/>
                <w:sz w:val="14"/>
              </w:rPr>
              <w:t>Error state</w:t>
            </w:r>
          </w:p>
        </w:tc>
        <w:tc>
          <w:tcPr>
            <w:tcW w:w="5083" w:type="dxa"/>
            <w:vAlign w:val="center"/>
          </w:tcPr>
          <w:p w14:paraId="48A4096B" w14:textId="77777777" w:rsidR="00F85845" w:rsidRDefault="00000000">
            <w:pPr>
              <w:spacing w:after="0"/>
            </w:pPr>
            <w:r>
              <w:rPr>
                <w:color w:val="222222"/>
                <w:sz w:val="14"/>
              </w:rPr>
              <w:t>Save failure</w:t>
            </w:r>
          </w:p>
        </w:tc>
      </w:tr>
      <w:tr w:rsidR="00F85845" w14:paraId="4E64E389" w14:textId="77777777">
        <w:trPr>
          <w:jc w:val="center"/>
        </w:trPr>
        <w:tc>
          <w:tcPr>
            <w:tcW w:w="5083" w:type="dxa"/>
            <w:shd w:val="clear" w:color="auto" w:fill="EEF3F6"/>
            <w:vAlign w:val="center"/>
          </w:tcPr>
          <w:p w14:paraId="16F03652" w14:textId="77777777" w:rsidR="00F85845" w:rsidRDefault="00000000">
            <w:pPr>
              <w:spacing w:after="0"/>
            </w:pPr>
            <w:r>
              <w:rPr>
                <w:b/>
                <w:color w:val="17324D"/>
                <w:sz w:val="14"/>
              </w:rPr>
              <w:t>Edge cases</w:t>
            </w:r>
          </w:p>
        </w:tc>
        <w:tc>
          <w:tcPr>
            <w:tcW w:w="5083" w:type="dxa"/>
            <w:vAlign w:val="center"/>
          </w:tcPr>
          <w:p w14:paraId="1860A349" w14:textId="77777777" w:rsidR="00F85845" w:rsidRDefault="00000000">
            <w:pPr>
              <w:spacing w:after="0"/>
            </w:pPr>
            <w:r>
              <w:rPr>
                <w:color w:val="222222"/>
                <w:sz w:val="14"/>
              </w:rPr>
              <w:t>Incident report supersedes normal follow-up</w:t>
            </w:r>
          </w:p>
        </w:tc>
      </w:tr>
      <w:tr w:rsidR="00F85845" w14:paraId="156571B3" w14:textId="77777777">
        <w:trPr>
          <w:jc w:val="center"/>
        </w:trPr>
        <w:tc>
          <w:tcPr>
            <w:tcW w:w="5083" w:type="dxa"/>
            <w:shd w:val="clear" w:color="auto" w:fill="EEF3F6"/>
            <w:vAlign w:val="center"/>
          </w:tcPr>
          <w:p w14:paraId="0F79EB92" w14:textId="77777777" w:rsidR="00F85845" w:rsidRDefault="00000000">
            <w:pPr>
              <w:spacing w:after="0"/>
            </w:pPr>
            <w:r>
              <w:rPr>
                <w:b/>
                <w:color w:val="17324D"/>
                <w:sz w:val="14"/>
              </w:rPr>
              <w:t>Analytics events</w:t>
            </w:r>
          </w:p>
        </w:tc>
        <w:tc>
          <w:tcPr>
            <w:tcW w:w="5083" w:type="dxa"/>
            <w:vAlign w:val="center"/>
          </w:tcPr>
          <w:p w14:paraId="534EE9A0" w14:textId="77777777" w:rsidR="00F85845" w:rsidRDefault="00000000">
            <w:pPr>
              <w:spacing w:after="0"/>
            </w:pPr>
            <w:r>
              <w:rPr>
                <w:color w:val="222222"/>
                <w:sz w:val="14"/>
              </w:rPr>
              <w:t>event_followup_completed</w:t>
            </w:r>
          </w:p>
        </w:tc>
      </w:tr>
      <w:tr w:rsidR="00F85845" w14:paraId="0F542CC2" w14:textId="77777777">
        <w:trPr>
          <w:jc w:val="center"/>
        </w:trPr>
        <w:tc>
          <w:tcPr>
            <w:tcW w:w="5083" w:type="dxa"/>
            <w:shd w:val="clear" w:color="auto" w:fill="EEF3F6"/>
            <w:vAlign w:val="center"/>
          </w:tcPr>
          <w:p w14:paraId="6FC799F2" w14:textId="77777777" w:rsidR="00F85845" w:rsidRDefault="00000000">
            <w:pPr>
              <w:spacing w:after="0"/>
            </w:pPr>
            <w:r>
              <w:rPr>
                <w:b/>
                <w:color w:val="17324D"/>
                <w:sz w:val="14"/>
              </w:rPr>
              <w:t>MVP / V2 / V3</w:t>
            </w:r>
          </w:p>
        </w:tc>
        <w:tc>
          <w:tcPr>
            <w:tcW w:w="5083" w:type="dxa"/>
            <w:vAlign w:val="center"/>
          </w:tcPr>
          <w:p w14:paraId="5769C269" w14:textId="77777777" w:rsidR="00F85845" w:rsidRDefault="00000000">
            <w:pPr>
              <w:spacing w:after="0"/>
            </w:pPr>
            <w:r>
              <w:rPr>
                <w:color w:val="222222"/>
                <w:sz w:val="14"/>
              </w:rPr>
              <w:t>MVP</w:t>
            </w:r>
          </w:p>
        </w:tc>
      </w:tr>
    </w:tbl>
    <w:p w14:paraId="2B45D68F" w14:textId="77777777" w:rsidR="00F85845" w:rsidRDefault="00F85845">
      <w:pPr>
        <w:spacing w:after="0"/>
      </w:pPr>
    </w:p>
    <w:p w14:paraId="3144FBC0" w14:textId="77777777" w:rsidR="00F85845" w:rsidRDefault="00000000">
      <w:pPr>
        <w:pStyle w:val="Heading2"/>
      </w:pPr>
      <w:r>
        <w:t>EVENT-07 - Date Planning</w:t>
      </w:r>
    </w:p>
    <w:tbl>
      <w:tblPr>
        <w:tblStyle w:val="TableGrid"/>
        <w:tblW w:w="0" w:type="auto"/>
        <w:jc w:val="center"/>
        <w:tblLook w:val="04A0" w:firstRow="1" w:lastRow="0" w:firstColumn="1" w:lastColumn="0" w:noHBand="0" w:noVBand="1"/>
      </w:tblPr>
      <w:tblGrid>
        <w:gridCol w:w="5083"/>
        <w:gridCol w:w="5083"/>
      </w:tblGrid>
      <w:tr w:rsidR="00F85845" w14:paraId="3C982D60" w14:textId="77777777">
        <w:trPr>
          <w:jc w:val="center"/>
        </w:trPr>
        <w:tc>
          <w:tcPr>
            <w:tcW w:w="5083" w:type="dxa"/>
            <w:shd w:val="clear" w:color="auto" w:fill="EEF3F6"/>
            <w:vAlign w:val="center"/>
          </w:tcPr>
          <w:p w14:paraId="3E7AB962" w14:textId="77777777" w:rsidR="00F85845" w:rsidRDefault="00000000">
            <w:pPr>
              <w:spacing w:after="0"/>
            </w:pPr>
            <w:r>
              <w:rPr>
                <w:b/>
                <w:color w:val="17324D"/>
                <w:sz w:val="14"/>
              </w:rPr>
              <w:t>Purpose</w:t>
            </w:r>
          </w:p>
        </w:tc>
        <w:tc>
          <w:tcPr>
            <w:tcW w:w="5083" w:type="dxa"/>
            <w:vAlign w:val="center"/>
          </w:tcPr>
          <w:p w14:paraId="0526CD21" w14:textId="77777777" w:rsidR="00F85845" w:rsidRDefault="00000000">
            <w:pPr>
              <w:spacing w:after="0"/>
            </w:pPr>
            <w:r>
              <w:rPr>
                <w:color w:val="222222"/>
                <w:sz w:val="14"/>
              </w:rPr>
              <w:t>Help dating users move from chat to a safe public activity.</w:t>
            </w:r>
          </w:p>
        </w:tc>
      </w:tr>
      <w:tr w:rsidR="00F85845" w14:paraId="1D5A2447" w14:textId="77777777">
        <w:trPr>
          <w:jc w:val="center"/>
        </w:trPr>
        <w:tc>
          <w:tcPr>
            <w:tcW w:w="5083" w:type="dxa"/>
            <w:shd w:val="clear" w:color="auto" w:fill="EEF3F6"/>
            <w:vAlign w:val="center"/>
          </w:tcPr>
          <w:p w14:paraId="3511932B" w14:textId="77777777" w:rsidR="00F85845" w:rsidRDefault="00000000">
            <w:pPr>
              <w:spacing w:after="0"/>
            </w:pPr>
            <w:r>
              <w:rPr>
                <w:b/>
                <w:color w:val="17324D"/>
                <w:sz w:val="14"/>
              </w:rPr>
              <w:t>Who sees it</w:t>
            </w:r>
          </w:p>
        </w:tc>
        <w:tc>
          <w:tcPr>
            <w:tcW w:w="5083" w:type="dxa"/>
            <w:vAlign w:val="center"/>
          </w:tcPr>
          <w:p w14:paraId="7E47A38C" w14:textId="77777777" w:rsidR="00F85845" w:rsidRDefault="00000000">
            <w:pPr>
              <w:spacing w:after="0"/>
            </w:pPr>
            <w:r>
              <w:rPr>
                <w:color w:val="222222"/>
                <w:sz w:val="14"/>
              </w:rPr>
              <w:t>Dating-connected users</w:t>
            </w:r>
          </w:p>
        </w:tc>
      </w:tr>
      <w:tr w:rsidR="00F85845" w14:paraId="72A97A7E" w14:textId="77777777">
        <w:trPr>
          <w:jc w:val="center"/>
        </w:trPr>
        <w:tc>
          <w:tcPr>
            <w:tcW w:w="5083" w:type="dxa"/>
            <w:shd w:val="clear" w:color="auto" w:fill="EEF3F6"/>
            <w:vAlign w:val="center"/>
          </w:tcPr>
          <w:p w14:paraId="262E795B" w14:textId="77777777" w:rsidR="00F85845" w:rsidRDefault="00000000">
            <w:pPr>
              <w:spacing w:after="0"/>
            </w:pPr>
            <w:r>
              <w:rPr>
                <w:b/>
                <w:color w:val="17324D"/>
                <w:sz w:val="14"/>
              </w:rPr>
              <w:t>Entry point</w:t>
            </w:r>
          </w:p>
        </w:tc>
        <w:tc>
          <w:tcPr>
            <w:tcW w:w="5083" w:type="dxa"/>
            <w:vAlign w:val="center"/>
          </w:tcPr>
          <w:p w14:paraId="5FF26F6C" w14:textId="77777777" w:rsidR="00F85845" w:rsidRDefault="00000000">
            <w:pPr>
              <w:spacing w:after="0"/>
            </w:pPr>
            <w:r>
              <w:rPr>
                <w:color w:val="222222"/>
                <w:sz w:val="14"/>
              </w:rPr>
              <w:t>CONN-05 / MSG-02</w:t>
            </w:r>
          </w:p>
        </w:tc>
      </w:tr>
      <w:tr w:rsidR="00F85845" w14:paraId="661B125E" w14:textId="77777777">
        <w:trPr>
          <w:jc w:val="center"/>
        </w:trPr>
        <w:tc>
          <w:tcPr>
            <w:tcW w:w="5083" w:type="dxa"/>
            <w:shd w:val="clear" w:color="auto" w:fill="EEF3F6"/>
            <w:vAlign w:val="center"/>
          </w:tcPr>
          <w:p w14:paraId="6ACD2211" w14:textId="77777777" w:rsidR="00F85845" w:rsidRDefault="00000000">
            <w:pPr>
              <w:spacing w:after="0"/>
            </w:pPr>
            <w:r>
              <w:rPr>
                <w:b/>
                <w:color w:val="17324D"/>
                <w:sz w:val="14"/>
              </w:rPr>
              <w:t>UI components</w:t>
            </w:r>
          </w:p>
        </w:tc>
        <w:tc>
          <w:tcPr>
            <w:tcW w:w="5083" w:type="dxa"/>
            <w:vAlign w:val="center"/>
          </w:tcPr>
          <w:p w14:paraId="5AA0CE66" w14:textId="77777777" w:rsidR="00F85845" w:rsidRDefault="00000000">
            <w:pPr>
              <w:spacing w:after="0"/>
            </w:pPr>
            <w:r>
              <w:rPr>
                <w:color w:val="222222"/>
                <w:sz w:val="14"/>
              </w:rPr>
              <w:t>Public venue categories; time options; shared interests; safety checklist</w:t>
            </w:r>
          </w:p>
        </w:tc>
      </w:tr>
      <w:tr w:rsidR="00F85845" w14:paraId="29408504" w14:textId="77777777">
        <w:trPr>
          <w:jc w:val="center"/>
        </w:trPr>
        <w:tc>
          <w:tcPr>
            <w:tcW w:w="5083" w:type="dxa"/>
            <w:shd w:val="clear" w:color="auto" w:fill="EEF3F6"/>
            <w:vAlign w:val="center"/>
          </w:tcPr>
          <w:p w14:paraId="379C8EE5" w14:textId="77777777" w:rsidR="00F85845" w:rsidRDefault="00000000">
            <w:pPr>
              <w:spacing w:after="0"/>
            </w:pPr>
            <w:r>
              <w:rPr>
                <w:b/>
                <w:color w:val="17324D"/>
                <w:sz w:val="14"/>
              </w:rPr>
              <w:t>Primary CTA</w:t>
            </w:r>
          </w:p>
        </w:tc>
        <w:tc>
          <w:tcPr>
            <w:tcW w:w="5083" w:type="dxa"/>
            <w:vAlign w:val="center"/>
          </w:tcPr>
          <w:p w14:paraId="0C22AC81" w14:textId="77777777" w:rsidR="00F85845" w:rsidRDefault="00000000">
            <w:pPr>
              <w:spacing w:after="0"/>
            </w:pPr>
            <w:r>
              <w:rPr>
                <w:color w:val="222222"/>
                <w:sz w:val="14"/>
              </w:rPr>
              <w:t>Propose date</w:t>
            </w:r>
          </w:p>
        </w:tc>
      </w:tr>
      <w:tr w:rsidR="00F85845" w14:paraId="51379B20" w14:textId="77777777">
        <w:trPr>
          <w:jc w:val="center"/>
        </w:trPr>
        <w:tc>
          <w:tcPr>
            <w:tcW w:w="5083" w:type="dxa"/>
            <w:shd w:val="clear" w:color="auto" w:fill="EEF3F6"/>
            <w:vAlign w:val="center"/>
          </w:tcPr>
          <w:p w14:paraId="2B3BAE1D" w14:textId="77777777" w:rsidR="00F85845" w:rsidRDefault="00000000">
            <w:pPr>
              <w:spacing w:after="0"/>
            </w:pPr>
            <w:r>
              <w:rPr>
                <w:b/>
                <w:color w:val="17324D"/>
                <w:sz w:val="14"/>
              </w:rPr>
              <w:t>Secondary actions</w:t>
            </w:r>
          </w:p>
        </w:tc>
        <w:tc>
          <w:tcPr>
            <w:tcW w:w="5083" w:type="dxa"/>
            <w:vAlign w:val="center"/>
          </w:tcPr>
          <w:p w14:paraId="2B936933" w14:textId="77777777" w:rsidR="00F85845" w:rsidRDefault="00000000">
            <w:pPr>
              <w:spacing w:after="0"/>
            </w:pPr>
            <w:r>
              <w:rPr>
                <w:color w:val="222222"/>
                <w:sz w:val="14"/>
              </w:rPr>
              <w:t>Keep chatting</w:t>
            </w:r>
          </w:p>
        </w:tc>
      </w:tr>
      <w:tr w:rsidR="00F85845" w14:paraId="07946623" w14:textId="77777777">
        <w:trPr>
          <w:jc w:val="center"/>
        </w:trPr>
        <w:tc>
          <w:tcPr>
            <w:tcW w:w="5083" w:type="dxa"/>
            <w:shd w:val="clear" w:color="auto" w:fill="EEF3F6"/>
            <w:vAlign w:val="center"/>
          </w:tcPr>
          <w:p w14:paraId="5D46ED0B" w14:textId="77777777" w:rsidR="00F85845" w:rsidRDefault="00000000">
            <w:pPr>
              <w:spacing w:after="0"/>
            </w:pPr>
            <w:r>
              <w:rPr>
                <w:b/>
                <w:color w:val="17324D"/>
                <w:sz w:val="14"/>
              </w:rPr>
              <w:t>User inputs</w:t>
            </w:r>
          </w:p>
        </w:tc>
        <w:tc>
          <w:tcPr>
            <w:tcW w:w="5083" w:type="dxa"/>
            <w:vAlign w:val="center"/>
          </w:tcPr>
          <w:p w14:paraId="0500B7B6" w14:textId="77777777" w:rsidR="00F85845" w:rsidRDefault="00000000">
            <w:pPr>
              <w:spacing w:after="0"/>
            </w:pPr>
            <w:r>
              <w:rPr>
                <w:color w:val="222222"/>
                <w:sz w:val="14"/>
              </w:rPr>
              <w:t>venue/time proposal</w:t>
            </w:r>
          </w:p>
        </w:tc>
      </w:tr>
      <w:tr w:rsidR="00F85845" w14:paraId="33E9CB70" w14:textId="77777777">
        <w:trPr>
          <w:jc w:val="center"/>
        </w:trPr>
        <w:tc>
          <w:tcPr>
            <w:tcW w:w="5083" w:type="dxa"/>
            <w:shd w:val="clear" w:color="auto" w:fill="EEF3F6"/>
            <w:vAlign w:val="center"/>
          </w:tcPr>
          <w:p w14:paraId="631EF5D9" w14:textId="77777777" w:rsidR="00F85845" w:rsidRDefault="00000000">
            <w:pPr>
              <w:spacing w:after="0"/>
            </w:pPr>
            <w:r>
              <w:rPr>
                <w:b/>
                <w:color w:val="17324D"/>
                <w:sz w:val="14"/>
              </w:rPr>
              <w:t>Backend/API requirements</w:t>
            </w:r>
          </w:p>
        </w:tc>
        <w:tc>
          <w:tcPr>
            <w:tcW w:w="5083" w:type="dxa"/>
            <w:vAlign w:val="center"/>
          </w:tcPr>
          <w:p w14:paraId="35CA7B52" w14:textId="77777777" w:rsidR="00F85845" w:rsidRDefault="00000000">
            <w:pPr>
              <w:spacing w:after="0"/>
            </w:pPr>
            <w:r>
              <w:rPr>
                <w:color w:val="222222"/>
                <w:sz w:val="14"/>
              </w:rPr>
              <w:t>POST /dates/proposals</w:t>
            </w:r>
          </w:p>
        </w:tc>
      </w:tr>
      <w:tr w:rsidR="00F85845" w14:paraId="70610D47" w14:textId="77777777">
        <w:trPr>
          <w:jc w:val="center"/>
        </w:trPr>
        <w:tc>
          <w:tcPr>
            <w:tcW w:w="5083" w:type="dxa"/>
            <w:shd w:val="clear" w:color="auto" w:fill="EEF3F6"/>
            <w:vAlign w:val="center"/>
          </w:tcPr>
          <w:p w14:paraId="2B2E4894" w14:textId="77777777" w:rsidR="00F85845" w:rsidRDefault="00000000">
            <w:pPr>
              <w:spacing w:after="0"/>
            </w:pPr>
            <w:r>
              <w:rPr>
                <w:b/>
                <w:color w:val="17324D"/>
                <w:sz w:val="14"/>
              </w:rPr>
              <w:t>Data collected</w:t>
            </w:r>
          </w:p>
        </w:tc>
        <w:tc>
          <w:tcPr>
            <w:tcW w:w="5083" w:type="dxa"/>
            <w:vAlign w:val="center"/>
          </w:tcPr>
          <w:p w14:paraId="29A314C8" w14:textId="77777777" w:rsidR="00F85845" w:rsidRDefault="00000000">
            <w:pPr>
              <w:spacing w:after="0"/>
            </w:pPr>
            <w:r>
              <w:rPr>
                <w:color w:val="222222"/>
                <w:sz w:val="14"/>
              </w:rPr>
              <w:t>date plan, venue category, time</w:t>
            </w:r>
          </w:p>
        </w:tc>
      </w:tr>
      <w:tr w:rsidR="00F85845" w14:paraId="4AAB3B03" w14:textId="77777777">
        <w:trPr>
          <w:jc w:val="center"/>
        </w:trPr>
        <w:tc>
          <w:tcPr>
            <w:tcW w:w="5083" w:type="dxa"/>
            <w:shd w:val="clear" w:color="auto" w:fill="EEF3F6"/>
            <w:vAlign w:val="center"/>
          </w:tcPr>
          <w:p w14:paraId="564747B7" w14:textId="77777777" w:rsidR="00F85845" w:rsidRDefault="00000000">
            <w:pPr>
              <w:spacing w:after="0"/>
            </w:pPr>
            <w:r>
              <w:rPr>
                <w:b/>
                <w:color w:val="17324D"/>
                <w:sz w:val="14"/>
              </w:rPr>
              <w:t>Next possible screens</w:t>
            </w:r>
          </w:p>
        </w:tc>
        <w:tc>
          <w:tcPr>
            <w:tcW w:w="5083" w:type="dxa"/>
            <w:vAlign w:val="center"/>
          </w:tcPr>
          <w:p w14:paraId="0797191E" w14:textId="77777777" w:rsidR="00F85845" w:rsidRDefault="00000000">
            <w:pPr>
              <w:spacing w:after="0"/>
            </w:pPr>
            <w:r>
              <w:rPr>
                <w:color w:val="222222"/>
                <w:sz w:val="14"/>
              </w:rPr>
              <w:t>SAFE-05 / EVENT-03</w:t>
            </w:r>
          </w:p>
        </w:tc>
      </w:tr>
      <w:tr w:rsidR="00F85845" w14:paraId="4F38EF05" w14:textId="77777777">
        <w:trPr>
          <w:jc w:val="center"/>
        </w:trPr>
        <w:tc>
          <w:tcPr>
            <w:tcW w:w="5083" w:type="dxa"/>
            <w:shd w:val="clear" w:color="auto" w:fill="EEF3F6"/>
            <w:vAlign w:val="center"/>
          </w:tcPr>
          <w:p w14:paraId="2603B4E3" w14:textId="77777777" w:rsidR="00F85845" w:rsidRDefault="00000000">
            <w:pPr>
              <w:spacing w:after="0"/>
            </w:pPr>
            <w:r>
              <w:rPr>
                <w:b/>
                <w:color w:val="17324D"/>
                <w:sz w:val="14"/>
              </w:rPr>
              <w:t>Success state</w:t>
            </w:r>
          </w:p>
        </w:tc>
        <w:tc>
          <w:tcPr>
            <w:tcW w:w="5083" w:type="dxa"/>
            <w:vAlign w:val="center"/>
          </w:tcPr>
          <w:p w14:paraId="773F3749" w14:textId="77777777" w:rsidR="00F85845" w:rsidRDefault="00000000">
            <w:pPr>
              <w:spacing w:after="0"/>
            </w:pPr>
            <w:r>
              <w:rPr>
                <w:color w:val="222222"/>
                <w:sz w:val="14"/>
              </w:rPr>
              <w:t>Mutual date plan created</w:t>
            </w:r>
          </w:p>
        </w:tc>
      </w:tr>
      <w:tr w:rsidR="00F85845" w14:paraId="4F519106" w14:textId="77777777">
        <w:trPr>
          <w:jc w:val="center"/>
        </w:trPr>
        <w:tc>
          <w:tcPr>
            <w:tcW w:w="5083" w:type="dxa"/>
            <w:shd w:val="clear" w:color="auto" w:fill="EEF3F6"/>
            <w:vAlign w:val="center"/>
          </w:tcPr>
          <w:p w14:paraId="56366443" w14:textId="77777777" w:rsidR="00F85845" w:rsidRDefault="00000000">
            <w:pPr>
              <w:spacing w:after="0"/>
            </w:pPr>
            <w:r>
              <w:rPr>
                <w:b/>
                <w:color w:val="17324D"/>
                <w:sz w:val="14"/>
              </w:rPr>
              <w:t>Empty state</w:t>
            </w:r>
          </w:p>
        </w:tc>
        <w:tc>
          <w:tcPr>
            <w:tcW w:w="5083" w:type="dxa"/>
            <w:vAlign w:val="center"/>
          </w:tcPr>
          <w:p w14:paraId="7FB1492F" w14:textId="77777777" w:rsidR="00F85845" w:rsidRDefault="00000000">
            <w:pPr>
              <w:spacing w:after="0"/>
            </w:pPr>
            <w:r>
              <w:rPr>
                <w:color w:val="222222"/>
                <w:sz w:val="14"/>
              </w:rPr>
              <w:t>No overlap -&gt; suggest new times</w:t>
            </w:r>
          </w:p>
        </w:tc>
      </w:tr>
      <w:tr w:rsidR="00F85845" w14:paraId="694310E7" w14:textId="77777777">
        <w:trPr>
          <w:jc w:val="center"/>
        </w:trPr>
        <w:tc>
          <w:tcPr>
            <w:tcW w:w="5083" w:type="dxa"/>
            <w:shd w:val="clear" w:color="auto" w:fill="EEF3F6"/>
            <w:vAlign w:val="center"/>
          </w:tcPr>
          <w:p w14:paraId="07358440" w14:textId="77777777" w:rsidR="00F85845" w:rsidRDefault="00000000">
            <w:pPr>
              <w:spacing w:after="0"/>
            </w:pPr>
            <w:r>
              <w:rPr>
                <w:b/>
                <w:color w:val="17324D"/>
                <w:sz w:val="14"/>
              </w:rPr>
              <w:t>Error state</w:t>
            </w:r>
          </w:p>
        </w:tc>
        <w:tc>
          <w:tcPr>
            <w:tcW w:w="5083" w:type="dxa"/>
            <w:vAlign w:val="center"/>
          </w:tcPr>
          <w:p w14:paraId="2B1F4266" w14:textId="77777777" w:rsidR="00F85845" w:rsidRDefault="00000000">
            <w:pPr>
              <w:spacing w:after="0"/>
            </w:pPr>
            <w:r>
              <w:rPr>
                <w:color w:val="222222"/>
                <w:sz w:val="14"/>
              </w:rPr>
              <w:t>Venue unavailable</w:t>
            </w:r>
          </w:p>
        </w:tc>
      </w:tr>
      <w:tr w:rsidR="00F85845" w14:paraId="501C93A1" w14:textId="77777777">
        <w:trPr>
          <w:jc w:val="center"/>
        </w:trPr>
        <w:tc>
          <w:tcPr>
            <w:tcW w:w="5083" w:type="dxa"/>
            <w:shd w:val="clear" w:color="auto" w:fill="EEF3F6"/>
            <w:vAlign w:val="center"/>
          </w:tcPr>
          <w:p w14:paraId="4CEC638E" w14:textId="77777777" w:rsidR="00F85845" w:rsidRDefault="00000000">
            <w:pPr>
              <w:spacing w:after="0"/>
            </w:pPr>
            <w:r>
              <w:rPr>
                <w:b/>
                <w:color w:val="17324D"/>
                <w:sz w:val="14"/>
              </w:rPr>
              <w:t>Edge cases</w:t>
            </w:r>
          </w:p>
        </w:tc>
        <w:tc>
          <w:tcPr>
            <w:tcW w:w="5083" w:type="dxa"/>
            <w:vAlign w:val="center"/>
          </w:tcPr>
          <w:p w14:paraId="23B41F2C" w14:textId="77777777" w:rsidR="00F85845" w:rsidRDefault="00000000">
            <w:pPr>
              <w:spacing w:after="0"/>
            </w:pPr>
            <w:r>
              <w:rPr>
                <w:color w:val="222222"/>
                <w:sz w:val="14"/>
              </w:rPr>
              <w:t>High-risk venue, one-sided proposal</w:t>
            </w:r>
          </w:p>
        </w:tc>
      </w:tr>
      <w:tr w:rsidR="00F85845" w14:paraId="0CDBD20D" w14:textId="77777777">
        <w:trPr>
          <w:jc w:val="center"/>
        </w:trPr>
        <w:tc>
          <w:tcPr>
            <w:tcW w:w="5083" w:type="dxa"/>
            <w:shd w:val="clear" w:color="auto" w:fill="EEF3F6"/>
            <w:vAlign w:val="center"/>
          </w:tcPr>
          <w:p w14:paraId="73586D9D" w14:textId="77777777" w:rsidR="00F85845" w:rsidRDefault="00000000">
            <w:pPr>
              <w:spacing w:after="0"/>
            </w:pPr>
            <w:r>
              <w:rPr>
                <w:b/>
                <w:color w:val="17324D"/>
                <w:sz w:val="14"/>
              </w:rPr>
              <w:t>Analytics events</w:t>
            </w:r>
          </w:p>
        </w:tc>
        <w:tc>
          <w:tcPr>
            <w:tcW w:w="5083" w:type="dxa"/>
            <w:vAlign w:val="center"/>
          </w:tcPr>
          <w:p w14:paraId="22720FFB" w14:textId="77777777" w:rsidR="00F85845" w:rsidRDefault="00000000">
            <w:pPr>
              <w:spacing w:after="0"/>
            </w:pPr>
            <w:r>
              <w:rPr>
                <w:color w:val="222222"/>
                <w:sz w:val="14"/>
              </w:rPr>
              <w:t>date_plan_started, date_plan_confirmed</w:t>
            </w:r>
          </w:p>
        </w:tc>
      </w:tr>
      <w:tr w:rsidR="00F85845" w14:paraId="70DB3CD4" w14:textId="77777777">
        <w:trPr>
          <w:jc w:val="center"/>
        </w:trPr>
        <w:tc>
          <w:tcPr>
            <w:tcW w:w="5083" w:type="dxa"/>
            <w:shd w:val="clear" w:color="auto" w:fill="EEF3F6"/>
            <w:vAlign w:val="center"/>
          </w:tcPr>
          <w:p w14:paraId="6815E33C" w14:textId="77777777" w:rsidR="00F85845" w:rsidRDefault="00000000">
            <w:pPr>
              <w:spacing w:after="0"/>
            </w:pPr>
            <w:r>
              <w:rPr>
                <w:b/>
                <w:color w:val="17324D"/>
                <w:sz w:val="14"/>
              </w:rPr>
              <w:t>MVP / V2 / V3</w:t>
            </w:r>
          </w:p>
        </w:tc>
        <w:tc>
          <w:tcPr>
            <w:tcW w:w="5083" w:type="dxa"/>
            <w:vAlign w:val="center"/>
          </w:tcPr>
          <w:p w14:paraId="2ABB5C93" w14:textId="77777777" w:rsidR="00F85845" w:rsidRDefault="00000000">
            <w:pPr>
              <w:spacing w:after="0"/>
            </w:pPr>
            <w:r>
              <w:rPr>
                <w:color w:val="222222"/>
                <w:sz w:val="14"/>
              </w:rPr>
              <w:t>MVP</w:t>
            </w:r>
          </w:p>
        </w:tc>
      </w:tr>
    </w:tbl>
    <w:p w14:paraId="25B99185" w14:textId="77777777" w:rsidR="00F85845" w:rsidRDefault="00F85845">
      <w:pPr>
        <w:spacing w:after="0"/>
      </w:pPr>
    </w:p>
    <w:p w14:paraId="5B106292" w14:textId="77777777" w:rsidR="00F85845" w:rsidRDefault="00000000">
      <w:pPr>
        <w:pStyle w:val="Heading2"/>
      </w:pPr>
      <w:r>
        <w:t>SAFE-01 - Safety Center</w:t>
      </w:r>
    </w:p>
    <w:tbl>
      <w:tblPr>
        <w:tblStyle w:val="TableGrid"/>
        <w:tblW w:w="0" w:type="auto"/>
        <w:jc w:val="center"/>
        <w:tblLook w:val="04A0" w:firstRow="1" w:lastRow="0" w:firstColumn="1" w:lastColumn="0" w:noHBand="0" w:noVBand="1"/>
      </w:tblPr>
      <w:tblGrid>
        <w:gridCol w:w="5083"/>
        <w:gridCol w:w="5083"/>
      </w:tblGrid>
      <w:tr w:rsidR="00F85845" w14:paraId="37111319" w14:textId="77777777">
        <w:trPr>
          <w:jc w:val="center"/>
        </w:trPr>
        <w:tc>
          <w:tcPr>
            <w:tcW w:w="5083" w:type="dxa"/>
            <w:shd w:val="clear" w:color="auto" w:fill="EEF3F6"/>
            <w:vAlign w:val="center"/>
          </w:tcPr>
          <w:p w14:paraId="1EA27147" w14:textId="77777777" w:rsidR="00F85845" w:rsidRDefault="00000000">
            <w:pPr>
              <w:spacing w:after="0"/>
            </w:pPr>
            <w:r>
              <w:rPr>
                <w:b/>
                <w:color w:val="17324D"/>
                <w:sz w:val="14"/>
              </w:rPr>
              <w:t>Purpose</w:t>
            </w:r>
          </w:p>
        </w:tc>
        <w:tc>
          <w:tcPr>
            <w:tcW w:w="5083" w:type="dxa"/>
            <w:vAlign w:val="center"/>
          </w:tcPr>
          <w:p w14:paraId="58E07C65" w14:textId="77777777" w:rsidR="00F85845" w:rsidRDefault="00000000">
            <w:pPr>
              <w:spacing w:after="0"/>
            </w:pPr>
            <w:r>
              <w:rPr>
                <w:color w:val="222222"/>
                <w:sz w:val="14"/>
              </w:rPr>
              <w:t>Centralize user protection and help.</w:t>
            </w:r>
          </w:p>
        </w:tc>
      </w:tr>
      <w:tr w:rsidR="00F85845" w14:paraId="714CD2D8" w14:textId="77777777">
        <w:trPr>
          <w:jc w:val="center"/>
        </w:trPr>
        <w:tc>
          <w:tcPr>
            <w:tcW w:w="5083" w:type="dxa"/>
            <w:shd w:val="clear" w:color="auto" w:fill="EEF3F6"/>
            <w:vAlign w:val="center"/>
          </w:tcPr>
          <w:p w14:paraId="251668D8" w14:textId="77777777" w:rsidR="00F85845" w:rsidRDefault="00000000">
            <w:pPr>
              <w:spacing w:after="0"/>
            </w:pPr>
            <w:r>
              <w:rPr>
                <w:b/>
                <w:color w:val="17324D"/>
                <w:sz w:val="14"/>
              </w:rPr>
              <w:t>Who sees it</w:t>
            </w:r>
          </w:p>
        </w:tc>
        <w:tc>
          <w:tcPr>
            <w:tcW w:w="5083" w:type="dxa"/>
            <w:vAlign w:val="center"/>
          </w:tcPr>
          <w:p w14:paraId="67C0FA3D" w14:textId="77777777" w:rsidR="00F85845" w:rsidRDefault="00000000">
            <w:pPr>
              <w:spacing w:after="0"/>
            </w:pPr>
            <w:r>
              <w:rPr>
                <w:color w:val="222222"/>
                <w:sz w:val="14"/>
              </w:rPr>
              <w:t>All authenticated users</w:t>
            </w:r>
          </w:p>
        </w:tc>
      </w:tr>
      <w:tr w:rsidR="00F85845" w14:paraId="7C81334D" w14:textId="77777777">
        <w:trPr>
          <w:jc w:val="center"/>
        </w:trPr>
        <w:tc>
          <w:tcPr>
            <w:tcW w:w="5083" w:type="dxa"/>
            <w:shd w:val="clear" w:color="auto" w:fill="EEF3F6"/>
            <w:vAlign w:val="center"/>
          </w:tcPr>
          <w:p w14:paraId="2B419CC2" w14:textId="77777777" w:rsidR="00F85845" w:rsidRDefault="00000000">
            <w:pPr>
              <w:spacing w:after="0"/>
            </w:pPr>
            <w:r>
              <w:rPr>
                <w:b/>
                <w:color w:val="17324D"/>
                <w:sz w:val="14"/>
              </w:rPr>
              <w:t>Entry point</w:t>
            </w:r>
          </w:p>
        </w:tc>
        <w:tc>
          <w:tcPr>
            <w:tcW w:w="5083" w:type="dxa"/>
            <w:vAlign w:val="center"/>
          </w:tcPr>
          <w:p w14:paraId="0F2794B9" w14:textId="77777777" w:rsidR="00F85845" w:rsidRDefault="00000000">
            <w:pPr>
              <w:spacing w:after="0"/>
            </w:pPr>
            <w:r>
              <w:rPr>
                <w:color w:val="222222"/>
                <w:sz w:val="14"/>
              </w:rPr>
              <w:t>Profile/settings/notifications</w:t>
            </w:r>
          </w:p>
        </w:tc>
      </w:tr>
      <w:tr w:rsidR="00F85845" w14:paraId="7A6ABDFB" w14:textId="77777777">
        <w:trPr>
          <w:jc w:val="center"/>
        </w:trPr>
        <w:tc>
          <w:tcPr>
            <w:tcW w:w="5083" w:type="dxa"/>
            <w:shd w:val="clear" w:color="auto" w:fill="EEF3F6"/>
            <w:vAlign w:val="center"/>
          </w:tcPr>
          <w:p w14:paraId="039A16B9" w14:textId="77777777" w:rsidR="00F85845" w:rsidRDefault="00000000">
            <w:pPr>
              <w:spacing w:after="0"/>
            </w:pPr>
            <w:r>
              <w:rPr>
                <w:b/>
                <w:color w:val="17324D"/>
                <w:sz w:val="14"/>
              </w:rPr>
              <w:t>UI components</w:t>
            </w:r>
          </w:p>
        </w:tc>
        <w:tc>
          <w:tcPr>
            <w:tcW w:w="5083" w:type="dxa"/>
            <w:vAlign w:val="center"/>
          </w:tcPr>
          <w:p w14:paraId="49667386" w14:textId="77777777" w:rsidR="00F85845" w:rsidRDefault="00000000">
            <w:pPr>
              <w:spacing w:after="0"/>
            </w:pPr>
            <w:r>
              <w:rPr>
                <w:color w:val="222222"/>
                <w:sz w:val="14"/>
              </w:rPr>
              <w:t>Report, block, restrict, privacy, dating safety, scam education, incident support</w:t>
            </w:r>
          </w:p>
        </w:tc>
      </w:tr>
      <w:tr w:rsidR="00F85845" w14:paraId="6563F60E" w14:textId="77777777">
        <w:trPr>
          <w:jc w:val="center"/>
        </w:trPr>
        <w:tc>
          <w:tcPr>
            <w:tcW w:w="5083" w:type="dxa"/>
            <w:shd w:val="clear" w:color="auto" w:fill="EEF3F6"/>
            <w:vAlign w:val="center"/>
          </w:tcPr>
          <w:p w14:paraId="6C07525F" w14:textId="77777777" w:rsidR="00F85845" w:rsidRDefault="00000000">
            <w:pPr>
              <w:spacing w:after="0"/>
            </w:pPr>
            <w:r>
              <w:rPr>
                <w:b/>
                <w:color w:val="17324D"/>
                <w:sz w:val="14"/>
              </w:rPr>
              <w:t>Primary CTA</w:t>
            </w:r>
          </w:p>
        </w:tc>
        <w:tc>
          <w:tcPr>
            <w:tcW w:w="5083" w:type="dxa"/>
            <w:vAlign w:val="center"/>
          </w:tcPr>
          <w:p w14:paraId="6FF00104" w14:textId="77777777" w:rsidR="00F85845" w:rsidRDefault="00000000">
            <w:pPr>
              <w:spacing w:after="0"/>
            </w:pPr>
            <w:r>
              <w:rPr>
                <w:color w:val="222222"/>
                <w:sz w:val="14"/>
              </w:rPr>
              <w:t>Report or block</w:t>
            </w:r>
          </w:p>
        </w:tc>
      </w:tr>
      <w:tr w:rsidR="00F85845" w14:paraId="6A303526" w14:textId="77777777">
        <w:trPr>
          <w:jc w:val="center"/>
        </w:trPr>
        <w:tc>
          <w:tcPr>
            <w:tcW w:w="5083" w:type="dxa"/>
            <w:shd w:val="clear" w:color="auto" w:fill="EEF3F6"/>
            <w:vAlign w:val="center"/>
          </w:tcPr>
          <w:p w14:paraId="46E35DD0" w14:textId="77777777" w:rsidR="00F85845" w:rsidRDefault="00000000">
            <w:pPr>
              <w:spacing w:after="0"/>
            </w:pPr>
            <w:r>
              <w:rPr>
                <w:b/>
                <w:color w:val="17324D"/>
                <w:sz w:val="14"/>
              </w:rPr>
              <w:lastRenderedPageBreak/>
              <w:t>Secondary actions</w:t>
            </w:r>
          </w:p>
        </w:tc>
        <w:tc>
          <w:tcPr>
            <w:tcW w:w="5083" w:type="dxa"/>
            <w:vAlign w:val="center"/>
          </w:tcPr>
          <w:p w14:paraId="1B92CF87" w14:textId="77777777" w:rsidR="00F85845" w:rsidRDefault="00000000">
            <w:pPr>
              <w:spacing w:after="0"/>
            </w:pPr>
            <w:r>
              <w:rPr>
                <w:color w:val="222222"/>
                <w:sz w:val="14"/>
              </w:rPr>
              <w:t>Privacy controls</w:t>
            </w:r>
          </w:p>
        </w:tc>
      </w:tr>
      <w:tr w:rsidR="00F85845" w14:paraId="4006E053" w14:textId="77777777">
        <w:trPr>
          <w:jc w:val="center"/>
        </w:trPr>
        <w:tc>
          <w:tcPr>
            <w:tcW w:w="5083" w:type="dxa"/>
            <w:shd w:val="clear" w:color="auto" w:fill="EEF3F6"/>
            <w:vAlign w:val="center"/>
          </w:tcPr>
          <w:p w14:paraId="5673DB1B" w14:textId="77777777" w:rsidR="00F85845" w:rsidRDefault="00000000">
            <w:pPr>
              <w:spacing w:after="0"/>
            </w:pPr>
            <w:r>
              <w:rPr>
                <w:b/>
                <w:color w:val="17324D"/>
                <w:sz w:val="14"/>
              </w:rPr>
              <w:t>User inputs</w:t>
            </w:r>
          </w:p>
        </w:tc>
        <w:tc>
          <w:tcPr>
            <w:tcW w:w="5083" w:type="dxa"/>
            <w:vAlign w:val="center"/>
          </w:tcPr>
          <w:p w14:paraId="35A96EA8" w14:textId="77777777" w:rsidR="00F85845" w:rsidRDefault="00000000">
            <w:pPr>
              <w:spacing w:after="0"/>
            </w:pPr>
            <w:r>
              <w:rPr>
                <w:color w:val="222222"/>
                <w:sz w:val="14"/>
              </w:rPr>
              <w:t>none</w:t>
            </w:r>
          </w:p>
        </w:tc>
      </w:tr>
      <w:tr w:rsidR="00F85845" w14:paraId="031806B5" w14:textId="77777777">
        <w:trPr>
          <w:jc w:val="center"/>
        </w:trPr>
        <w:tc>
          <w:tcPr>
            <w:tcW w:w="5083" w:type="dxa"/>
            <w:shd w:val="clear" w:color="auto" w:fill="EEF3F6"/>
            <w:vAlign w:val="center"/>
          </w:tcPr>
          <w:p w14:paraId="62D899F4" w14:textId="77777777" w:rsidR="00F85845" w:rsidRDefault="00000000">
            <w:pPr>
              <w:spacing w:after="0"/>
            </w:pPr>
            <w:r>
              <w:rPr>
                <w:b/>
                <w:color w:val="17324D"/>
                <w:sz w:val="14"/>
              </w:rPr>
              <w:t>Backend/API requirements</w:t>
            </w:r>
          </w:p>
        </w:tc>
        <w:tc>
          <w:tcPr>
            <w:tcW w:w="5083" w:type="dxa"/>
            <w:vAlign w:val="center"/>
          </w:tcPr>
          <w:p w14:paraId="2A97229F" w14:textId="77777777" w:rsidR="00F85845" w:rsidRDefault="00000000">
            <w:pPr>
              <w:spacing w:after="0"/>
            </w:pPr>
            <w:r>
              <w:rPr>
                <w:color w:val="222222"/>
                <w:sz w:val="14"/>
              </w:rPr>
              <w:t>GET /safety/center</w:t>
            </w:r>
          </w:p>
        </w:tc>
      </w:tr>
      <w:tr w:rsidR="00F85845" w14:paraId="7FF0062D" w14:textId="77777777">
        <w:trPr>
          <w:jc w:val="center"/>
        </w:trPr>
        <w:tc>
          <w:tcPr>
            <w:tcW w:w="5083" w:type="dxa"/>
            <w:shd w:val="clear" w:color="auto" w:fill="EEF3F6"/>
            <w:vAlign w:val="center"/>
          </w:tcPr>
          <w:p w14:paraId="4BC5F22B" w14:textId="77777777" w:rsidR="00F85845" w:rsidRDefault="00000000">
            <w:pPr>
              <w:spacing w:after="0"/>
            </w:pPr>
            <w:r>
              <w:rPr>
                <w:b/>
                <w:color w:val="17324D"/>
                <w:sz w:val="14"/>
              </w:rPr>
              <w:t>Data collected</w:t>
            </w:r>
          </w:p>
        </w:tc>
        <w:tc>
          <w:tcPr>
            <w:tcW w:w="5083" w:type="dxa"/>
            <w:vAlign w:val="center"/>
          </w:tcPr>
          <w:p w14:paraId="03E8401B" w14:textId="77777777" w:rsidR="00F85845" w:rsidRDefault="00000000">
            <w:pPr>
              <w:spacing w:after="0"/>
            </w:pPr>
            <w:r>
              <w:rPr>
                <w:color w:val="222222"/>
                <w:sz w:val="14"/>
              </w:rPr>
              <w:t>safety shortcuts</w:t>
            </w:r>
          </w:p>
        </w:tc>
      </w:tr>
      <w:tr w:rsidR="00F85845" w14:paraId="59EBD26C" w14:textId="77777777">
        <w:trPr>
          <w:jc w:val="center"/>
        </w:trPr>
        <w:tc>
          <w:tcPr>
            <w:tcW w:w="5083" w:type="dxa"/>
            <w:shd w:val="clear" w:color="auto" w:fill="EEF3F6"/>
            <w:vAlign w:val="center"/>
          </w:tcPr>
          <w:p w14:paraId="3629D94B" w14:textId="77777777" w:rsidR="00F85845" w:rsidRDefault="00000000">
            <w:pPr>
              <w:spacing w:after="0"/>
            </w:pPr>
            <w:r>
              <w:rPr>
                <w:b/>
                <w:color w:val="17324D"/>
                <w:sz w:val="14"/>
              </w:rPr>
              <w:t>Next possible screens</w:t>
            </w:r>
          </w:p>
        </w:tc>
        <w:tc>
          <w:tcPr>
            <w:tcW w:w="5083" w:type="dxa"/>
            <w:vAlign w:val="center"/>
          </w:tcPr>
          <w:p w14:paraId="7E81F047" w14:textId="77777777" w:rsidR="00F85845" w:rsidRDefault="00000000">
            <w:pPr>
              <w:spacing w:after="0"/>
            </w:pPr>
            <w:r>
              <w:rPr>
                <w:color w:val="222222"/>
                <w:sz w:val="14"/>
              </w:rPr>
              <w:t>SAFE-02/03/04/05/06</w:t>
            </w:r>
          </w:p>
        </w:tc>
      </w:tr>
      <w:tr w:rsidR="00F85845" w14:paraId="1BDED71B" w14:textId="77777777">
        <w:trPr>
          <w:jc w:val="center"/>
        </w:trPr>
        <w:tc>
          <w:tcPr>
            <w:tcW w:w="5083" w:type="dxa"/>
            <w:shd w:val="clear" w:color="auto" w:fill="EEF3F6"/>
            <w:vAlign w:val="center"/>
          </w:tcPr>
          <w:p w14:paraId="46F4522D" w14:textId="77777777" w:rsidR="00F85845" w:rsidRDefault="00000000">
            <w:pPr>
              <w:spacing w:after="0"/>
            </w:pPr>
            <w:r>
              <w:rPr>
                <w:b/>
                <w:color w:val="17324D"/>
                <w:sz w:val="14"/>
              </w:rPr>
              <w:t>Success state</w:t>
            </w:r>
          </w:p>
        </w:tc>
        <w:tc>
          <w:tcPr>
            <w:tcW w:w="5083" w:type="dxa"/>
            <w:vAlign w:val="center"/>
          </w:tcPr>
          <w:p w14:paraId="26015321" w14:textId="77777777" w:rsidR="00F85845" w:rsidRDefault="00000000">
            <w:pPr>
              <w:spacing w:after="0"/>
            </w:pPr>
            <w:r>
              <w:rPr>
                <w:color w:val="222222"/>
                <w:sz w:val="14"/>
              </w:rPr>
              <w:t>Action selected</w:t>
            </w:r>
          </w:p>
        </w:tc>
      </w:tr>
      <w:tr w:rsidR="00F85845" w14:paraId="5FADAEB7" w14:textId="77777777">
        <w:trPr>
          <w:jc w:val="center"/>
        </w:trPr>
        <w:tc>
          <w:tcPr>
            <w:tcW w:w="5083" w:type="dxa"/>
            <w:shd w:val="clear" w:color="auto" w:fill="EEF3F6"/>
            <w:vAlign w:val="center"/>
          </w:tcPr>
          <w:p w14:paraId="4EEEF08A" w14:textId="77777777" w:rsidR="00F85845" w:rsidRDefault="00000000">
            <w:pPr>
              <w:spacing w:after="0"/>
            </w:pPr>
            <w:r>
              <w:rPr>
                <w:b/>
                <w:color w:val="17324D"/>
                <w:sz w:val="14"/>
              </w:rPr>
              <w:t>Empty state</w:t>
            </w:r>
          </w:p>
        </w:tc>
        <w:tc>
          <w:tcPr>
            <w:tcW w:w="5083" w:type="dxa"/>
            <w:vAlign w:val="center"/>
          </w:tcPr>
          <w:p w14:paraId="3F8EADC8" w14:textId="77777777" w:rsidR="00F85845" w:rsidRDefault="00000000">
            <w:pPr>
              <w:spacing w:after="0"/>
            </w:pPr>
            <w:r>
              <w:rPr>
                <w:color w:val="222222"/>
                <w:sz w:val="14"/>
              </w:rPr>
              <w:t>N/A</w:t>
            </w:r>
          </w:p>
        </w:tc>
      </w:tr>
      <w:tr w:rsidR="00F85845" w14:paraId="3E0B45CD" w14:textId="77777777">
        <w:trPr>
          <w:jc w:val="center"/>
        </w:trPr>
        <w:tc>
          <w:tcPr>
            <w:tcW w:w="5083" w:type="dxa"/>
            <w:shd w:val="clear" w:color="auto" w:fill="EEF3F6"/>
            <w:vAlign w:val="center"/>
          </w:tcPr>
          <w:p w14:paraId="25149340" w14:textId="77777777" w:rsidR="00F85845" w:rsidRDefault="00000000">
            <w:pPr>
              <w:spacing w:after="0"/>
            </w:pPr>
            <w:r>
              <w:rPr>
                <w:b/>
                <w:color w:val="17324D"/>
                <w:sz w:val="14"/>
              </w:rPr>
              <w:t>Error state</w:t>
            </w:r>
          </w:p>
        </w:tc>
        <w:tc>
          <w:tcPr>
            <w:tcW w:w="5083" w:type="dxa"/>
            <w:vAlign w:val="center"/>
          </w:tcPr>
          <w:p w14:paraId="2161BFE4" w14:textId="77777777" w:rsidR="00F85845" w:rsidRDefault="00000000">
            <w:pPr>
              <w:spacing w:after="0"/>
            </w:pPr>
            <w:r>
              <w:rPr>
                <w:color w:val="222222"/>
                <w:sz w:val="14"/>
              </w:rPr>
              <w:t>Load failure -&gt; direct action fallbacks</w:t>
            </w:r>
          </w:p>
        </w:tc>
      </w:tr>
      <w:tr w:rsidR="00F85845" w14:paraId="18973E4B" w14:textId="77777777">
        <w:trPr>
          <w:jc w:val="center"/>
        </w:trPr>
        <w:tc>
          <w:tcPr>
            <w:tcW w:w="5083" w:type="dxa"/>
            <w:shd w:val="clear" w:color="auto" w:fill="EEF3F6"/>
            <w:vAlign w:val="center"/>
          </w:tcPr>
          <w:p w14:paraId="5181973F" w14:textId="77777777" w:rsidR="00F85845" w:rsidRDefault="00000000">
            <w:pPr>
              <w:spacing w:after="0"/>
            </w:pPr>
            <w:r>
              <w:rPr>
                <w:b/>
                <w:color w:val="17324D"/>
                <w:sz w:val="14"/>
              </w:rPr>
              <w:t>Edge cases</w:t>
            </w:r>
          </w:p>
        </w:tc>
        <w:tc>
          <w:tcPr>
            <w:tcW w:w="5083" w:type="dxa"/>
            <w:vAlign w:val="center"/>
          </w:tcPr>
          <w:p w14:paraId="73943A8E" w14:textId="77777777" w:rsidR="00F85845" w:rsidRDefault="00000000">
            <w:pPr>
              <w:spacing w:after="0"/>
            </w:pPr>
            <w:r>
              <w:rPr>
                <w:color w:val="222222"/>
                <w:sz w:val="14"/>
              </w:rPr>
              <w:t>Immediate danger -&gt; external emergency services guidance</w:t>
            </w:r>
          </w:p>
        </w:tc>
      </w:tr>
      <w:tr w:rsidR="00F85845" w14:paraId="4E5ED248" w14:textId="77777777">
        <w:trPr>
          <w:jc w:val="center"/>
        </w:trPr>
        <w:tc>
          <w:tcPr>
            <w:tcW w:w="5083" w:type="dxa"/>
            <w:shd w:val="clear" w:color="auto" w:fill="EEF3F6"/>
            <w:vAlign w:val="center"/>
          </w:tcPr>
          <w:p w14:paraId="7D3D7B84" w14:textId="77777777" w:rsidR="00F85845" w:rsidRDefault="00000000">
            <w:pPr>
              <w:spacing w:after="0"/>
            </w:pPr>
            <w:r>
              <w:rPr>
                <w:b/>
                <w:color w:val="17324D"/>
                <w:sz w:val="14"/>
              </w:rPr>
              <w:t>Analytics events</w:t>
            </w:r>
          </w:p>
        </w:tc>
        <w:tc>
          <w:tcPr>
            <w:tcW w:w="5083" w:type="dxa"/>
            <w:vAlign w:val="center"/>
          </w:tcPr>
          <w:p w14:paraId="3AB8609A" w14:textId="77777777" w:rsidR="00F85845" w:rsidRDefault="00000000">
            <w:pPr>
              <w:spacing w:after="0"/>
            </w:pPr>
            <w:r>
              <w:rPr>
                <w:color w:val="222222"/>
                <w:sz w:val="14"/>
              </w:rPr>
              <w:t>safety_center_viewed</w:t>
            </w:r>
          </w:p>
        </w:tc>
      </w:tr>
      <w:tr w:rsidR="00F85845" w14:paraId="3D5A14B1" w14:textId="77777777">
        <w:trPr>
          <w:jc w:val="center"/>
        </w:trPr>
        <w:tc>
          <w:tcPr>
            <w:tcW w:w="5083" w:type="dxa"/>
            <w:shd w:val="clear" w:color="auto" w:fill="EEF3F6"/>
            <w:vAlign w:val="center"/>
          </w:tcPr>
          <w:p w14:paraId="26B5E1EF" w14:textId="77777777" w:rsidR="00F85845" w:rsidRDefault="00000000">
            <w:pPr>
              <w:spacing w:after="0"/>
            </w:pPr>
            <w:r>
              <w:rPr>
                <w:b/>
                <w:color w:val="17324D"/>
                <w:sz w:val="14"/>
              </w:rPr>
              <w:t>MVP / V2 / V3</w:t>
            </w:r>
          </w:p>
        </w:tc>
        <w:tc>
          <w:tcPr>
            <w:tcW w:w="5083" w:type="dxa"/>
            <w:vAlign w:val="center"/>
          </w:tcPr>
          <w:p w14:paraId="2AA95622" w14:textId="77777777" w:rsidR="00F85845" w:rsidRDefault="00000000">
            <w:pPr>
              <w:spacing w:after="0"/>
            </w:pPr>
            <w:r>
              <w:rPr>
                <w:color w:val="222222"/>
                <w:sz w:val="14"/>
              </w:rPr>
              <w:t>MVP</w:t>
            </w:r>
          </w:p>
        </w:tc>
      </w:tr>
    </w:tbl>
    <w:p w14:paraId="43D8A8EF" w14:textId="77777777" w:rsidR="00F85845" w:rsidRDefault="00F85845">
      <w:pPr>
        <w:spacing w:after="0"/>
      </w:pPr>
    </w:p>
    <w:p w14:paraId="69D5C279" w14:textId="77777777" w:rsidR="00F85845" w:rsidRDefault="00000000">
      <w:pPr>
        <w:pStyle w:val="Heading2"/>
      </w:pPr>
      <w:r>
        <w:t>SAFE-02 - Report User / Profile</w:t>
      </w:r>
    </w:p>
    <w:tbl>
      <w:tblPr>
        <w:tblStyle w:val="TableGrid"/>
        <w:tblW w:w="0" w:type="auto"/>
        <w:jc w:val="center"/>
        <w:tblLook w:val="04A0" w:firstRow="1" w:lastRow="0" w:firstColumn="1" w:lastColumn="0" w:noHBand="0" w:noVBand="1"/>
      </w:tblPr>
      <w:tblGrid>
        <w:gridCol w:w="5083"/>
        <w:gridCol w:w="5083"/>
      </w:tblGrid>
      <w:tr w:rsidR="00F85845" w14:paraId="4CF2A3B4" w14:textId="77777777">
        <w:trPr>
          <w:jc w:val="center"/>
        </w:trPr>
        <w:tc>
          <w:tcPr>
            <w:tcW w:w="5083" w:type="dxa"/>
            <w:shd w:val="clear" w:color="auto" w:fill="EEF3F6"/>
            <w:vAlign w:val="center"/>
          </w:tcPr>
          <w:p w14:paraId="48927A24" w14:textId="77777777" w:rsidR="00F85845" w:rsidRDefault="00000000">
            <w:pPr>
              <w:spacing w:after="0"/>
            </w:pPr>
            <w:r>
              <w:rPr>
                <w:b/>
                <w:color w:val="17324D"/>
                <w:sz w:val="14"/>
              </w:rPr>
              <w:t>Purpose</w:t>
            </w:r>
          </w:p>
        </w:tc>
        <w:tc>
          <w:tcPr>
            <w:tcW w:w="5083" w:type="dxa"/>
            <w:vAlign w:val="center"/>
          </w:tcPr>
          <w:p w14:paraId="36649D48" w14:textId="77777777" w:rsidR="00F85845" w:rsidRDefault="00000000">
            <w:pPr>
              <w:spacing w:after="0"/>
            </w:pPr>
            <w:r>
              <w:rPr>
                <w:color w:val="222222"/>
                <w:sz w:val="14"/>
              </w:rPr>
              <w:t>Create a structured report and immediately protect the reporter.</w:t>
            </w:r>
          </w:p>
        </w:tc>
      </w:tr>
      <w:tr w:rsidR="00F85845" w14:paraId="5F47FB70" w14:textId="77777777">
        <w:trPr>
          <w:jc w:val="center"/>
        </w:trPr>
        <w:tc>
          <w:tcPr>
            <w:tcW w:w="5083" w:type="dxa"/>
            <w:shd w:val="clear" w:color="auto" w:fill="EEF3F6"/>
            <w:vAlign w:val="center"/>
          </w:tcPr>
          <w:p w14:paraId="137F1459" w14:textId="77777777" w:rsidR="00F85845" w:rsidRDefault="00000000">
            <w:pPr>
              <w:spacing w:after="0"/>
            </w:pPr>
            <w:r>
              <w:rPr>
                <w:b/>
                <w:color w:val="17324D"/>
                <w:sz w:val="14"/>
              </w:rPr>
              <w:t>Who sees it</w:t>
            </w:r>
          </w:p>
        </w:tc>
        <w:tc>
          <w:tcPr>
            <w:tcW w:w="5083" w:type="dxa"/>
            <w:vAlign w:val="center"/>
          </w:tcPr>
          <w:p w14:paraId="0D3C59A6" w14:textId="77777777" w:rsidR="00F85845" w:rsidRDefault="00000000">
            <w:pPr>
              <w:spacing w:after="0"/>
            </w:pPr>
            <w:r>
              <w:rPr>
                <w:color w:val="222222"/>
                <w:sz w:val="14"/>
              </w:rPr>
              <w:t>Any user</w:t>
            </w:r>
          </w:p>
        </w:tc>
      </w:tr>
      <w:tr w:rsidR="00F85845" w14:paraId="528309FF" w14:textId="77777777">
        <w:trPr>
          <w:jc w:val="center"/>
        </w:trPr>
        <w:tc>
          <w:tcPr>
            <w:tcW w:w="5083" w:type="dxa"/>
            <w:shd w:val="clear" w:color="auto" w:fill="EEF3F6"/>
            <w:vAlign w:val="center"/>
          </w:tcPr>
          <w:p w14:paraId="6785D220" w14:textId="77777777" w:rsidR="00F85845" w:rsidRDefault="00000000">
            <w:pPr>
              <w:spacing w:after="0"/>
            </w:pPr>
            <w:r>
              <w:rPr>
                <w:b/>
                <w:color w:val="17324D"/>
                <w:sz w:val="14"/>
              </w:rPr>
              <w:t>Entry point</w:t>
            </w:r>
          </w:p>
        </w:tc>
        <w:tc>
          <w:tcPr>
            <w:tcW w:w="5083" w:type="dxa"/>
            <w:vAlign w:val="center"/>
          </w:tcPr>
          <w:p w14:paraId="13DAF8AF" w14:textId="77777777" w:rsidR="00F85845" w:rsidRDefault="00000000">
            <w:pPr>
              <w:spacing w:after="0"/>
            </w:pPr>
            <w:r>
              <w:rPr>
                <w:color w:val="222222"/>
                <w:sz w:val="14"/>
              </w:rPr>
              <w:t>Profile / safety</w:t>
            </w:r>
          </w:p>
        </w:tc>
      </w:tr>
      <w:tr w:rsidR="00F85845" w14:paraId="6E122A3C" w14:textId="77777777">
        <w:trPr>
          <w:jc w:val="center"/>
        </w:trPr>
        <w:tc>
          <w:tcPr>
            <w:tcW w:w="5083" w:type="dxa"/>
            <w:shd w:val="clear" w:color="auto" w:fill="EEF3F6"/>
            <w:vAlign w:val="center"/>
          </w:tcPr>
          <w:p w14:paraId="08234CDD" w14:textId="77777777" w:rsidR="00F85845" w:rsidRDefault="00000000">
            <w:pPr>
              <w:spacing w:after="0"/>
            </w:pPr>
            <w:r>
              <w:rPr>
                <w:b/>
                <w:color w:val="17324D"/>
                <w:sz w:val="14"/>
              </w:rPr>
              <w:t>UI components</w:t>
            </w:r>
          </w:p>
        </w:tc>
        <w:tc>
          <w:tcPr>
            <w:tcW w:w="5083" w:type="dxa"/>
            <w:vAlign w:val="center"/>
          </w:tcPr>
          <w:p w14:paraId="4D4869DD" w14:textId="77777777" w:rsidR="00F85845" w:rsidRDefault="00000000">
            <w:pPr>
              <w:spacing w:after="0"/>
            </w:pPr>
            <w:r>
              <w:rPr>
                <w:color w:val="222222"/>
                <w:sz w:val="14"/>
              </w:rPr>
              <w:t>Category, evidence, block toggle, context summary</w:t>
            </w:r>
          </w:p>
        </w:tc>
      </w:tr>
      <w:tr w:rsidR="00F85845" w14:paraId="65D68094" w14:textId="77777777">
        <w:trPr>
          <w:jc w:val="center"/>
        </w:trPr>
        <w:tc>
          <w:tcPr>
            <w:tcW w:w="5083" w:type="dxa"/>
            <w:shd w:val="clear" w:color="auto" w:fill="EEF3F6"/>
            <w:vAlign w:val="center"/>
          </w:tcPr>
          <w:p w14:paraId="49EB2FAA" w14:textId="77777777" w:rsidR="00F85845" w:rsidRDefault="00000000">
            <w:pPr>
              <w:spacing w:after="0"/>
            </w:pPr>
            <w:r>
              <w:rPr>
                <w:b/>
                <w:color w:val="17324D"/>
                <w:sz w:val="14"/>
              </w:rPr>
              <w:t>Primary CTA</w:t>
            </w:r>
          </w:p>
        </w:tc>
        <w:tc>
          <w:tcPr>
            <w:tcW w:w="5083" w:type="dxa"/>
            <w:vAlign w:val="center"/>
          </w:tcPr>
          <w:p w14:paraId="5E906DF0" w14:textId="77777777" w:rsidR="00F85845" w:rsidRDefault="00000000">
            <w:pPr>
              <w:spacing w:after="0"/>
            </w:pPr>
            <w:r>
              <w:rPr>
                <w:color w:val="222222"/>
                <w:sz w:val="14"/>
              </w:rPr>
              <w:t>Submit report</w:t>
            </w:r>
          </w:p>
        </w:tc>
      </w:tr>
      <w:tr w:rsidR="00F85845" w14:paraId="6EB212EB" w14:textId="77777777">
        <w:trPr>
          <w:jc w:val="center"/>
        </w:trPr>
        <w:tc>
          <w:tcPr>
            <w:tcW w:w="5083" w:type="dxa"/>
            <w:shd w:val="clear" w:color="auto" w:fill="EEF3F6"/>
            <w:vAlign w:val="center"/>
          </w:tcPr>
          <w:p w14:paraId="710F9949" w14:textId="77777777" w:rsidR="00F85845" w:rsidRDefault="00000000">
            <w:pPr>
              <w:spacing w:after="0"/>
            </w:pPr>
            <w:r>
              <w:rPr>
                <w:b/>
                <w:color w:val="17324D"/>
                <w:sz w:val="14"/>
              </w:rPr>
              <w:t>Secondary actions</w:t>
            </w:r>
          </w:p>
        </w:tc>
        <w:tc>
          <w:tcPr>
            <w:tcW w:w="5083" w:type="dxa"/>
            <w:vAlign w:val="center"/>
          </w:tcPr>
          <w:p w14:paraId="7E787875" w14:textId="77777777" w:rsidR="00F85845" w:rsidRDefault="00000000">
            <w:pPr>
              <w:spacing w:after="0"/>
            </w:pPr>
            <w:r>
              <w:rPr>
                <w:color w:val="222222"/>
                <w:sz w:val="14"/>
              </w:rPr>
              <w:t>Block first / cancel</w:t>
            </w:r>
          </w:p>
        </w:tc>
      </w:tr>
      <w:tr w:rsidR="00F85845" w14:paraId="29D3EB97" w14:textId="77777777">
        <w:trPr>
          <w:jc w:val="center"/>
        </w:trPr>
        <w:tc>
          <w:tcPr>
            <w:tcW w:w="5083" w:type="dxa"/>
            <w:shd w:val="clear" w:color="auto" w:fill="EEF3F6"/>
            <w:vAlign w:val="center"/>
          </w:tcPr>
          <w:p w14:paraId="408CA94C" w14:textId="77777777" w:rsidR="00F85845" w:rsidRDefault="00000000">
            <w:pPr>
              <w:spacing w:after="0"/>
            </w:pPr>
            <w:r>
              <w:rPr>
                <w:b/>
                <w:color w:val="17324D"/>
                <w:sz w:val="14"/>
              </w:rPr>
              <w:t>User inputs</w:t>
            </w:r>
          </w:p>
        </w:tc>
        <w:tc>
          <w:tcPr>
            <w:tcW w:w="5083" w:type="dxa"/>
            <w:vAlign w:val="center"/>
          </w:tcPr>
          <w:p w14:paraId="6F47A00C" w14:textId="77777777" w:rsidR="00F85845" w:rsidRDefault="00000000">
            <w:pPr>
              <w:spacing w:after="0"/>
            </w:pPr>
            <w:r>
              <w:rPr>
                <w:color w:val="222222"/>
                <w:sz w:val="14"/>
              </w:rPr>
              <w:t>reason, evidence</w:t>
            </w:r>
          </w:p>
        </w:tc>
      </w:tr>
      <w:tr w:rsidR="00F85845" w14:paraId="247E1B8F" w14:textId="77777777">
        <w:trPr>
          <w:jc w:val="center"/>
        </w:trPr>
        <w:tc>
          <w:tcPr>
            <w:tcW w:w="5083" w:type="dxa"/>
            <w:shd w:val="clear" w:color="auto" w:fill="EEF3F6"/>
            <w:vAlign w:val="center"/>
          </w:tcPr>
          <w:p w14:paraId="4201C3D1" w14:textId="77777777" w:rsidR="00F85845" w:rsidRDefault="00000000">
            <w:pPr>
              <w:spacing w:after="0"/>
            </w:pPr>
            <w:r>
              <w:rPr>
                <w:b/>
                <w:color w:val="17324D"/>
                <w:sz w:val="14"/>
              </w:rPr>
              <w:t>Backend/API requirements</w:t>
            </w:r>
          </w:p>
        </w:tc>
        <w:tc>
          <w:tcPr>
            <w:tcW w:w="5083" w:type="dxa"/>
            <w:vAlign w:val="center"/>
          </w:tcPr>
          <w:p w14:paraId="58C1F919" w14:textId="77777777" w:rsidR="00F85845" w:rsidRDefault="00000000">
            <w:pPr>
              <w:spacing w:after="0"/>
            </w:pPr>
            <w:r>
              <w:rPr>
                <w:color w:val="222222"/>
                <w:sz w:val="14"/>
              </w:rPr>
              <w:t>POST /reports/users</w:t>
            </w:r>
          </w:p>
        </w:tc>
      </w:tr>
      <w:tr w:rsidR="00F85845" w14:paraId="6948E61C" w14:textId="77777777">
        <w:trPr>
          <w:jc w:val="center"/>
        </w:trPr>
        <w:tc>
          <w:tcPr>
            <w:tcW w:w="5083" w:type="dxa"/>
            <w:shd w:val="clear" w:color="auto" w:fill="EEF3F6"/>
            <w:vAlign w:val="center"/>
          </w:tcPr>
          <w:p w14:paraId="14F410DF" w14:textId="77777777" w:rsidR="00F85845" w:rsidRDefault="00000000">
            <w:pPr>
              <w:spacing w:after="0"/>
            </w:pPr>
            <w:r>
              <w:rPr>
                <w:b/>
                <w:color w:val="17324D"/>
                <w:sz w:val="14"/>
              </w:rPr>
              <w:t>Data collected</w:t>
            </w:r>
          </w:p>
        </w:tc>
        <w:tc>
          <w:tcPr>
            <w:tcW w:w="5083" w:type="dxa"/>
            <w:vAlign w:val="center"/>
          </w:tcPr>
          <w:p w14:paraId="7237FF45" w14:textId="77777777" w:rsidR="00F85845" w:rsidRDefault="00000000">
            <w:pPr>
              <w:spacing w:after="0"/>
            </w:pPr>
            <w:r>
              <w:rPr>
                <w:color w:val="222222"/>
                <w:sz w:val="14"/>
              </w:rPr>
              <w:t>report record</w:t>
            </w:r>
          </w:p>
        </w:tc>
      </w:tr>
      <w:tr w:rsidR="00F85845" w14:paraId="505B942F" w14:textId="77777777">
        <w:trPr>
          <w:jc w:val="center"/>
        </w:trPr>
        <w:tc>
          <w:tcPr>
            <w:tcW w:w="5083" w:type="dxa"/>
            <w:shd w:val="clear" w:color="auto" w:fill="EEF3F6"/>
            <w:vAlign w:val="center"/>
          </w:tcPr>
          <w:p w14:paraId="2CB0BDAE" w14:textId="77777777" w:rsidR="00F85845" w:rsidRDefault="00000000">
            <w:pPr>
              <w:spacing w:after="0"/>
            </w:pPr>
            <w:r>
              <w:rPr>
                <w:b/>
                <w:color w:val="17324D"/>
                <w:sz w:val="14"/>
              </w:rPr>
              <w:t>Next possible screens</w:t>
            </w:r>
          </w:p>
        </w:tc>
        <w:tc>
          <w:tcPr>
            <w:tcW w:w="5083" w:type="dxa"/>
            <w:vAlign w:val="center"/>
          </w:tcPr>
          <w:p w14:paraId="13697935" w14:textId="77777777" w:rsidR="00F85845" w:rsidRDefault="00000000">
            <w:pPr>
              <w:spacing w:after="0"/>
            </w:pPr>
            <w:r>
              <w:rPr>
                <w:color w:val="222222"/>
                <w:sz w:val="14"/>
              </w:rPr>
              <w:t>SAFE-07 / previous screen</w:t>
            </w:r>
          </w:p>
        </w:tc>
      </w:tr>
      <w:tr w:rsidR="00F85845" w14:paraId="7D23253F" w14:textId="77777777">
        <w:trPr>
          <w:jc w:val="center"/>
        </w:trPr>
        <w:tc>
          <w:tcPr>
            <w:tcW w:w="5083" w:type="dxa"/>
            <w:shd w:val="clear" w:color="auto" w:fill="EEF3F6"/>
            <w:vAlign w:val="center"/>
          </w:tcPr>
          <w:p w14:paraId="6450B62C" w14:textId="77777777" w:rsidR="00F85845" w:rsidRDefault="00000000">
            <w:pPr>
              <w:spacing w:after="0"/>
            </w:pPr>
            <w:r>
              <w:rPr>
                <w:b/>
                <w:color w:val="17324D"/>
                <w:sz w:val="14"/>
              </w:rPr>
              <w:t>Success state</w:t>
            </w:r>
          </w:p>
        </w:tc>
        <w:tc>
          <w:tcPr>
            <w:tcW w:w="5083" w:type="dxa"/>
            <w:vAlign w:val="center"/>
          </w:tcPr>
          <w:p w14:paraId="0769B3CB" w14:textId="77777777" w:rsidR="00F85845" w:rsidRDefault="00000000">
            <w:pPr>
              <w:spacing w:after="0"/>
            </w:pPr>
            <w:r>
              <w:rPr>
                <w:color w:val="222222"/>
                <w:sz w:val="14"/>
              </w:rPr>
              <w:t>Report ID and protection state</w:t>
            </w:r>
          </w:p>
        </w:tc>
      </w:tr>
      <w:tr w:rsidR="00F85845" w14:paraId="3FD74FF3" w14:textId="77777777">
        <w:trPr>
          <w:jc w:val="center"/>
        </w:trPr>
        <w:tc>
          <w:tcPr>
            <w:tcW w:w="5083" w:type="dxa"/>
            <w:shd w:val="clear" w:color="auto" w:fill="EEF3F6"/>
            <w:vAlign w:val="center"/>
          </w:tcPr>
          <w:p w14:paraId="4858CC0F" w14:textId="77777777" w:rsidR="00F85845" w:rsidRDefault="00000000">
            <w:pPr>
              <w:spacing w:after="0"/>
            </w:pPr>
            <w:r>
              <w:rPr>
                <w:b/>
                <w:color w:val="17324D"/>
                <w:sz w:val="14"/>
              </w:rPr>
              <w:t>Empty state</w:t>
            </w:r>
          </w:p>
        </w:tc>
        <w:tc>
          <w:tcPr>
            <w:tcW w:w="5083" w:type="dxa"/>
            <w:vAlign w:val="center"/>
          </w:tcPr>
          <w:p w14:paraId="11994421" w14:textId="77777777" w:rsidR="00F85845" w:rsidRDefault="00000000">
            <w:pPr>
              <w:spacing w:after="0"/>
            </w:pPr>
            <w:r>
              <w:rPr>
                <w:color w:val="222222"/>
                <w:sz w:val="14"/>
              </w:rPr>
              <w:t>No reason selected</w:t>
            </w:r>
          </w:p>
        </w:tc>
      </w:tr>
      <w:tr w:rsidR="00F85845" w14:paraId="0180292D" w14:textId="77777777">
        <w:trPr>
          <w:jc w:val="center"/>
        </w:trPr>
        <w:tc>
          <w:tcPr>
            <w:tcW w:w="5083" w:type="dxa"/>
            <w:shd w:val="clear" w:color="auto" w:fill="EEF3F6"/>
            <w:vAlign w:val="center"/>
          </w:tcPr>
          <w:p w14:paraId="4222EC54" w14:textId="77777777" w:rsidR="00F85845" w:rsidRDefault="00000000">
            <w:pPr>
              <w:spacing w:after="0"/>
            </w:pPr>
            <w:r>
              <w:rPr>
                <w:b/>
                <w:color w:val="17324D"/>
                <w:sz w:val="14"/>
              </w:rPr>
              <w:t>Error state</w:t>
            </w:r>
          </w:p>
        </w:tc>
        <w:tc>
          <w:tcPr>
            <w:tcW w:w="5083" w:type="dxa"/>
            <w:vAlign w:val="center"/>
          </w:tcPr>
          <w:p w14:paraId="50D11E31" w14:textId="77777777" w:rsidR="00F85845" w:rsidRDefault="00000000">
            <w:pPr>
              <w:spacing w:after="0"/>
            </w:pPr>
            <w:r>
              <w:rPr>
                <w:color w:val="222222"/>
                <w:sz w:val="14"/>
              </w:rPr>
              <w:t>Upload/API failure</w:t>
            </w:r>
          </w:p>
        </w:tc>
      </w:tr>
      <w:tr w:rsidR="00F85845" w14:paraId="20132CC1" w14:textId="77777777">
        <w:trPr>
          <w:jc w:val="center"/>
        </w:trPr>
        <w:tc>
          <w:tcPr>
            <w:tcW w:w="5083" w:type="dxa"/>
            <w:shd w:val="clear" w:color="auto" w:fill="EEF3F6"/>
            <w:vAlign w:val="center"/>
          </w:tcPr>
          <w:p w14:paraId="2CB861FD" w14:textId="77777777" w:rsidR="00F85845" w:rsidRDefault="00000000">
            <w:pPr>
              <w:spacing w:after="0"/>
            </w:pPr>
            <w:r>
              <w:rPr>
                <w:b/>
                <w:color w:val="17324D"/>
                <w:sz w:val="14"/>
              </w:rPr>
              <w:t>Edge cases</w:t>
            </w:r>
          </w:p>
        </w:tc>
        <w:tc>
          <w:tcPr>
            <w:tcW w:w="5083" w:type="dxa"/>
            <w:vAlign w:val="center"/>
          </w:tcPr>
          <w:p w14:paraId="3893FB0E" w14:textId="77777777" w:rsidR="00F85845" w:rsidRDefault="00000000">
            <w:pPr>
              <w:spacing w:after="0"/>
            </w:pPr>
            <w:r>
              <w:rPr>
                <w:color w:val="222222"/>
                <w:sz w:val="14"/>
              </w:rPr>
              <w:t>Retaliation risk; evidence privacy</w:t>
            </w:r>
          </w:p>
        </w:tc>
      </w:tr>
      <w:tr w:rsidR="00F85845" w14:paraId="60D51D95" w14:textId="77777777">
        <w:trPr>
          <w:jc w:val="center"/>
        </w:trPr>
        <w:tc>
          <w:tcPr>
            <w:tcW w:w="5083" w:type="dxa"/>
            <w:shd w:val="clear" w:color="auto" w:fill="EEF3F6"/>
            <w:vAlign w:val="center"/>
          </w:tcPr>
          <w:p w14:paraId="1AA8B00C" w14:textId="77777777" w:rsidR="00F85845" w:rsidRDefault="00000000">
            <w:pPr>
              <w:spacing w:after="0"/>
            </w:pPr>
            <w:r>
              <w:rPr>
                <w:b/>
                <w:color w:val="17324D"/>
                <w:sz w:val="14"/>
              </w:rPr>
              <w:t>Analytics events</w:t>
            </w:r>
          </w:p>
        </w:tc>
        <w:tc>
          <w:tcPr>
            <w:tcW w:w="5083" w:type="dxa"/>
            <w:vAlign w:val="center"/>
          </w:tcPr>
          <w:p w14:paraId="54767E38" w14:textId="77777777" w:rsidR="00F85845" w:rsidRDefault="00000000">
            <w:pPr>
              <w:spacing w:after="0"/>
            </w:pPr>
            <w:r>
              <w:rPr>
                <w:color w:val="222222"/>
                <w:sz w:val="14"/>
              </w:rPr>
              <w:t>report_started, report_submitted, user_blocked</w:t>
            </w:r>
          </w:p>
        </w:tc>
      </w:tr>
      <w:tr w:rsidR="00F85845" w14:paraId="2A663D42" w14:textId="77777777">
        <w:trPr>
          <w:jc w:val="center"/>
        </w:trPr>
        <w:tc>
          <w:tcPr>
            <w:tcW w:w="5083" w:type="dxa"/>
            <w:shd w:val="clear" w:color="auto" w:fill="EEF3F6"/>
            <w:vAlign w:val="center"/>
          </w:tcPr>
          <w:p w14:paraId="6ADCC4E7" w14:textId="77777777" w:rsidR="00F85845" w:rsidRDefault="00000000">
            <w:pPr>
              <w:spacing w:after="0"/>
            </w:pPr>
            <w:r>
              <w:rPr>
                <w:b/>
                <w:color w:val="17324D"/>
                <w:sz w:val="14"/>
              </w:rPr>
              <w:t>MVP / V2 / V3</w:t>
            </w:r>
          </w:p>
        </w:tc>
        <w:tc>
          <w:tcPr>
            <w:tcW w:w="5083" w:type="dxa"/>
            <w:vAlign w:val="center"/>
          </w:tcPr>
          <w:p w14:paraId="327AC1B6" w14:textId="77777777" w:rsidR="00F85845" w:rsidRDefault="00000000">
            <w:pPr>
              <w:spacing w:after="0"/>
            </w:pPr>
            <w:r>
              <w:rPr>
                <w:color w:val="222222"/>
                <w:sz w:val="14"/>
              </w:rPr>
              <w:t>MVP</w:t>
            </w:r>
          </w:p>
        </w:tc>
      </w:tr>
    </w:tbl>
    <w:p w14:paraId="2F48D429" w14:textId="77777777" w:rsidR="00F85845" w:rsidRDefault="00F85845">
      <w:pPr>
        <w:spacing w:after="0"/>
      </w:pPr>
    </w:p>
    <w:p w14:paraId="17FFF1CD" w14:textId="77777777" w:rsidR="00F85845" w:rsidRDefault="00000000">
      <w:pPr>
        <w:pStyle w:val="Heading2"/>
      </w:pPr>
      <w:r>
        <w:t>SAFE-03 - Report Message / Content</w:t>
      </w:r>
    </w:p>
    <w:tbl>
      <w:tblPr>
        <w:tblStyle w:val="TableGrid"/>
        <w:tblW w:w="0" w:type="auto"/>
        <w:jc w:val="center"/>
        <w:tblLook w:val="04A0" w:firstRow="1" w:lastRow="0" w:firstColumn="1" w:lastColumn="0" w:noHBand="0" w:noVBand="1"/>
      </w:tblPr>
      <w:tblGrid>
        <w:gridCol w:w="5083"/>
        <w:gridCol w:w="5083"/>
      </w:tblGrid>
      <w:tr w:rsidR="00F85845" w14:paraId="77E55B72" w14:textId="77777777">
        <w:trPr>
          <w:jc w:val="center"/>
        </w:trPr>
        <w:tc>
          <w:tcPr>
            <w:tcW w:w="5083" w:type="dxa"/>
            <w:shd w:val="clear" w:color="auto" w:fill="EEF3F6"/>
            <w:vAlign w:val="center"/>
          </w:tcPr>
          <w:p w14:paraId="50EC1532" w14:textId="77777777" w:rsidR="00F85845" w:rsidRDefault="00000000">
            <w:pPr>
              <w:spacing w:after="0"/>
            </w:pPr>
            <w:r>
              <w:rPr>
                <w:b/>
                <w:color w:val="17324D"/>
                <w:sz w:val="14"/>
              </w:rPr>
              <w:t>Purpose</w:t>
            </w:r>
          </w:p>
        </w:tc>
        <w:tc>
          <w:tcPr>
            <w:tcW w:w="5083" w:type="dxa"/>
            <w:vAlign w:val="center"/>
          </w:tcPr>
          <w:p w14:paraId="0BF60332" w14:textId="77777777" w:rsidR="00F85845" w:rsidRDefault="00000000">
            <w:pPr>
              <w:spacing w:after="0"/>
            </w:pPr>
            <w:r>
              <w:rPr>
                <w:color w:val="222222"/>
                <w:sz w:val="14"/>
              </w:rPr>
              <w:t>Report a specific harmful message or post with enough context.</w:t>
            </w:r>
          </w:p>
        </w:tc>
      </w:tr>
      <w:tr w:rsidR="00F85845" w14:paraId="19694992" w14:textId="77777777">
        <w:trPr>
          <w:jc w:val="center"/>
        </w:trPr>
        <w:tc>
          <w:tcPr>
            <w:tcW w:w="5083" w:type="dxa"/>
            <w:shd w:val="clear" w:color="auto" w:fill="EEF3F6"/>
            <w:vAlign w:val="center"/>
          </w:tcPr>
          <w:p w14:paraId="34F20CCA" w14:textId="77777777" w:rsidR="00F85845" w:rsidRDefault="00000000">
            <w:pPr>
              <w:spacing w:after="0"/>
            </w:pPr>
            <w:r>
              <w:rPr>
                <w:b/>
                <w:color w:val="17324D"/>
                <w:sz w:val="14"/>
              </w:rPr>
              <w:t>Who sees it</w:t>
            </w:r>
          </w:p>
        </w:tc>
        <w:tc>
          <w:tcPr>
            <w:tcW w:w="5083" w:type="dxa"/>
            <w:vAlign w:val="center"/>
          </w:tcPr>
          <w:p w14:paraId="44E17C45" w14:textId="77777777" w:rsidR="00F85845" w:rsidRDefault="00000000">
            <w:pPr>
              <w:spacing w:after="0"/>
            </w:pPr>
            <w:r>
              <w:rPr>
                <w:color w:val="222222"/>
                <w:sz w:val="14"/>
              </w:rPr>
              <w:t>Users with content access</w:t>
            </w:r>
          </w:p>
        </w:tc>
      </w:tr>
      <w:tr w:rsidR="00F85845" w14:paraId="4D699E8C" w14:textId="77777777">
        <w:trPr>
          <w:jc w:val="center"/>
        </w:trPr>
        <w:tc>
          <w:tcPr>
            <w:tcW w:w="5083" w:type="dxa"/>
            <w:shd w:val="clear" w:color="auto" w:fill="EEF3F6"/>
            <w:vAlign w:val="center"/>
          </w:tcPr>
          <w:p w14:paraId="77382C18" w14:textId="77777777" w:rsidR="00F85845" w:rsidRDefault="00000000">
            <w:pPr>
              <w:spacing w:after="0"/>
            </w:pPr>
            <w:r>
              <w:rPr>
                <w:b/>
                <w:color w:val="17324D"/>
                <w:sz w:val="14"/>
              </w:rPr>
              <w:t>Entry point</w:t>
            </w:r>
          </w:p>
        </w:tc>
        <w:tc>
          <w:tcPr>
            <w:tcW w:w="5083" w:type="dxa"/>
            <w:vAlign w:val="center"/>
          </w:tcPr>
          <w:p w14:paraId="41008E8D" w14:textId="77777777" w:rsidR="00F85845" w:rsidRDefault="00000000">
            <w:pPr>
              <w:spacing w:after="0"/>
            </w:pPr>
            <w:r>
              <w:rPr>
                <w:color w:val="222222"/>
                <w:sz w:val="14"/>
              </w:rPr>
              <w:t>Message/community</w:t>
            </w:r>
          </w:p>
        </w:tc>
      </w:tr>
      <w:tr w:rsidR="00F85845" w14:paraId="7469F568" w14:textId="77777777">
        <w:trPr>
          <w:jc w:val="center"/>
        </w:trPr>
        <w:tc>
          <w:tcPr>
            <w:tcW w:w="5083" w:type="dxa"/>
            <w:shd w:val="clear" w:color="auto" w:fill="EEF3F6"/>
            <w:vAlign w:val="center"/>
          </w:tcPr>
          <w:p w14:paraId="67F44D34" w14:textId="77777777" w:rsidR="00F85845" w:rsidRDefault="00000000">
            <w:pPr>
              <w:spacing w:after="0"/>
            </w:pPr>
            <w:r>
              <w:rPr>
                <w:b/>
                <w:color w:val="17324D"/>
                <w:sz w:val="14"/>
              </w:rPr>
              <w:t>UI components</w:t>
            </w:r>
          </w:p>
        </w:tc>
        <w:tc>
          <w:tcPr>
            <w:tcW w:w="5083" w:type="dxa"/>
            <w:vAlign w:val="center"/>
          </w:tcPr>
          <w:p w14:paraId="2242B6C2" w14:textId="77777777" w:rsidR="00F85845" w:rsidRDefault="00000000">
            <w:pPr>
              <w:spacing w:after="0"/>
            </w:pPr>
            <w:r>
              <w:rPr>
                <w:color w:val="222222"/>
                <w:sz w:val="14"/>
              </w:rPr>
              <w:t>Selected content, report category, evidence, block/restrict</w:t>
            </w:r>
          </w:p>
        </w:tc>
      </w:tr>
      <w:tr w:rsidR="00F85845" w14:paraId="28E92E7C" w14:textId="77777777">
        <w:trPr>
          <w:jc w:val="center"/>
        </w:trPr>
        <w:tc>
          <w:tcPr>
            <w:tcW w:w="5083" w:type="dxa"/>
            <w:shd w:val="clear" w:color="auto" w:fill="EEF3F6"/>
            <w:vAlign w:val="center"/>
          </w:tcPr>
          <w:p w14:paraId="1FF89B2F" w14:textId="77777777" w:rsidR="00F85845" w:rsidRDefault="00000000">
            <w:pPr>
              <w:spacing w:after="0"/>
            </w:pPr>
            <w:r>
              <w:rPr>
                <w:b/>
                <w:color w:val="17324D"/>
                <w:sz w:val="14"/>
              </w:rPr>
              <w:t>Primary CTA</w:t>
            </w:r>
          </w:p>
        </w:tc>
        <w:tc>
          <w:tcPr>
            <w:tcW w:w="5083" w:type="dxa"/>
            <w:vAlign w:val="center"/>
          </w:tcPr>
          <w:p w14:paraId="1F660C0E" w14:textId="77777777" w:rsidR="00F85845" w:rsidRDefault="00000000">
            <w:pPr>
              <w:spacing w:after="0"/>
            </w:pPr>
            <w:r>
              <w:rPr>
                <w:color w:val="222222"/>
                <w:sz w:val="14"/>
              </w:rPr>
              <w:t>Submit</w:t>
            </w:r>
          </w:p>
        </w:tc>
      </w:tr>
      <w:tr w:rsidR="00F85845" w14:paraId="7DA8466E" w14:textId="77777777">
        <w:trPr>
          <w:jc w:val="center"/>
        </w:trPr>
        <w:tc>
          <w:tcPr>
            <w:tcW w:w="5083" w:type="dxa"/>
            <w:shd w:val="clear" w:color="auto" w:fill="EEF3F6"/>
            <w:vAlign w:val="center"/>
          </w:tcPr>
          <w:p w14:paraId="14A903C5" w14:textId="77777777" w:rsidR="00F85845" w:rsidRDefault="00000000">
            <w:pPr>
              <w:spacing w:after="0"/>
            </w:pPr>
            <w:r>
              <w:rPr>
                <w:b/>
                <w:color w:val="17324D"/>
                <w:sz w:val="14"/>
              </w:rPr>
              <w:t>Secondary actions</w:t>
            </w:r>
          </w:p>
        </w:tc>
        <w:tc>
          <w:tcPr>
            <w:tcW w:w="5083" w:type="dxa"/>
            <w:vAlign w:val="center"/>
          </w:tcPr>
          <w:p w14:paraId="3302634D" w14:textId="77777777" w:rsidR="00F85845" w:rsidRDefault="00000000">
            <w:pPr>
              <w:spacing w:after="0"/>
            </w:pPr>
            <w:r>
              <w:rPr>
                <w:color w:val="222222"/>
                <w:sz w:val="14"/>
              </w:rPr>
              <w:t>Cancel</w:t>
            </w:r>
          </w:p>
        </w:tc>
      </w:tr>
      <w:tr w:rsidR="00F85845" w14:paraId="69CA0A40" w14:textId="77777777">
        <w:trPr>
          <w:jc w:val="center"/>
        </w:trPr>
        <w:tc>
          <w:tcPr>
            <w:tcW w:w="5083" w:type="dxa"/>
            <w:shd w:val="clear" w:color="auto" w:fill="EEF3F6"/>
            <w:vAlign w:val="center"/>
          </w:tcPr>
          <w:p w14:paraId="3BA2D269" w14:textId="77777777" w:rsidR="00F85845" w:rsidRDefault="00000000">
            <w:pPr>
              <w:spacing w:after="0"/>
            </w:pPr>
            <w:r>
              <w:rPr>
                <w:b/>
                <w:color w:val="17324D"/>
                <w:sz w:val="14"/>
              </w:rPr>
              <w:t>User inputs</w:t>
            </w:r>
          </w:p>
        </w:tc>
        <w:tc>
          <w:tcPr>
            <w:tcW w:w="5083" w:type="dxa"/>
            <w:vAlign w:val="center"/>
          </w:tcPr>
          <w:p w14:paraId="706EE813" w14:textId="77777777" w:rsidR="00F85845" w:rsidRDefault="00000000">
            <w:pPr>
              <w:spacing w:after="0"/>
            </w:pPr>
            <w:r>
              <w:rPr>
                <w:color w:val="222222"/>
                <w:sz w:val="14"/>
              </w:rPr>
              <w:t>reason, evidence</w:t>
            </w:r>
          </w:p>
        </w:tc>
      </w:tr>
      <w:tr w:rsidR="00F85845" w14:paraId="4CDF3F11" w14:textId="77777777">
        <w:trPr>
          <w:jc w:val="center"/>
        </w:trPr>
        <w:tc>
          <w:tcPr>
            <w:tcW w:w="5083" w:type="dxa"/>
            <w:shd w:val="clear" w:color="auto" w:fill="EEF3F6"/>
            <w:vAlign w:val="center"/>
          </w:tcPr>
          <w:p w14:paraId="06F82214" w14:textId="77777777" w:rsidR="00F85845" w:rsidRDefault="00000000">
            <w:pPr>
              <w:spacing w:after="0"/>
            </w:pPr>
            <w:r>
              <w:rPr>
                <w:b/>
                <w:color w:val="17324D"/>
                <w:sz w:val="14"/>
              </w:rPr>
              <w:t>Backend/API requirements</w:t>
            </w:r>
          </w:p>
        </w:tc>
        <w:tc>
          <w:tcPr>
            <w:tcW w:w="5083" w:type="dxa"/>
            <w:vAlign w:val="center"/>
          </w:tcPr>
          <w:p w14:paraId="78401129" w14:textId="77777777" w:rsidR="00F85845" w:rsidRDefault="00000000">
            <w:pPr>
              <w:spacing w:after="0"/>
            </w:pPr>
            <w:r>
              <w:rPr>
                <w:color w:val="222222"/>
                <w:sz w:val="14"/>
              </w:rPr>
              <w:t>POST /reports/content</w:t>
            </w:r>
          </w:p>
        </w:tc>
      </w:tr>
      <w:tr w:rsidR="00F85845" w14:paraId="4DD7347A" w14:textId="77777777">
        <w:trPr>
          <w:jc w:val="center"/>
        </w:trPr>
        <w:tc>
          <w:tcPr>
            <w:tcW w:w="5083" w:type="dxa"/>
            <w:shd w:val="clear" w:color="auto" w:fill="EEF3F6"/>
            <w:vAlign w:val="center"/>
          </w:tcPr>
          <w:p w14:paraId="2B833BAE" w14:textId="77777777" w:rsidR="00F85845" w:rsidRDefault="00000000">
            <w:pPr>
              <w:spacing w:after="0"/>
            </w:pPr>
            <w:r>
              <w:rPr>
                <w:b/>
                <w:color w:val="17324D"/>
                <w:sz w:val="14"/>
              </w:rPr>
              <w:t>Data collected</w:t>
            </w:r>
          </w:p>
        </w:tc>
        <w:tc>
          <w:tcPr>
            <w:tcW w:w="5083" w:type="dxa"/>
            <w:vAlign w:val="center"/>
          </w:tcPr>
          <w:p w14:paraId="64954725" w14:textId="77777777" w:rsidR="00F85845" w:rsidRDefault="00000000">
            <w:pPr>
              <w:spacing w:after="0"/>
            </w:pPr>
            <w:r>
              <w:rPr>
                <w:color w:val="222222"/>
                <w:sz w:val="14"/>
              </w:rPr>
              <w:t>report + content reference</w:t>
            </w:r>
          </w:p>
        </w:tc>
      </w:tr>
      <w:tr w:rsidR="00F85845" w14:paraId="5D22F85C" w14:textId="77777777">
        <w:trPr>
          <w:jc w:val="center"/>
        </w:trPr>
        <w:tc>
          <w:tcPr>
            <w:tcW w:w="5083" w:type="dxa"/>
            <w:shd w:val="clear" w:color="auto" w:fill="EEF3F6"/>
            <w:vAlign w:val="center"/>
          </w:tcPr>
          <w:p w14:paraId="54050496" w14:textId="77777777" w:rsidR="00F85845" w:rsidRDefault="00000000">
            <w:pPr>
              <w:spacing w:after="0"/>
            </w:pPr>
            <w:r>
              <w:rPr>
                <w:b/>
                <w:color w:val="17324D"/>
                <w:sz w:val="14"/>
              </w:rPr>
              <w:t>Next possible screens</w:t>
            </w:r>
          </w:p>
        </w:tc>
        <w:tc>
          <w:tcPr>
            <w:tcW w:w="5083" w:type="dxa"/>
            <w:vAlign w:val="center"/>
          </w:tcPr>
          <w:p w14:paraId="5F8DC748" w14:textId="77777777" w:rsidR="00F85845" w:rsidRDefault="00000000">
            <w:pPr>
              <w:spacing w:after="0"/>
            </w:pPr>
            <w:r>
              <w:rPr>
                <w:color w:val="222222"/>
                <w:sz w:val="14"/>
              </w:rPr>
              <w:t>SAFE-07 / MSG-02</w:t>
            </w:r>
          </w:p>
        </w:tc>
      </w:tr>
      <w:tr w:rsidR="00F85845" w14:paraId="7F0347EC" w14:textId="77777777">
        <w:trPr>
          <w:jc w:val="center"/>
        </w:trPr>
        <w:tc>
          <w:tcPr>
            <w:tcW w:w="5083" w:type="dxa"/>
            <w:shd w:val="clear" w:color="auto" w:fill="EEF3F6"/>
            <w:vAlign w:val="center"/>
          </w:tcPr>
          <w:p w14:paraId="219ECE25" w14:textId="77777777" w:rsidR="00F85845" w:rsidRDefault="00000000">
            <w:pPr>
              <w:spacing w:after="0"/>
            </w:pPr>
            <w:r>
              <w:rPr>
                <w:b/>
                <w:color w:val="17324D"/>
                <w:sz w:val="14"/>
              </w:rPr>
              <w:t>Success state</w:t>
            </w:r>
          </w:p>
        </w:tc>
        <w:tc>
          <w:tcPr>
            <w:tcW w:w="5083" w:type="dxa"/>
            <w:vAlign w:val="center"/>
          </w:tcPr>
          <w:p w14:paraId="64572A6B" w14:textId="77777777" w:rsidR="00F85845" w:rsidRDefault="00000000">
            <w:pPr>
              <w:spacing w:after="0"/>
            </w:pPr>
            <w:r>
              <w:rPr>
                <w:color w:val="222222"/>
                <w:sz w:val="14"/>
              </w:rPr>
              <w:t>Content hidden locally and report submitted</w:t>
            </w:r>
          </w:p>
        </w:tc>
      </w:tr>
      <w:tr w:rsidR="00F85845" w14:paraId="1E086275" w14:textId="77777777">
        <w:trPr>
          <w:jc w:val="center"/>
        </w:trPr>
        <w:tc>
          <w:tcPr>
            <w:tcW w:w="5083" w:type="dxa"/>
            <w:shd w:val="clear" w:color="auto" w:fill="EEF3F6"/>
            <w:vAlign w:val="center"/>
          </w:tcPr>
          <w:p w14:paraId="3BEB2F02" w14:textId="77777777" w:rsidR="00F85845" w:rsidRDefault="00000000">
            <w:pPr>
              <w:spacing w:after="0"/>
            </w:pPr>
            <w:r>
              <w:rPr>
                <w:b/>
                <w:color w:val="17324D"/>
                <w:sz w:val="14"/>
              </w:rPr>
              <w:t>Empty state</w:t>
            </w:r>
          </w:p>
        </w:tc>
        <w:tc>
          <w:tcPr>
            <w:tcW w:w="5083" w:type="dxa"/>
            <w:vAlign w:val="center"/>
          </w:tcPr>
          <w:p w14:paraId="48772662" w14:textId="77777777" w:rsidR="00F85845" w:rsidRDefault="00000000">
            <w:pPr>
              <w:spacing w:after="0"/>
            </w:pPr>
            <w:r>
              <w:rPr>
                <w:color w:val="222222"/>
                <w:sz w:val="14"/>
              </w:rPr>
              <w:t>N/A</w:t>
            </w:r>
          </w:p>
        </w:tc>
      </w:tr>
      <w:tr w:rsidR="00F85845" w14:paraId="339C469D" w14:textId="77777777">
        <w:trPr>
          <w:jc w:val="center"/>
        </w:trPr>
        <w:tc>
          <w:tcPr>
            <w:tcW w:w="5083" w:type="dxa"/>
            <w:shd w:val="clear" w:color="auto" w:fill="EEF3F6"/>
            <w:vAlign w:val="center"/>
          </w:tcPr>
          <w:p w14:paraId="42B5E8B6" w14:textId="77777777" w:rsidR="00F85845" w:rsidRDefault="00000000">
            <w:pPr>
              <w:spacing w:after="0"/>
            </w:pPr>
            <w:r>
              <w:rPr>
                <w:b/>
                <w:color w:val="17324D"/>
                <w:sz w:val="14"/>
              </w:rPr>
              <w:t>Error state</w:t>
            </w:r>
          </w:p>
        </w:tc>
        <w:tc>
          <w:tcPr>
            <w:tcW w:w="5083" w:type="dxa"/>
            <w:vAlign w:val="center"/>
          </w:tcPr>
          <w:p w14:paraId="57AD6F86" w14:textId="77777777" w:rsidR="00F85845" w:rsidRDefault="00000000">
            <w:pPr>
              <w:spacing w:after="0"/>
            </w:pPr>
            <w:r>
              <w:rPr>
                <w:color w:val="222222"/>
                <w:sz w:val="14"/>
              </w:rPr>
              <w:t>Submission failure</w:t>
            </w:r>
          </w:p>
        </w:tc>
      </w:tr>
      <w:tr w:rsidR="00F85845" w14:paraId="084EB8FD" w14:textId="77777777">
        <w:trPr>
          <w:jc w:val="center"/>
        </w:trPr>
        <w:tc>
          <w:tcPr>
            <w:tcW w:w="5083" w:type="dxa"/>
            <w:shd w:val="clear" w:color="auto" w:fill="EEF3F6"/>
            <w:vAlign w:val="center"/>
          </w:tcPr>
          <w:p w14:paraId="0D4DD433" w14:textId="77777777" w:rsidR="00F85845" w:rsidRDefault="00000000">
            <w:pPr>
              <w:spacing w:after="0"/>
            </w:pPr>
            <w:r>
              <w:rPr>
                <w:b/>
                <w:color w:val="17324D"/>
                <w:sz w:val="14"/>
              </w:rPr>
              <w:t>Edge cases</w:t>
            </w:r>
          </w:p>
        </w:tc>
        <w:tc>
          <w:tcPr>
            <w:tcW w:w="5083" w:type="dxa"/>
            <w:vAlign w:val="center"/>
          </w:tcPr>
          <w:p w14:paraId="7DD24FDC" w14:textId="77777777" w:rsidR="00F85845" w:rsidRDefault="00000000">
            <w:pPr>
              <w:spacing w:after="0"/>
            </w:pPr>
            <w:r>
              <w:rPr>
                <w:color w:val="222222"/>
                <w:sz w:val="14"/>
              </w:rPr>
              <w:t>Evidence deleted by offender</w:t>
            </w:r>
          </w:p>
        </w:tc>
      </w:tr>
      <w:tr w:rsidR="00F85845" w14:paraId="62ED88BC" w14:textId="77777777">
        <w:trPr>
          <w:jc w:val="center"/>
        </w:trPr>
        <w:tc>
          <w:tcPr>
            <w:tcW w:w="5083" w:type="dxa"/>
            <w:shd w:val="clear" w:color="auto" w:fill="EEF3F6"/>
            <w:vAlign w:val="center"/>
          </w:tcPr>
          <w:p w14:paraId="4F1B845F" w14:textId="77777777" w:rsidR="00F85845" w:rsidRDefault="00000000">
            <w:pPr>
              <w:spacing w:after="0"/>
            </w:pPr>
            <w:r>
              <w:rPr>
                <w:b/>
                <w:color w:val="17324D"/>
                <w:sz w:val="14"/>
              </w:rPr>
              <w:t>Analytics events</w:t>
            </w:r>
          </w:p>
        </w:tc>
        <w:tc>
          <w:tcPr>
            <w:tcW w:w="5083" w:type="dxa"/>
            <w:vAlign w:val="center"/>
          </w:tcPr>
          <w:p w14:paraId="6DB20EC5" w14:textId="77777777" w:rsidR="00F85845" w:rsidRDefault="00000000">
            <w:pPr>
              <w:spacing w:after="0"/>
            </w:pPr>
            <w:r>
              <w:rPr>
                <w:color w:val="222222"/>
                <w:sz w:val="14"/>
              </w:rPr>
              <w:t>content_reported</w:t>
            </w:r>
          </w:p>
        </w:tc>
      </w:tr>
      <w:tr w:rsidR="00F85845" w14:paraId="2E7104D6" w14:textId="77777777">
        <w:trPr>
          <w:jc w:val="center"/>
        </w:trPr>
        <w:tc>
          <w:tcPr>
            <w:tcW w:w="5083" w:type="dxa"/>
            <w:shd w:val="clear" w:color="auto" w:fill="EEF3F6"/>
            <w:vAlign w:val="center"/>
          </w:tcPr>
          <w:p w14:paraId="4DA38729" w14:textId="77777777" w:rsidR="00F85845" w:rsidRDefault="00000000">
            <w:pPr>
              <w:spacing w:after="0"/>
            </w:pPr>
            <w:r>
              <w:rPr>
                <w:b/>
                <w:color w:val="17324D"/>
                <w:sz w:val="14"/>
              </w:rPr>
              <w:t>MVP / V2 / V3</w:t>
            </w:r>
          </w:p>
        </w:tc>
        <w:tc>
          <w:tcPr>
            <w:tcW w:w="5083" w:type="dxa"/>
            <w:vAlign w:val="center"/>
          </w:tcPr>
          <w:p w14:paraId="15851B32" w14:textId="77777777" w:rsidR="00F85845" w:rsidRDefault="00000000">
            <w:pPr>
              <w:spacing w:after="0"/>
            </w:pPr>
            <w:r>
              <w:rPr>
                <w:color w:val="222222"/>
                <w:sz w:val="14"/>
              </w:rPr>
              <w:t>MVP</w:t>
            </w:r>
          </w:p>
        </w:tc>
      </w:tr>
    </w:tbl>
    <w:p w14:paraId="40D35E02" w14:textId="77777777" w:rsidR="00F85845" w:rsidRDefault="00F85845">
      <w:pPr>
        <w:spacing w:after="0"/>
      </w:pPr>
    </w:p>
    <w:p w14:paraId="07CA4B85" w14:textId="77777777" w:rsidR="00F85845" w:rsidRDefault="00000000">
      <w:pPr>
        <w:pStyle w:val="Heading2"/>
      </w:pPr>
      <w:r>
        <w:t>SAFE-04 - Block / Restrict</w:t>
      </w:r>
    </w:p>
    <w:tbl>
      <w:tblPr>
        <w:tblStyle w:val="TableGrid"/>
        <w:tblW w:w="0" w:type="auto"/>
        <w:jc w:val="center"/>
        <w:tblLook w:val="04A0" w:firstRow="1" w:lastRow="0" w:firstColumn="1" w:lastColumn="0" w:noHBand="0" w:noVBand="1"/>
      </w:tblPr>
      <w:tblGrid>
        <w:gridCol w:w="5083"/>
        <w:gridCol w:w="5083"/>
      </w:tblGrid>
      <w:tr w:rsidR="00F85845" w14:paraId="42489FAB" w14:textId="77777777">
        <w:trPr>
          <w:jc w:val="center"/>
        </w:trPr>
        <w:tc>
          <w:tcPr>
            <w:tcW w:w="5083" w:type="dxa"/>
            <w:shd w:val="clear" w:color="auto" w:fill="EEF3F6"/>
            <w:vAlign w:val="center"/>
          </w:tcPr>
          <w:p w14:paraId="76BFEA28" w14:textId="77777777" w:rsidR="00F85845" w:rsidRDefault="00000000">
            <w:pPr>
              <w:spacing w:after="0"/>
            </w:pPr>
            <w:r>
              <w:rPr>
                <w:b/>
                <w:color w:val="17324D"/>
                <w:sz w:val="14"/>
              </w:rPr>
              <w:t>Purpose</w:t>
            </w:r>
          </w:p>
        </w:tc>
        <w:tc>
          <w:tcPr>
            <w:tcW w:w="5083" w:type="dxa"/>
            <w:vAlign w:val="center"/>
          </w:tcPr>
          <w:p w14:paraId="3B86ED41" w14:textId="77777777" w:rsidR="00F85845" w:rsidRDefault="00000000">
            <w:pPr>
              <w:spacing w:after="0"/>
            </w:pPr>
            <w:r>
              <w:rPr>
                <w:color w:val="222222"/>
                <w:sz w:val="14"/>
              </w:rPr>
              <w:t>Stop contact/discovery without requiring a full report.</w:t>
            </w:r>
          </w:p>
        </w:tc>
      </w:tr>
      <w:tr w:rsidR="00F85845" w14:paraId="68492085" w14:textId="77777777">
        <w:trPr>
          <w:jc w:val="center"/>
        </w:trPr>
        <w:tc>
          <w:tcPr>
            <w:tcW w:w="5083" w:type="dxa"/>
            <w:shd w:val="clear" w:color="auto" w:fill="EEF3F6"/>
            <w:vAlign w:val="center"/>
          </w:tcPr>
          <w:p w14:paraId="772240C7" w14:textId="77777777" w:rsidR="00F85845" w:rsidRDefault="00000000">
            <w:pPr>
              <w:spacing w:after="0"/>
            </w:pPr>
            <w:r>
              <w:rPr>
                <w:b/>
                <w:color w:val="17324D"/>
                <w:sz w:val="14"/>
              </w:rPr>
              <w:t>Who sees it</w:t>
            </w:r>
          </w:p>
        </w:tc>
        <w:tc>
          <w:tcPr>
            <w:tcW w:w="5083" w:type="dxa"/>
            <w:vAlign w:val="center"/>
          </w:tcPr>
          <w:p w14:paraId="781C1471" w14:textId="77777777" w:rsidR="00F85845" w:rsidRDefault="00000000">
            <w:pPr>
              <w:spacing w:after="0"/>
            </w:pPr>
            <w:r>
              <w:rPr>
                <w:color w:val="222222"/>
                <w:sz w:val="14"/>
              </w:rPr>
              <w:t>Any user</w:t>
            </w:r>
          </w:p>
        </w:tc>
      </w:tr>
      <w:tr w:rsidR="00F85845" w14:paraId="0FF91B12" w14:textId="77777777">
        <w:trPr>
          <w:jc w:val="center"/>
        </w:trPr>
        <w:tc>
          <w:tcPr>
            <w:tcW w:w="5083" w:type="dxa"/>
            <w:shd w:val="clear" w:color="auto" w:fill="EEF3F6"/>
            <w:vAlign w:val="center"/>
          </w:tcPr>
          <w:p w14:paraId="587176B1" w14:textId="77777777" w:rsidR="00F85845" w:rsidRDefault="00000000">
            <w:pPr>
              <w:spacing w:after="0"/>
            </w:pPr>
            <w:r>
              <w:rPr>
                <w:b/>
                <w:color w:val="17324D"/>
                <w:sz w:val="14"/>
              </w:rPr>
              <w:t>Entry point</w:t>
            </w:r>
          </w:p>
        </w:tc>
        <w:tc>
          <w:tcPr>
            <w:tcW w:w="5083" w:type="dxa"/>
            <w:vAlign w:val="center"/>
          </w:tcPr>
          <w:p w14:paraId="13E33F1E" w14:textId="77777777" w:rsidR="00F85845" w:rsidRDefault="00000000">
            <w:pPr>
              <w:spacing w:after="0"/>
            </w:pPr>
            <w:r>
              <w:rPr>
                <w:color w:val="222222"/>
                <w:sz w:val="14"/>
              </w:rPr>
              <w:t>Profile/chat/community</w:t>
            </w:r>
          </w:p>
        </w:tc>
      </w:tr>
      <w:tr w:rsidR="00F85845" w14:paraId="578575E2" w14:textId="77777777">
        <w:trPr>
          <w:jc w:val="center"/>
        </w:trPr>
        <w:tc>
          <w:tcPr>
            <w:tcW w:w="5083" w:type="dxa"/>
            <w:shd w:val="clear" w:color="auto" w:fill="EEF3F6"/>
            <w:vAlign w:val="center"/>
          </w:tcPr>
          <w:p w14:paraId="62904BB7" w14:textId="77777777" w:rsidR="00F85845" w:rsidRDefault="00000000">
            <w:pPr>
              <w:spacing w:after="0"/>
            </w:pPr>
            <w:r>
              <w:rPr>
                <w:b/>
                <w:color w:val="17324D"/>
                <w:sz w:val="14"/>
              </w:rPr>
              <w:t>UI components</w:t>
            </w:r>
          </w:p>
        </w:tc>
        <w:tc>
          <w:tcPr>
            <w:tcW w:w="5083" w:type="dxa"/>
            <w:vAlign w:val="center"/>
          </w:tcPr>
          <w:p w14:paraId="54B5A4F0" w14:textId="77777777" w:rsidR="00F85845" w:rsidRDefault="00000000">
            <w:pPr>
              <w:spacing w:after="0"/>
            </w:pPr>
            <w:r>
              <w:rPr>
                <w:color w:val="222222"/>
                <w:sz w:val="14"/>
              </w:rPr>
              <w:t>Block/restrict consequences; confirmation</w:t>
            </w:r>
          </w:p>
        </w:tc>
      </w:tr>
      <w:tr w:rsidR="00F85845" w14:paraId="418D2A5C" w14:textId="77777777">
        <w:trPr>
          <w:jc w:val="center"/>
        </w:trPr>
        <w:tc>
          <w:tcPr>
            <w:tcW w:w="5083" w:type="dxa"/>
            <w:shd w:val="clear" w:color="auto" w:fill="EEF3F6"/>
            <w:vAlign w:val="center"/>
          </w:tcPr>
          <w:p w14:paraId="3608521E" w14:textId="77777777" w:rsidR="00F85845" w:rsidRDefault="00000000">
            <w:pPr>
              <w:spacing w:after="0"/>
            </w:pPr>
            <w:r>
              <w:rPr>
                <w:b/>
                <w:color w:val="17324D"/>
                <w:sz w:val="14"/>
              </w:rPr>
              <w:t>Primary CTA</w:t>
            </w:r>
          </w:p>
        </w:tc>
        <w:tc>
          <w:tcPr>
            <w:tcW w:w="5083" w:type="dxa"/>
            <w:vAlign w:val="center"/>
          </w:tcPr>
          <w:p w14:paraId="78431BC4" w14:textId="77777777" w:rsidR="00F85845" w:rsidRDefault="00000000">
            <w:pPr>
              <w:spacing w:after="0"/>
            </w:pPr>
            <w:r>
              <w:rPr>
                <w:color w:val="222222"/>
                <w:sz w:val="14"/>
              </w:rPr>
              <w:t>Block</w:t>
            </w:r>
          </w:p>
        </w:tc>
      </w:tr>
      <w:tr w:rsidR="00F85845" w14:paraId="4615E293" w14:textId="77777777">
        <w:trPr>
          <w:jc w:val="center"/>
        </w:trPr>
        <w:tc>
          <w:tcPr>
            <w:tcW w:w="5083" w:type="dxa"/>
            <w:shd w:val="clear" w:color="auto" w:fill="EEF3F6"/>
            <w:vAlign w:val="center"/>
          </w:tcPr>
          <w:p w14:paraId="5F9EE483" w14:textId="77777777" w:rsidR="00F85845" w:rsidRDefault="00000000">
            <w:pPr>
              <w:spacing w:after="0"/>
            </w:pPr>
            <w:r>
              <w:rPr>
                <w:b/>
                <w:color w:val="17324D"/>
                <w:sz w:val="14"/>
              </w:rPr>
              <w:t>Secondary actions</w:t>
            </w:r>
          </w:p>
        </w:tc>
        <w:tc>
          <w:tcPr>
            <w:tcW w:w="5083" w:type="dxa"/>
            <w:vAlign w:val="center"/>
          </w:tcPr>
          <w:p w14:paraId="6DB14E4D" w14:textId="77777777" w:rsidR="00F85845" w:rsidRDefault="00000000">
            <w:pPr>
              <w:spacing w:after="0"/>
            </w:pPr>
            <w:r>
              <w:rPr>
                <w:color w:val="222222"/>
                <w:sz w:val="14"/>
              </w:rPr>
              <w:t>Restrict / cancel</w:t>
            </w:r>
          </w:p>
        </w:tc>
      </w:tr>
      <w:tr w:rsidR="00F85845" w14:paraId="04A534DD" w14:textId="77777777">
        <w:trPr>
          <w:jc w:val="center"/>
        </w:trPr>
        <w:tc>
          <w:tcPr>
            <w:tcW w:w="5083" w:type="dxa"/>
            <w:shd w:val="clear" w:color="auto" w:fill="EEF3F6"/>
            <w:vAlign w:val="center"/>
          </w:tcPr>
          <w:p w14:paraId="50A1EBF5" w14:textId="77777777" w:rsidR="00F85845" w:rsidRDefault="00000000">
            <w:pPr>
              <w:spacing w:after="0"/>
            </w:pPr>
            <w:r>
              <w:rPr>
                <w:b/>
                <w:color w:val="17324D"/>
                <w:sz w:val="14"/>
              </w:rPr>
              <w:t>User inputs</w:t>
            </w:r>
          </w:p>
        </w:tc>
        <w:tc>
          <w:tcPr>
            <w:tcW w:w="5083" w:type="dxa"/>
            <w:vAlign w:val="center"/>
          </w:tcPr>
          <w:p w14:paraId="6EE5E593" w14:textId="77777777" w:rsidR="00F85845" w:rsidRDefault="00000000">
            <w:pPr>
              <w:spacing w:after="0"/>
            </w:pPr>
            <w:r>
              <w:rPr>
                <w:color w:val="222222"/>
                <w:sz w:val="14"/>
              </w:rPr>
              <w:t>user ID</w:t>
            </w:r>
          </w:p>
        </w:tc>
      </w:tr>
      <w:tr w:rsidR="00F85845" w14:paraId="36C02E61" w14:textId="77777777">
        <w:trPr>
          <w:jc w:val="center"/>
        </w:trPr>
        <w:tc>
          <w:tcPr>
            <w:tcW w:w="5083" w:type="dxa"/>
            <w:shd w:val="clear" w:color="auto" w:fill="EEF3F6"/>
            <w:vAlign w:val="center"/>
          </w:tcPr>
          <w:p w14:paraId="50E9AA85" w14:textId="77777777" w:rsidR="00F85845" w:rsidRDefault="00000000">
            <w:pPr>
              <w:spacing w:after="0"/>
            </w:pPr>
            <w:r>
              <w:rPr>
                <w:b/>
                <w:color w:val="17324D"/>
                <w:sz w:val="14"/>
              </w:rPr>
              <w:t>Backend/API requirements</w:t>
            </w:r>
          </w:p>
        </w:tc>
        <w:tc>
          <w:tcPr>
            <w:tcW w:w="5083" w:type="dxa"/>
            <w:vAlign w:val="center"/>
          </w:tcPr>
          <w:p w14:paraId="2F3F9EE9" w14:textId="77777777" w:rsidR="00F85845" w:rsidRDefault="00000000">
            <w:pPr>
              <w:spacing w:after="0"/>
            </w:pPr>
            <w:r>
              <w:rPr>
                <w:color w:val="222222"/>
                <w:sz w:val="14"/>
              </w:rPr>
              <w:t>POST /blocks; POST /restrictions</w:t>
            </w:r>
          </w:p>
        </w:tc>
      </w:tr>
      <w:tr w:rsidR="00F85845" w14:paraId="08D33A92" w14:textId="77777777">
        <w:trPr>
          <w:jc w:val="center"/>
        </w:trPr>
        <w:tc>
          <w:tcPr>
            <w:tcW w:w="5083" w:type="dxa"/>
            <w:shd w:val="clear" w:color="auto" w:fill="EEF3F6"/>
            <w:vAlign w:val="center"/>
          </w:tcPr>
          <w:p w14:paraId="05C021FF" w14:textId="77777777" w:rsidR="00F85845" w:rsidRDefault="00000000">
            <w:pPr>
              <w:spacing w:after="0"/>
            </w:pPr>
            <w:r>
              <w:rPr>
                <w:b/>
                <w:color w:val="17324D"/>
                <w:sz w:val="14"/>
              </w:rPr>
              <w:t>Data collected</w:t>
            </w:r>
          </w:p>
        </w:tc>
        <w:tc>
          <w:tcPr>
            <w:tcW w:w="5083" w:type="dxa"/>
            <w:vAlign w:val="center"/>
          </w:tcPr>
          <w:p w14:paraId="36E4F68C" w14:textId="77777777" w:rsidR="00F85845" w:rsidRDefault="00000000">
            <w:pPr>
              <w:spacing w:after="0"/>
            </w:pPr>
            <w:r>
              <w:rPr>
                <w:color w:val="222222"/>
                <w:sz w:val="14"/>
              </w:rPr>
              <w:t>block state</w:t>
            </w:r>
          </w:p>
        </w:tc>
      </w:tr>
      <w:tr w:rsidR="00F85845" w14:paraId="09BEF664" w14:textId="77777777">
        <w:trPr>
          <w:jc w:val="center"/>
        </w:trPr>
        <w:tc>
          <w:tcPr>
            <w:tcW w:w="5083" w:type="dxa"/>
            <w:shd w:val="clear" w:color="auto" w:fill="EEF3F6"/>
            <w:vAlign w:val="center"/>
          </w:tcPr>
          <w:p w14:paraId="2A7AA11F" w14:textId="77777777" w:rsidR="00F85845" w:rsidRDefault="00000000">
            <w:pPr>
              <w:spacing w:after="0"/>
            </w:pPr>
            <w:r>
              <w:rPr>
                <w:b/>
                <w:color w:val="17324D"/>
                <w:sz w:val="14"/>
              </w:rPr>
              <w:t>Next possible screens</w:t>
            </w:r>
          </w:p>
        </w:tc>
        <w:tc>
          <w:tcPr>
            <w:tcW w:w="5083" w:type="dxa"/>
            <w:vAlign w:val="center"/>
          </w:tcPr>
          <w:p w14:paraId="3D83F0F0" w14:textId="77777777" w:rsidR="00F85845" w:rsidRDefault="00000000">
            <w:pPr>
              <w:spacing w:after="0"/>
            </w:pPr>
            <w:r>
              <w:rPr>
                <w:color w:val="222222"/>
                <w:sz w:val="14"/>
              </w:rPr>
              <w:t>previous screen / SET-06</w:t>
            </w:r>
          </w:p>
        </w:tc>
      </w:tr>
      <w:tr w:rsidR="00F85845" w14:paraId="18263C06" w14:textId="77777777">
        <w:trPr>
          <w:jc w:val="center"/>
        </w:trPr>
        <w:tc>
          <w:tcPr>
            <w:tcW w:w="5083" w:type="dxa"/>
            <w:shd w:val="clear" w:color="auto" w:fill="EEF3F6"/>
            <w:vAlign w:val="center"/>
          </w:tcPr>
          <w:p w14:paraId="7DFF0D93" w14:textId="77777777" w:rsidR="00F85845" w:rsidRDefault="00000000">
            <w:pPr>
              <w:spacing w:after="0"/>
            </w:pPr>
            <w:r>
              <w:rPr>
                <w:b/>
                <w:color w:val="17324D"/>
                <w:sz w:val="14"/>
              </w:rPr>
              <w:t>Success state</w:t>
            </w:r>
          </w:p>
        </w:tc>
        <w:tc>
          <w:tcPr>
            <w:tcW w:w="5083" w:type="dxa"/>
            <w:vAlign w:val="center"/>
          </w:tcPr>
          <w:p w14:paraId="3CB8C9E5" w14:textId="77777777" w:rsidR="00F85845" w:rsidRDefault="00000000">
            <w:pPr>
              <w:spacing w:after="0"/>
            </w:pPr>
            <w:r>
              <w:rPr>
                <w:color w:val="222222"/>
                <w:sz w:val="14"/>
              </w:rPr>
              <w:t>Contact/discovery removed</w:t>
            </w:r>
          </w:p>
        </w:tc>
      </w:tr>
      <w:tr w:rsidR="00F85845" w14:paraId="2ABC8C33" w14:textId="77777777">
        <w:trPr>
          <w:jc w:val="center"/>
        </w:trPr>
        <w:tc>
          <w:tcPr>
            <w:tcW w:w="5083" w:type="dxa"/>
            <w:shd w:val="clear" w:color="auto" w:fill="EEF3F6"/>
            <w:vAlign w:val="center"/>
          </w:tcPr>
          <w:p w14:paraId="0DD95FE4" w14:textId="77777777" w:rsidR="00F85845" w:rsidRDefault="00000000">
            <w:pPr>
              <w:spacing w:after="0"/>
            </w:pPr>
            <w:r>
              <w:rPr>
                <w:b/>
                <w:color w:val="17324D"/>
                <w:sz w:val="14"/>
              </w:rPr>
              <w:t>Empty state</w:t>
            </w:r>
          </w:p>
        </w:tc>
        <w:tc>
          <w:tcPr>
            <w:tcW w:w="5083" w:type="dxa"/>
            <w:vAlign w:val="center"/>
          </w:tcPr>
          <w:p w14:paraId="674059A9" w14:textId="77777777" w:rsidR="00F85845" w:rsidRDefault="00000000">
            <w:pPr>
              <w:spacing w:after="0"/>
            </w:pPr>
            <w:r>
              <w:rPr>
                <w:color w:val="222222"/>
                <w:sz w:val="14"/>
              </w:rPr>
              <w:t>N/A</w:t>
            </w:r>
          </w:p>
        </w:tc>
      </w:tr>
      <w:tr w:rsidR="00F85845" w14:paraId="4FB451BD" w14:textId="77777777">
        <w:trPr>
          <w:jc w:val="center"/>
        </w:trPr>
        <w:tc>
          <w:tcPr>
            <w:tcW w:w="5083" w:type="dxa"/>
            <w:shd w:val="clear" w:color="auto" w:fill="EEF3F6"/>
            <w:vAlign w:val="center"/>
          </w:tcPr>
          <w:p w14:paraId="1E5B5845" w14:textId="77777777" w:rsidR="00F85845" w:rsidRDefault="00000000">
            <w:pPr>
              <w:spacing w:after="0"/>
            </w:pPr>
            <w:r>
              <w:rPr>
                <w:b/>
                <w:color w:val="17324D"/>
                <w:sz w:val="14"/>
              </w:rPr>
              <w:t>Error state</w:t>
            </w:r>
          </w:p>
        </w:tc>
        <w:tc>
          <w:tcPr>
            <w:tcW w:w="5083" w:type="dxa"/>
            <w:vAlign w:val="center"/>
          </w:tcPr>
          <w:p w14:paraId="31561D71" w14:textId="77777777" w:rsidR="00F85845" w:rsidRDefault="00000000">
            <w:pPr>
              <w:spacing w:after="0"/>
            </w:pPr>
            <w:r>
              <w:rPr>
                <w:color w:val="222222"/>
                <w:sz w:val="14"/>
              </w:rPr>
              <w:t>Action failure</w:t>
            </w:r>
          </w:p>
        </w:tc>
      </w:tr>
      <w:tr w:rsidR="00F85845" w14:paraId="6D0054A5" w14:textId="77777777">
        <w:trPr>
          <w:jc w:val="center"/>
        </w:trPr>
        <w:tc>
          <w:tcPr>
            <w:tcW w:w="5083" w:type="dxa"/>
            <w:shd w:val="clear" w:color="auto" w:fill="EEF3F6"/>
            <w:vAlign w:val="center"/>
          </w:tcPr>
          <w:p w14:paraId="53B0A9C2" w14:textId="77777777" w:rsidR="00F85845" w:rsidRDefault="00000000">
            <w:pPr>
              <w:spacing w:after="0"/>
            </w:pPr>
            <w:r>
              <w:rPr>
                <w:b/>
                <w:color w:val="17324D"/>
                <w:sz w:val="14"/>
              </w:rPr>
              <w:t>Edge cases</w:t>
            </w:r>
          </w:p>
        </w:tc>
        <w:tc>
          <w:tcPr>
            <w:tcW w:w="5083" w:type="dxa"/>
            <w:vAlign w:val="center"/>
          </w:tcPr>
          <w:p w14:paraId="3B6D591C" w14:textId="77777777" w:rsidR="00F85845" w:rsidRDefault="00000000">
            <w:pPr>
              <w:spacing w:after="0"/>
            </w:pPr>
            <w:r>
              <w:rPr>
                <w:color w:val="222222"/>
                <w:sz w:val="14"/>
              </w:rPr>
              <w:t>Mutual community remains with limited visibility</w:t>
            </w:r>
          </w:p>
        </w:tc>
      </w:tr>
      <w:tr w:rsidR="00F85845" w14:paraId="3C45A713" w14:textId="77777777">
        <w:trPr>
          <w:jc w:val="center"/>
        </w:trPr>
        <w:tc>
          <w:tcPr>
            <w:tcW w:w="5083" w:type="dxa"/>
            <w:shd w:val="clear" w:color="auto" w:fill="EEF3F6"/>
            <w:vAlign w:val="center"/>
          </w:tcPr>
          <w:p w14:paraId="40BC371A" w14:textId="77777777" w:rsidR="00F85845" w:rsidRDefault="00000000">
            <w:pPr>
              <w:spacing w:after="0"/>
            </w:pPr>
            <w:r>
              <w:rPr>
                <w:b/>
                <w:color w:val="17324D"/>
                <w:sz w:val="14"/>
              </w:rPr>
              <w:t>Analytics events</w:t>
            </w:r>
          </w:p>
        </w:tc>
        <w:tc>
          <w:tcPr>
            <w:tcW w:w="5083" w:type="dxa"/>
            <w:vAlign w:val="center"/>
          </w:tcPr>
          <w:p w14:paraId="0F9AAF59" w14:textId="77777777" w:rsidR="00F85845" w:rsidRDefault="00000000">
            <w:pPr>
              <w:spacing w:after="0"/>
            </w:pPr>
            <w:r>
              <w:rPr>
                <w:color w:val="222222"/>
                <w:sz w:val="14"/>
              </w:rPr>
              <w:t>user_blocked, user_restricted</w:t>
            </w:r>
          </w:p>
        </w:tc>
      </w:tr>
      <w:tr w:rsidR="00F85845" w14:paraId="1C7EEF6D" w14:textId="77777777">
        <w:trPr>
          <w:jc w:val="center"/>
        </w:trPr>
        <w:tc>
          <w:tcPr>
            <w:tcW w:w="5083" w:type="dxa"/>
            <w:shd w:val="clear" w:color="auto" w:fill="EEF3F6"/>
            <w:vAlign w:val="center"/>
          </w:tcPr>
          <w:p w14:paraId="57275127" w14:textId="77777777" w:rsidR="00F85845" w:rsidRDefault="00000000">
            <w:pPr>
              <w:spacing w:after="0"/>
            </w:pPr>
            <w:r>
              <w:rPr>
                <w:b/>
                <w:color w:val="17324D"/>
                <w:sz w:val="14"/>
              </w:rPr>
              <w:t>MVP / V2 / V3</w:t>
            </w:r>
          </w:p>
        </w:tc>
        <w:tc>
          <w:tcPr>
            <w:tcW w:w="5083" w:type="dxa"/>
            <w:vAlign w:val="center"/>
          </w:tcPr>
          <w:p w14:paraId="1A61296D" w14:textId="77777777" w:rsidR="00F85845" w:rsidRDefault="00000000">
            <w:pPr>
              <w:spacing w:after="0"/>
            </w:pPr>
            <w:r>
              <w:rPr>
                <w:color w:val="222222"/>
                <w:sz w:val="14"/>
              </w:rPr>
              <w:t>MVP</w:t>
            </w:r>
          </w:p>
        </w:tc>
      </w:tr>
    </w:tbl>
    <w:p w14:paraId="4CB3DE3F" w14:textId="77777777" w:rsidR="00F85845" w:rsidRDefault="00F85845">
      <w:pPr>
        <w:spacing w:after="0"/>
      </w:pPr>
    </w:p>
    <w:p w14:paraId="2B61F2D3" w14:textId="77777777" w:rsidR="00F85845" w:rsidRDefault="00000000">
      <w:pPr>
        <w:pStyle w:val="Heading2"/>
      </w:pPr>
      <w:r>
        <w:lastRenderedPageBreak/>
        <w:t>SAFE-05 - Date Safety</w:t>
      </w:r>
    </w:p>
    <w:tbl>
      <w:tblPr>
        <w:tblStyle w:val="TableGrid"/>
        <w:tblW w:w="0" w:type="auto"/>
        <w:jc w:val="center"/>
        <w:tblLook w:val="04A0" w:firstRow="1" w:lastRow="0" w:firstColumn="1" w:lastColumn="0" w:noHBand="0" w:noVBand="1"/>
      </w:tblPr>
      <w:tblGrid>
        <w:gridCol w:w="5083"/>
        <w:gridCol w:w="5083"/>
      </w:tblGrid>
      <w:tr w:rsidR="00F85845" w14:paraId="30CF04E9" w14:textId="77777777">
        <w:trPr>
          <w:jc w:val="center"/>
        </w:trPr>
        <w:tc>
          <w:tcPr>
            <w:tcW w:w="5083" w:type="dxa"/>
            <w:shd w:val="clear" w:color="auto" w:fill="EEF3F6"/>
            <w:vAlign w:val="center"/>
          </w:tcPr>
          <w:p w14:paraId="67AD5D9E" w14:textId="77777777" w:rsidR="00F85845" w:rsidRDefault="00000000">
            <w:pPr>
              <w:spacing w:after="0"/>
            </w:pPr>
            <w:r>
              <w:rPr>
                <w:b/>
                <w:color w:val="17324D"/>
                <w:sz w:val="14"/>
              </w:rPr>
              <w:t>Purpose</w:t>
            </w:r>
          </w:p>
        </w:tc>
        <w:tc>
          <w:tcPr>
            <w:tcW w:w="5083" w:type="dxa"/>
            <w:vAlign w:val="center"/>
          </w:tcPr>
          <w:p w14:paraId="00ED75DB" w14:textId="77777777" w:rsidR="00F85845" w:rsidRDefault="00000000">
            <w:pPr>
              <w:spacing w:after="0"/>
            </w:pPr>
            <w:r>
              <w:rPr>
                <w:color w:val="222222"/>
                <w:sz w:val="14"/>
              </w:rPr>
              <w:t>Support safer offline dating/meetups.</w:t>
            </w:r>
          </w:p>
        </w:tc>
      </w:tr>
      <w:tr w:rsidR="00F85845" w14:paraId="3C9AEAE2" w14:textId="77777777">
        <w:trPr>
          <w:jc w:val="center"/>
        </w:trPr>
        <w:tc>
          <w:tcPr>
            <w:tcW w:w="5083" w:type="dxa"/>
            <w:shd w:val="clear" w:color="auto" w:fill="EEF3F6"/>
            <w:vAlign w:val="center"/>
          </w:tcPr>
          <w:p w14:paraId="10FC3AE3" w14:textId="77777777" w:rsidR="00F85845" w:rsidRDefault="00000000">
            <w:pPr>
              <w:spacing w:after="0"/>
            </w:pPr>
            <w:r>
              <w:rPr>
                <w:b/>
                <w:color w:val="17324D"/>
                <w:sz w:val="14"/>
              </w:rPr>
              <w:t>Who sees it</w:t>
            </w:r>
          </w:p>
        </w:tc>
        <w:tc>
          <w:tcPr>
            <w:tcW w:w="5083" w:type="dxa"/>
            <w:vAlign w:val="center"/>
          </w:tcPr>
          <w:p w14:paraId="376BC615" w14:textId="77777777" w:rsidR="00F85845" w:rsidRDefault="00000000">
            <w:pPr>
              <w:spacing w:after="0"/>
            </w:pPr>
            <w:r>
              <w:rPr>
                <w:color w:val="222222"/>
                <w:sz w:val="14"/>
              </w:rPr>
              <w:t>Dating/event participants</w:t>
            </w:r>
          </w:p>
        </w:tc>
      </w:tr>
      <w:tr w:rsidR="00F85845" w14:paraId="6DFC04E4" w14:textId="77777777">
        <w:trPr>
          <w:jc w:val="center"/>
        </w:trPr>
        <w:tc>
          <w:tcPr>
            <w:tcW w:w="5083" w:type="dxa"/>
            <w:shd w:val="clear" w:color="auto" w:fill="EEF3F6"/>
            <w:vAlign w:val="center"/>
          </w:tcPr>
          <w:p w14:paraId="1E31BAC4" w14:textId="77777777" w:rsidR="00F85845" w:rsidRDefault="00000000">
            <w:pPr>
              <w:spacing w:after="0"/>
            </w:pPr>
            <w:r>
              <w:rPr>
                <w:b/>
                <w:color w:val="17324D"/>
                <w:sz w:val="14"/>
              </w:rPr>
              <w:t>Entry point</w:t>
            </w:r>
          </w:p>
        </w:tc>
        <w:tc>
          <w:tcPr>
            <w:tcW w:w="5083" w:type="dxa"/>
            <w:vAlign w:val="center"/>
          </w:tcPr>
          <w:p w14:paraId="74D6C2CC" w14:textId="77777777" w:rsidR="00F85845" w:rsidRDefault="00000000">
            <w:pPr>
              <w:spacing w:after="0"/>
            </w:pPr>
            <w:r>
              <w:rPr>
                <w:color w:val="222222"/>
                <w:sz w:val="14"/>
              </w:rPr>
              <w:t>EVENT-07 / EVENT-05</w:t>
            </w:r>
          </w:p>
        </w:tc>
      </w:tr>
      <w:tr w:rsidR="00F85845" w14:paraId="0527D50A" w14:textId="77777777">
        <w:trPr>
          <w:jc w:val="center"/>
        </w:trPr>
        <w:tc>
          <w:tcPr>
            <w:tcW w:w="5083" w:type="dxa"/>
            <w:shd w:val="clear" w:color="auto" w:fill="EEF3F6"/>
            <w:vAlign w:val="center"/>
          </w:tcPr>
          <w:p w14:paraId="78549789" w14:textId="77777777" w:rsidR="00F85845" w:rsidRDefault="00000000">
            <w:pPr>
              <w:spacing w:after="0"/>
            </w:pPr>
            <w:r>
              <w:rPr>
                <w:b/>
                <w:color w:val="17324D"/>
                <w:sz w:val="14"/>
              </w:rPr>
              <w:t>UI components</w:t>
            </w:r>
          </w:p>
        </w:tc>
        <w:tc>
          <w:tcPr>
            <w:tcW w:w="5083" w:type="dxa"/>
            <w:vAlign w:val="center"/>
          </w:tcPr>
          <w:p w14:paraId="60465495" w14:textId="77777777" w:rsidR="00F85845" w:rsidRDefault="00000000">
            <w:pPr>
              <w:spacing w:after="0"/>
            </w:pPr>
            <w:r>
              <w:rPr>
                <w:color w:val="222222"/>
                <w:sz w:val="14"/>
              </w:rPr>
              <w:t>Public venue reminder; transport independence; check-in; trusted contact shortcut; report; leave date</w:t>
            </w:r>
          </w:p>
        </w:tc>
      </w:tr>
      <w:tr w:rsidR="00F85845" w14:paraId="49E81457" w14:textId="77777777">
        <w:trPr>
          <w:jc w:val="center"/>
        </w:trPr>
        <w:tc>
          <w:tcPr>
            <w:tcW w:w="5083" w:type="dxa"/>
            <w:shd w:val="clear" w:color="auto" w:fill="EEF3F6"/>
            <w:vAlign w:val="center"/>
          </w:tcPr>
          <w:p w14:paraId="64248C3D" w14:textId="77777777" w:rsidR="00F85845" w:rsidRDefault="00000000">
            <w:pPr>
              <w:spacing w:after="0"/>
            </w:pPr>
            <w:r>
              <w:rPr>
                <w:b/>
                <w:color w:val="17324D"/>
                <w:sz w:val="14"/>
              </w:rPr>
              <w:t>Primary CTA</w:t>
            </w:r>
          </w:p>
        </w:tc>
        <w:tc>
          <w:tcPr>
            <w:tcW w:w="5083" w:type="dxa"/>
            <w:vAlign w:val="center"/>
          </w:tcPr>
          <w:p w14:paraId="6924F56C" w14:textId="77777777" w:rsidR="00F85845" w:rsidRDefault="00000000">
            <w:pPr>
              <w:spacing w:after="0"/>
            </w:pPr>
            <w:r>
              <w:rPr>
                <w:color w:val="222222"/>
                <w:sz w:val="14"/>
              </w:rPr>
              <w:t>Start safety plan</w:t>
            </w:r>
          </w:p>
        </w:tc>
      </w:tr>
      <w:tr w:rsidR="00F85845" w14:paraId="051431C1" w14:textId="77777777">
        <w:trPr>
          <w:jc w:val="center"/>
        </w:trPr>
        <w:tc>
          <w:tcPr>
            <w:tcW w:w="5083" w:type="dxa"/>
            <w:shd w:val="clear" w:color="auto" w:fill="EEF3F6"/>
            <w:vAlign w:val="center"/>
          </w:tcPr>
          <w:p w14:paraId="67611ADB" w14:textId="77777777" w:rsidR="00F85845" w:rsidRDefault="00000000">
            <w:pPr>
              <w:spacing w:after="0"/>
            </w:pPr>
            <w:r>
              <w:rPr>
                <w:b/>
                <w:color w:val="17324D"/>
                <w:sz w:val="14"/>
              </w:rPr>
              <w:t>Secondary actions</w:t>
            </w:r>
          </w:p>
        </w:tc>
        <w:tc>
          <w:tcPr>
            <w:tcW w:w="5083" w:type="dxa"/>
            <w:vAlign w:val="center"/>
          </w:tcPr>
          <w:p w14:paraId="135027D1" w14:textId="77777777" w:rsidR="00F85845" w:rsidRDefault="00000000">
            <w:pPr>
              <w:spacing w:after="0"/>
            </w:pPr>
            <w:r>
              <w:rPr>
                <w:color w:val="222222"/>
                <w:sz w:val="14"/>
              </w:rPr>
              <w:t>Skip optional reminders</w:t>
            </w:r>
          </w:p>
        </w:tc>
      </w:tr>
      <w:tr w:rsidR="00F85845" w14:paraId="29A54957" w14:textId="77777777">
        <w:trPr>
          <w:jc w:val="center"/>
        </w:trPr>
        <w:tc>
          <w:tcPr>
            <w:tcW w:w="5083" w:type="dxa"/>
            <w:shd w:val="clear" w:color="auto" w:fill="EEF3F6"/>
            <w:vAlign w:val="center"/>
          </w:tcPr>
          <w:p w14:paraId="72C56EC2" w14:textId="77777777" w:rsidR="00F85845" w:rsidRDefault="00000000">
            <w:pPr>
              <w:spacing w:after="0"/>
            </w:pPr>
            <w:r>
              <w:rPr>
                <w:b/>
                <w:color w:val="17324D"/>
                <w:sz w:val="14"/>
              </w:rPr>
              <w:t>User inputs</w:t>
            </w:r>
          </w:p>
        </w:tc>
        <w:tc>
          <w:tcPr>
            <w:tcW w:w="5083" w:type="dxa"/>
            <w:vAlign w:val="center"/>
          </w:tcPr>
          <w:p w14:paraId="1B370AC8" w14:textId="77777777" w:rsidR="00F85845" w:rsidRDefault="00000000">
            <w:pPr>
              <w:spacing w:after="0"/>
            </w:pPr>
            <w:r>
              <w:rPr>
                <w:color w:val="222222"/>
                <w:sz w:val="14"/>
              </w:rPr>
              <w:t>safety plan settings</w:t>
            </w:r>
          </w:p>
        </w:tc>
      </w:tr>
      <w:tr w:rsidR="00F85845" w14:paraId="76644549" w14:textId="77777777">
        <w:trPr>
          <w:jc w:val="center"/>
        </w:trPr>
        <w:tc>
          <w:tcPr>
            <w:tcW w:w="5083" w:type="dxa"/>
            <w:shd w:val="clear" w:color="auto" w:fill="EEF3F6"/>
            <w:vAlign w:val="center"/>
          </w:tcPr>
          <w:p w14:paraId="44FB484D" w14:textId="77777777" w:rsidR="00F85845" w:rsidRDefault="00000000">
            <w:pPr>
              <w:spacing w:after="0"/>
            </w:pPr>
            <w:r>
              <w:rPr>
                <w:b/>
                <w:color w:val="17324D"/>
                <w:sz w:val="14"/>
              </w:rPr>
              <w:t>Backend/API requirements</w:t>
            </w:r>
          </w:p>
        </w:tc>
        <w:tc>
          <w:tcPr>
            <w:tcW w:w="5083" w:type="dxa"/>
            <w:vAlign w:val="center"/>
          </w:tcPr>
          <w:p w14:paraId="77118690" w14:textId="77777777" w:rsidR="00F85845" w:rsidRDefault="00000000">
            <w:pPr>
              <w:spacing w:after="0"/>
            </w:pPr>
            <w:r>
              <w:rPr>
                <w:color w:val="222222"/>
                <w:sz w:val="14"/>
              </w:rPr>
              <w:t>POST /dates/{id}/safety-plan</w:t>
            </w:r>
          </w:p>
        </w:tc>
      </w:tr>
      <w:tr w:rsidR="00F85845" w14:paraId="76F01FA0" w14:textId="77777777">
        <w:trPr>
          <w:jc w:val="center"/>
        </w:trPr>
        <w:tc>
          <w:tcPr>
            <w:tcW w:w="5083" w:type="dxa"/>
            <w:shd w:val="clear" w:color="auto" w:fill="EEF3F6"/>
            <w:vAlign w:val="center"/>
          </w:tcPr>
          <w:p w14:paraId="7FC2EED6" w14:textId="77777777" w:rsidR="00F85845" w:rsidRDefault="00000000">
            <w:pPr>
              <w:spacing w:after="0"/>
            </w:pPr>
            <w:r>
              <w:rPr>
                <w:b/>
                <w:color w:val="17324D"/>
                <w:sz w:val="14"/>
              </w:rPr>
              <w:t>Data collected</w:t>
            </w:r>
          </w:p>
        </w:tc>
        <w:tc>
          <w:tcPr>
            <w:tcW w:w="5083" w:type="dxa"/>
            <w:vAlign w:val="center"/>
          </w:tcPr>
          <w:p w14:paraId="7451888B" w14:textId="77777777" w:rsidR="00F85845" w:rsidRDefault="00000000">
            <w:pPr>
              <w:spacing w:after="0"/>
            </w:pPr>
            <w:r>
              <w:rPr>
                <w:color w:val="222222"/>
                <w:sz w:val="14"/>
              </w:rPr>
              <w:t>safety plan record, optional trusted contact</w:t>
            </w:r>
          </w:p>
        </w:tc>
      </w:tr>
      <w:tr w:rsidR="00F85845" w14:paraId="3272FE43" w14:textId="77777777">
        <w:trPr>
          <w:jc w:val="center"/>
        </w:trPr>
        <w:tc>
          <w:tcPr>
            <w:tcW w:w="5083" w:type="dxa"/>
            <w:shd w:val="clear" w:color="auto" w:fill="EEF3F6"/>
            <w:vAlign w:val="center"/>
          </w:tcPr>
          <w:p w14:paraId="74FA22F3" w14:textId="77777777" w:rsidR="00F85845" w:rsidRDefault="00000000">
            <w:pPr>
              <w:spacing w:after="0"/>
            </w:pPr>
            <w:r>
              <w:rPr>
                <w:b/>
                <w:color w:val="17324D"/>
                <w:sz w:val="14"/>
              </w:rPr>
              <w:t>Next possible screens</w:t>
            </w:r>
          </w:p>
        </w:tc>
        <w:tc>
          <w:tcPr>
            <w:tcW w:w="5083" w:type="dxa"/>
            <w:vAlign w:val="center"/>
          </w:tcPr>
          <w:p w14:paraId="3B1BBEC9" w14:textId="77777777" w:rsidR="00F85845" w:rsidRDefault="00000000">
            <w:pPr>
              <w:spacing w:after="0"/>
            </w:pPr>
            <w:r>
              <w:rPr>
                <w:color w:val="222222"/>
                <w:sz w:val="14"/>
              </w:rPr>
              <w:t>EVENT-05 / SAFE-06</w:t>
            </w:r>
          </w:p>
        </w:tc>
      </w:tr>
      <w:tr w:rsidR="00F85845" w14:paraId="6E799446" w14:textId="77777777">
        <w:trPr>
          <w:jc w:val="center"/>
        </w:trPr>
        <w:tc>
          <w:tcPr>
            <w:tcW w:w="5083" w:type="dxa"/>
            <w:shd w:val="clear" w:color="auto" w:fill="EEF3F6"/>
            <w:vAlign w:val="center"/>
          </w:tcPr>
          <w:p w14:paraId="009110A2" w14:textId="77777777" w:rsidR="00F85845" w:rsidRDefault="00000000">
            <w:pPr>
              <w:spacing w:after="0"/>
            </w:pPr>
            <w:r>
              <w:rPr>
                <w:b/>
                <w:color w:val="17324D"/>
                <w:sz w:val="14"/>
              </w:rPr>
              <w:t>Success state</w:t>
            </w:r>
          </w:p>
        </w:tc>
        <w:tc>
          <w:tcPr>
            <w:tcW w:w="5083" w:type="dxa"/>
            <w:vAlign w:val="center"/>
          </w:tcPr>
          <w:p w14:paraId="5837C47B" w14:textId="77777777" w:rsidR="00F85845" w:rsidRDefault="00000000">
            <w:pPr>
              <w:spacing w:after="0"/>
            </w:pPr>
            <w:r>
              <w:rPr>
                <w:color w:val="222222"/>
                <w:sz w:val="14"/>
              </w:rPr>
              <w:t>Safety plan saved</w:t>
            </w:r>
          </w:p>
        </w:tc>
      </w:tr>
      <w:tr w:rsidR="00F85845" w14:paraId="4FDBF3C4" w14:textId="77777777">
        <w:trPr>
          <w:jc w:val="center"/>
        </w:trPr>
        <w:tc>
          <w:tcPr>
            <w:tcW w:w="5083" w:type="dxa"/>
            <w:shd w:val="clear" w:color="auto" w:fill="EEF3F6"/>
            <w:vAlign w:val="center"/>
          </w:tcPr>
          <w:p w14:paraId="493A34D2" w14:textId="77777777" w:rsidR="00F85845" w:rsidRDefault="00000000">
            <w:pPr>
              <w:spacing w:after="0"/>
            </w:pPr>
            <w:r>
              <w:rPr>
                <w:b/>
                <w:color w:val="17324D"/>
                <w:sz w:val="14"/>
              </w:rPr>
              <w:t>Empty state</w:t>
            </w:r>
          </w:p>
        </w:tc>
        <w:tc>
          <w:tcPr>
            <w:tcW w:w="5083" w:type="dxa"/>
            <w:vAlign w:val="center"/>
          </w:tcPr>
          <w:p w14:paraId="59092BA3" w14:textId="77777777" w:rsidR="00F85845" w:rsidRDefault="00000000">
            <w:pPr>
              <w:spacing w:after="0"/>
            </w:pPr>
            <w:r>
              <w:rPr>
                <w:color w:val="222222"/>
                <w:sz w:val="14"/>
              </w:rPr>
              <w:t>User declines optional tools -&gt; continue</w:t>
            </w:r>
          </w:p>
        </w:tc>
      </w:tr>
      <w:tr w:rsidR="00F85845" w14:paraId="524AFEFB" w14:textId="77777777">
        <w:trPr>
          <w:jc w:val="center"/>
        </w:trPr>
        <w:tc>
          <w:tcPr>
            <w:tcW w:w="5083" w:type="dxa"/>
            <w:shd w:val="clear" w:color="auto" w:fill="EEF3F6"/>
            <w:vAlign w:val="center"/>
          </w:tcPr>
          <w:p w14:paraId="44238117" w14:textId="77777777" w:rsidR="00F85845" w:rsidRDefault="00000000">
            <w:pPr>
              <w:spacing w:after="0"/>
            </w:pPr>
            <w:r>
              <w:rPr>
                <w:b/>
                <w:color w:val="17324D"/>
                <w:sz w:val="14"/>
              </w:rPr>
              <w:t>Error state</w:t>
            </w:r>
          </w:p>
        </w:tc>
        <w:tc>
          <w:tcPr>
            <w:tcW w:w="5083" w:type="dxa"/>
            <w:vAlign w:val="center"/>
          </w:tcPr>
          <w:p w14:paraId="211C35DC" w14:textId="77777777" w:rsidR="00F85845" w:rsidRDefault="00000000">
            <w:pPr>
              <w:spacing w:after="0"/>
            </w:pPr>
            <w:r>
              <w:rPr>
                <w:color w:val="222222"/>
                <w:sz w:val="14"/>
              </w:rPr>
              <w:t>Network failure -&gt; local fallback</w:t>
            </w:r>
          </w:p>
        </w:tc>
      </w:tr>
      <w:tr w:rsidR="00F85845" w14:paraId="4C533BE1" w14:textId="77777777">
        <w:trPr>
          <w:jc w:val="center"/>
        </w:trPr>
        <w:tc>
          <w:tcPr>
            <w:tcW w:w="5083" w:type="dxa"/>
            <w:shd w:val="clear" w:color="auto" w:fill="EEF3F6"/>
            <w:vAlign w:val="center"/>
          </w:tcPr>
          <w:p w14:paraId="2224B6A8" w14:textId="77777777" w:rsidR="00F85845" w:rsidRDefault="00000000">
            <w:pPr>
              <w:spacing w:after="0"/>
            </w:pPr>
            <w:r>
              <w:rPr>
                <w:b/>
                <w:color w:val="17324D"/>
                <w:sz w:val="14"/>
              </w:rPr>
              <w:t>Edge cases</w:t>
            </w:r>
          </w:p>
        </w:tc>
        <w:tc>
          <w:tcPr>
            <w:tcW w:w="5083" w:type="dxa"/>
            <w:vAlign w:val="center"/>
          </w:tcPr>
          <w:p w14:paraId="75800BD7" w14:textId="77777777" w:rsidR="00F85845" w:rsidRDefault="00000000">
            <w:pPr>
              <w:spacing w:after="0"/>
            </w:pPr>
            <w:r>
              <w:rPr>
                <w:color w:val="222222"/>
                <w:sz w:val="14"/>
              </w:rPr>
              <w:t>Emergency situation</w:t>
            </w:r>
          </w:p>
        </w:tc>
      </w:tr>
      <w:tr w:rsidR="00F85845" w14:paraId="6A4F2482" w14:textId="77777777">
        <w:trPr>
          <w:jc w:val="center"/>
        </w:trPr>
        <w:tc>
          <w:tcPr>
            <w:tcW w:w="5083" w:type="dxa"/>
            <w:shd w:val="clear" w:color="auto" w:fill="EEF3F6"/>
            <w:vAlign w:val="center"/>
          </w:tcPr>
          <w:p w14:paraId="302CFB7C" w14:textId="77777777" w:rsidR="00F85845" w:rsidRDefault="00000000">
            <w:pPr>
              <w:spacing w:after="0"/>
            </w:pPr>
            <w:r>
              <w:rPr>
                <w:b/>
                <w:color w:val="17324D"/>
                <w:sz w:val="14"/>
              </w:rPr>
              <w:t>Analytics events</w:t>
            </w:r>
          </w:p>
        </w:tc>
        <w:tc>
          <w:tcPr>
            <w:tcW w:w="5083" w:type="dxa"/>
            <w:vAlign w:val="center"/>
          </w:tcPr>
          <w:p w14:paraId="48B8883B" w14:textId="77777777" w:rsidR="00F85845" w:rsidRDefault="00000000">
            <w:pPr>
              <w:spacing w:after="0"/>
            </w:pPr>
            <w:r>
              <w:rPr>
                <w:color w:val="222222"/>
                <w:sz w:val="14"/>
              </w:rPr>
              <w:t>date_safety_opened, safety_plan_saved</w:t>
            </w:r>
          </w:p>
        </w:tc>
      </w:tr>
      <w:tr w:rsidR="00F85845" w14:paraId="40E06875" w14:textId="77777777">
        <w:trPr>
          <w:jc w:val="center"/>
        </w:trPr>
        <w:tc>
          <w:tcPr>
            <w:tcW w:w="5083" w:type="dxa"/>
            <w:shd w:val="clear" w:color="auto" w:fill="EEF3F6"/>
            <w:vAlign w:val="center"/>
          </w:tcPr>
          <w:p w14:paraId="793890B3" w14:textId="77777777" w:rsidR="00F85845" w:rsidRDefault="00000000">
            <w:pPr>
              <w:spacing w:after="0"/>
            </w:pPr>
            <w:r>
              <w:rPr>
                <w:b/>
                <w:color w:val="17324D"/>
                <w:sz w:val="14"/>
              </w:rPr>
              <w:t>MVP / V2 / V3</w:t>
            </w:r>
          </w:p>
        </w:tc>
        <w:tc>
          <w:tcPr>
            <w:tcW w:w="5083" w:type="dxa"/>
            <w:vAlign w:val="center"/>
          </w:tcPr>
          <w:p w14:paraId="0A141E70" w14:textId="77777777" w:rsidR="00F85845" w:rsidRDefault="00000000">
            <w:pPr>
              <w:spacing w:after="0"/>
            </w:pPr>
            <w:r>
              <w:rPr>
                <w:color w:val="222222"/>
                <w:sz w:val="14"/>
              </w:rPr>
              <w:t>MVP</w:t>
            </w:r>
          </w:p>
        </w:tc>
      </w:tr>
    </w:tbl>
    <w:p w14:paraId="7C142C10" w14:textId="77777777" w:rsidR="00F85845" w:rsidRDefault="00F85845">
      <w:pPr>
        <w:spacing w:after="0"/>
      </w:pPr>
    </w:p>
    <w:p w14:paraId="2CEB60AB" w14:textId="77777777" w:rsidR="00F85845" w:rsidRDefault="00000000">
      <w:pPr>
        <w:pStyle w:val="Heading2"/>
      </w:pPr>
      <w:r>
        <w:t>SAFE-06 - Trusted Contact Setup</w:t>
      </w:r>
    </w:p>
    <w:tbl>
      <w:tblPr>
        <w:tblStyle w:val="TableGrid"/>
        <w:tblW w:w="0" w:type="auto"/>
        <w:jc w:val="center"/>
        <w:tblLook w:val="04A0" w:firstRow="1" w:lastRow="0" w:firstColumn="1" w:lastColumn="0" w:noHBand="0" w:noVBand="1"/>
      </w:tblPr>
      <w:tblGrid>
        <w:gridCol w:w="5083"/>
        <w:gridCol w:w="5083"/>
      </w:tblGrid>
      <w:tr w:rsidR="00F85845" w14:paraId="478E0BEB" w14:textId="77777777">
        <w:trPr>
          <w:jc w:val="center"/>
        </w:trPr>
        <w:tc>
          <w:tcPr>
            <w:tcW w:w="5083" w:type="dxa"/>
            <w:shd w:val="clear" w:color="auto" w:fill="EEF3F6"/>
            <w:vAlign w:val="center"/>
          </w:tcPr>
          <w:p w14:paraId="5CE84787" w14:textId="77777777" w:rsidR="00F85845" w:rsidRDefault="00000000">
            <w:pPr>
              <w:spacing w:after="0"/>
            </w:pPr>
            <w:r>
              <w:rPr>
                <w:b/>
                <w:color w:val="17324D"/>
                <w:sz w:val="14"/>
              </w:rPr>
              <w:t>Purpose</w:t>
            </w:r>
          </w:p>
        </w:tc>
        <w:tc>
          <w:tcPr>
            <w:tcW w:w="5083" w:type="dxa"/>
            <w:vAlign w:val="center"/>
          </w:tcPr>
          <w:p w14:paraId="560CE3DA" w14:textId="77777777" w:rsidR="00F85845" w:rsidRDefault="00000000">
            <w:pPr>
              <w:spacing w:after="0"/>
            </w:pPr>
            <w:r>
              <w:rPr>
                <w:color w:val="222222"/>
                <w:sz w:val="14"/>
              </w:rPr>
              <w:t>Allow optional user-controlled notification to a chosen contact for an offline experience.</w:t>
            </w:r>
          </w:p>
        </w:tc>
      </w:tr>
      <w:tr w:rsidR="00F85845" w14:paraId="0B779AC4" w14:textId="77777777">
        <w:trPr>
          <w:jc w:val="center"/>
        </w:trPr>
        <w:tc>
          <w:tcPr>
            <w:tcW w:w="5083" w:type="dxa"/>
            <w:shd w:val="clear" w:color="auto" w:fill="EEF3F6"/>
            <w:vAlign w:val="center"/>
          </w:tcPr>
          <w:p w14:paraId="2F6C1B87" w14:textId="77777777" w:rsidR="00F85845" w:rsidRDefault="00000000">
            <w:pPr>
              <w:spacing w:after="0"/>
            </w:pPr>
            <w:r>
              <w:rPr>
                <w:b/>
                <w:color w:val="17324D"/>
                <w:sz w:val="14"/>
              </w:rPr>
              <w:t>Who sees it</w:t>
            </w:r>
          </w:p>
        </w:tc>
        <w:tc>
          <w:tcPr>
            <w:tcW w:w="5083" w:type="dxa"/>
            <w:vAlign w:val="center"/>
          </w:tcPr>
          <w:p w14:paraId="6168C5C2" w14:textId="77777777" w:rsidR="00F85845" w:rsidRDefault="00000000">
            <w:pPr>
              <w:spacing w:after="0"/>
            </w:pPr>
            <w:r>
              <w:rPr>
                <w:color w:val="222222"/>
                <w:sz w:val="14"/>
              </w:rPr>
              <w:t>Users choosing feature</w:t>
            </w:r>
          </w:p>
        </w:tc>
      </w:tr>
      <w:tr w:rsidR="00F85845" w14:paraId="0F5415DF" w14:textId="77777777">
        <w:trPr>
          <w:jc w:val="center"/>
        </w:trPr>
        <w:tc>
          <w:tcPr>
            <w:tcW w:w="5083" w:type="dxa"/>
            <w:shd w:val="clear" w:color="auto" w:fill="EEF3F6"/>
            <w:vAlign w:val="center"/>
          </w:tcPr>
          <w:p w14:paraId="06790B47" w14:textId="77777777" w:rsidR="00F85845" w:rsidRDefault="00000000">
            <w:pPr>
              <w:spacing w:after="0"/>
            </w:pPr>
            <w:r>
              <w:rPr>
                <w:b/>
                <w:color w:val="17324D"/>
                <w:sz w:val="14"/>
              </w:rPr>
              <w:t>Entry point</w:t>
            </w:r>
          </w:p>
        </w:tc>
        <w:tc>
          <w:tcPr>
            <w:tcW w:w="5083" w:type="dxa"/>
            <w:vAlign w:val="center"/>
          </w:tcPr>
          <w:p w14:paraId="6CB24D80" w14:textId="77777777" w:rsidR="00F85845" w:rsidRDefault="00000000">
            <w:pPr>
              <w:spacing w:after="0"/>
            </w:pPr>
            <w:r>
              <w:rPr>
                <w:color w:val="222222"/>
                <w:sz w:val="14"/>
              </w:rPr>
              <w:t>SAFE-05 / Settings</w:t>
            </w:r>
          </w:p>
        </w:tc>
      </w:tr>
      <w:tr w:rsidR="00F85845" w14:paraId="68867BBF" w14:textId="77777777">
        <w:trPr>
          <w:jc w:val="center"/>
        </w:trPr>
        <w:tc>
          <w:tcPr>
            <w:tcW w:w="5083" w:type="dxa"/>
            <w:shd w:val="clear" w:color="auto" w:fill="EEF3F6"/>
            <w:vAlign w:val="center"/>
          </w:tcPr>
          <w:p w14:paraId="27D7D4EB" w14:textId="77777777" w:rsidR="00F85845" w:rsidRDefault="00000000">
            <w:pPr>
              <w:spacing w:after="0"/>
            </w:pPr>
            <w:r>
              <w:rPr>
                <w:b/>
                <w:color w:val="17324D"/>
                <w:sz w:val="14"/>
              </w:rPr>
              <w:t>UI components</w:t>
            </w:r>
          </w:p>
        </w:tc>
        <w:tc>
          <w:tcPr>
            <w:tcW w:w="5083" w:type="dxa"/>
            <w:vAlign w:val="center"/>
          </w:tcPr>
          <w:p w14:paraId="1E100B19" w14:textId="77777777" w:rsidR="00F85845" w:rsidRDefault="00000000">
            <w:pPr>
              <w:spacing w:after="0"/>
            </w:pPr>
            <w:r>
              <w:rPr>
                <w:color w:val="222222"/>
                <w:sz w:val="14"/>
              </w:rPr>
              <w:t>Contact selection, consent, what is shared, expiry</w:t>
            </w:r>
          </w:p>
        </w:tc>
      </w:tr>
      <w:tr w:rsidR="00F85845" w14:paraId="76ECC6F7" w14:textId="77777777">
        <w:trPr>
          <w:jc w:val="center"/>
        </w:trPr>
        <w:tc>
          <w:tcPr>
            <w:tcW w:w="5083" w:type="dxa"/>
            <w:shd w:val="clear" w:color="auto" w:fill="EEF3F6"/>
            <w:vAlign w:val="center"/>
          </w:tcPr>
          <w:p w14:paraId="0A463B09" w14:textId="77777777" w:rsidR="00F85845" w:rsidRDefault="00000000">
            <w:pPr>
              <w:spacing w:after="0"/>
            </w:pPr>
            <w:r>
              <w:rPr>
                <w:b/>
                <w:color w:val="17324D"/>
                <w:sz w:val="14"/>
              </w:rPr>
              <w:t>Primary CTA</w:t>
            </w:r>
          </w:p>
        </w:tc>
        <w:tc>
          <w:tcPr>
            <w:tcW w:w="5083" w:type="dxa"/>
            <w:vAlign w:val="center"/>
          </w:tcPr>
          <w:p w14:paraId="43538A48" w14:textId="77777777" w:rsidR="00F85845" w:rsidRDefault="00000000">
            <w:pPr>
              <w:spacing w:after="0"/>
            </w:pPr>
            <w:r>
              <w:rPr>
                <w:color w:val="222222"/>
                <w:sz w:val="14"/>
              </w:rPr>
              <w:t>Save trusted contact</w:t>
            </w:r>
          </w:p>
        </w:tc>
      </w:tr>
      <w:tr w:rsidR="00F85845" w14:paraId="738C4429" w14:textId="77777777">
        <w:trPr>
          <w:jc w:val="center"/>
        </w:trPr>
        <w:tc>
          <w:tcPr>
            <w:tcW w:w="5083" w:type="dxa"/>
            <w:shd w:val="clear" w:color="auto" w:fill="EEF3F6"/>
            <w:vAlign w:val="center"/>
          </w:tcPr>
          <w:p w14:paraId="7499F7A0" w14:textId="77777777" w:rsidR="00F85845" w:rsidRDefault="00000000">
            <w:pPr>
              <w:spacing w:after="0"/>
            </w:pPr>
            <w:r>
              <w:rPr>
                <w:b/>
                <w:color w:val="17324D"/>
                <w:sz w:val="14"/>
              </w:rPr>
              <w:t>Secondary actions</w:t>
            </w:r>
          </w:p>
        </w:tc>
        <w:tc>
          <w:tcPr>
            <w:tcW w:w="5083" w:type="dxa"/>
            <w:vAlign w:val="center"/>
          </w:tcPr>
          <w:p w14:paraId="51BDA5BE" w14:textId="77777777" w:rsidR="00F85845" w:rsidRDefault="00000000">
            <w:pPr>
              <w:spacing w:after="0"/>
            </w:pPr>
            <w:r>
              <w:rPr>
                <w:color w:val="222222"/>
                <w:sz w:val="14"/>
              </w:rPr>
              <w:t>Skip</w:t>
            </w:r>
          </w:p>
        </w:tc>
      </w:tr>
      <w:tr w:rsidR="00F85845" w14:paraId="054D3779" w14:textId="77777777">
        <w:trPr>
          <w:jc w:val="center"/>
        </w:trPr>
        <w:tc>
          <w:tcPr>
            <w:tcW w:w="5083" w:type="dxa"/>
            <w:shd w:val="clear" w:color="auto" w:fill="EEF3F6"/>
            <w:vAlign w:val="center"/>
          </w:tcPr>
          <w:p w14:paraId="671FC670" w14:textId="77777777" w:rsidR="00F85845" w:rsidRDefault="00000000">
            <w:pPr>
              <w:spacing w:after="0"/>
            </w:pPr>
            <w:r>
              <w:rPr>
                <w:b/>
                <w:color w:val="17324D"/>
                <w:sz w:val="14"/>
              </w:rPr>
              <w:t>User inputs</w:t>
            </w:r>
          </w:p>
        </w:tc>
        <w:tc>
          <w:tcPr>
            <w:tcW w:w="5083" w:type="dxa"/>
            <w:vAlign w:val="center"/>
          </w:tcPr>
          <w:p w14:paraId="490CA61B" w14:textId="77777777" w:rsidR="00F85845" w:rsidRDefault="00000000">
            <w:pPr>
              <w:spacing w:after="0"/>
            </w:pPr>
            <w:r>
              <w:rPr>
                <w:color w:val="222222"/>
                <w:sz w:val="14"/>
              </w:rPr>
              <w:t>contact, event/date, expiry</w:t>
            </w:r>
          </w:p>
        </w:tc>
      </w:tr>
      <w:tr w:rsidR="00F85845" w14:paraId="430EE82F" w14:textId="77777777">
        <w:trPr>
          <w:jc w:val="center"/>
        </w:trPr>
        <w:tc>
          <w:tcPr>
            <w:tcW w:w="5083" w:type="dxa"/>
            <w:shd w:val="clear" w:color="auto" w:fill="EEF3F6"/>
            <w:vAlign w:val="center"/>
          </w:tcPr>
          <w:p w14:paraId="7E55D261" w14:textId="77777777" w:rsidR="00F85845" w:rsidRDefault="00000000">
            <w:pPr>
              <w:spacing w:after="0"/>
            </w:pPr>
            <w:r>
              <w:rPr>
                <w:b/>
                <w:color w:val="17324D"/>
                <w:sz w:val="14"/>
              </w:rPr>
              <w:t>Backend/API requirements</w:t>
            </w:r>
          </w:p>
        </w:tc>
        <w:tc>
          <w:tcPr>
            <w:tcW w:w="5083" w:type="dxa"/>
            <w:vAlign w:val="center"/>
          </w:tcPr>
          <w:p w14:paraId="3D74C0A2" w14:textId="77777777" w:rsidR="00F85845" w:rsidRDefault="00000000">
            <w:pPr>
              <w:spacing w:after="0"/>
            </w:pPr>
            <w:r>
              <w:rPr>
                <w:color w:val="222222"/>
                <w:sz w:val="14"/>
              </w:rPr>
              <w:t>POST /trusted-contacts</w:t>
            </w:r>
          </w:p>
        </w:tc>
      </w:tr>
      <w:tr w:rsidR="00F85845" w14:paraId="0CB43B56" w14:textId="77777777">
        <w:trPr>
          <w:jc w:val="center"/>
        </w:trPr>
        <w:tc>
          <w:tcPr>
            <w:tcW w:w="5083" w:type="dxa"/>
            <w:shd w:val="clear" w:color="auto" w:fill="EEF3F6"/>
            <w:vAlign w:val="center"/>
          </w:tcPr>
          <w:p w14:paraId="2DEE2B0B" w14:textId="77777777" w:rsidR="00F85845" w:rsidRDefault="00000000">
            <w:pPr>
              <w:spacing w:after="0"/>
            </w:pPr>
            <w:r>
              <w:rPr>
                <w:b/>
                <w:color w:val="17324D"/>
                <w:sz w:val="14"/>
              </w:rPr>
              <w:t>Data collected</w:t>
            </w:r>
          </w:p>
        </w:tc>
        <w:tc>
          <w:tcPr>
            <w:tcW w:w="5083" w:type="dxa"/>
            <w:vAlign w:val="center"/>
          </w:tcPr>
          <w:p w14:paraId="24F601EA" w14:textId="77777777" w:rsidR="00F85845" w:rsidRDefault="00000000">
            <w:pPr>
              <w:spacing w:after="0"/>
            </w:pPr>
            <w:r>
              <w:rPr>
                <w:color w:val="222222"/>
                <w:sz w:val="14"/>
              </w:rPr>
              <w:t>encrypted contact reference, consent log</w:t>
            </w:r>
          </w:p>
        </w:tc>
      </w:tr>
      <w:tr w:rsidR="00F85845" w14:paraId="2AE6D921" w14:textId="77777777">
        <w:trPr>
          <w:jc w:val="center"/>
        </w:trPr>
        <w:tc>
          <w:tcPr>
            <w:tcW w:w="5083" w:type="dxa"/>
            <w:shd w:val="clear" w:color="auto" w:fill="EEF3F6"/>
            <w:vAlign w:val="center"/>
          </w:tcPr>
          <w:p w14:paraId="79551719" w14:textId="77777777" w:rsidR="00F85845" w:rsidRDefault="00000000">
            <w:pPr>
              <w:spacing w:after="0"/>
            </w:pPr>
            <w:r>
              <w:rPr>
                <w:b/>
                <w:color w:val="17324D"/>
                <w:sz w:val="14"/>
              </w:rPr>
              <w:t>Next possible screens</w:t>
            </w:r>
          </w:p>
        </w:tc>
        <w:tc>
          <w:tcPr>
            <w:tcW w:w="5083" w:type="dxa"/>
            <w:vAlign w:val="center"/>
          </w:tcPr>
          <w:p w14:paraId="50641783" w14:textId="77777777" w:rsidR="00F85845" w:rsidRDefault="00000000">
            <w:pPr>
              <w:spacing w:after="0"/>
            </w:pPr>
            <w:r>
              <w:rPr>
                <w:color w:val="222222"/>
                <w:sz w:val="14"/>
              </w:rPr>
              <w:t>SAFE-05</w:t>
            </w:r>
          </w:p>
        </w:tc>
      </w:tr>
      <w:tr w:rsidR="00F85845" w14:paraId="5F9AA31F" w14:textId="77777777">
        <w:trPr>
          <w:jc w:val="center"/>
        </w:trPr>
        <w:tc>
          <w:tcPr>
            <w:tcW w:w="5083" w:type="dxa"/>
            <w:shd w:val="clear" w:color="auto" w:fill="EEF3F6"/>
            <w:vAlign w:val="center"/>
          </w:tcPr>
          <w:p w14:paraId="752486F9" w14:textId="77777777" w:rsidR="00F85845" w:rsidRDefault="00000000">
            <w:pPr>
              <w:spacing w:after="0"/>
            </w:pPr>
            <w:r>
              <w:rPr>
                <w:b/>
                <w:color w:val="17324D"/>
                <w:sz w:val="14"/>
              </w:rPr>
              <w:t>Success state</w:t>
            </w:r>
          </w:p>
        </w:tc>
        <w:tc>
          <w:tcPr>
            <w:tcW w:w="5083" w:type="dxa"/>
            <w:vAlign w:val="center"/>
          </w:tcPr>
          <w:p w14:paraId="155B034F" w14:textId="77777777" w:rsidR="00F85845" w:rsidRDefault="00000000">
            <w:pPr>
              <w:spacing w:after="0"/>
            </w:pPr>
            <w:r>
              <w:rPr>
                <w:color w:val="222222"/>
                <w:sz w:val="14"/>
              </w:rPr>
              <w:t>Trusted contact configured</w:t>
            </w:r>
          </w:p>
        </w:tc>
      </w:tr>
      <w:tr w:rsidR="00F85845" w14:paraId="4BF4AEC0" w14:textId="77777777">
        <w:trPr>
          <w:jc w:val="center"/>
        </w:trPr>
        <w:tc>
          <w:tcPr>
            <w:tcW w:w="5083" w:type="dxa"/>
            <w:shd w:val="clear" w:color="auto" w:fill="EEF3F6"/>
            <w:vAlign w:val="center"/>
          </w:tcPr>
          <w:p w14:paraId="4A70C9A8" w14:textId="77777777" w:rsidR="00F85845" w:rsidRDefault="00000000">
            <w:pPr>
              <w:spacing w:after="0"/>
            </w:pPr>
            <w:r>
              <w:rPr>
                <w:b/>
                <w:color w:val="17324D"/>
                <w:sz w:val="14"/>
              </w:rPr>
              <w:t>Empty state</w:t>
            </w:r>
          </w:p>
        </w:tc>
        <w:tc>
          <w:tcPr>
            <w:tcW w:w="5083" w:type="dxa"/>
            <w:vAlign w:val="center"/>
          </w:tcPr>
          <w:p w14:paraId="63F5135C" w14:textId="77777777" w:rsidR="00F85845" w:rsidRDefault="00000000">
            <w:pPr>
              <w:spacing w:after="0"/>
            </w:pPr>
            <w:r>
              <w:rPr>
                <w:color w:val="222222"/>
                <w:sz w:val="14"/>
              </w:rPr>
              <w:t>Not configured -&gt; skip</w:t>
            </w:r>
          </w:p>
        </w:tc>
      </w:tr>
      <w:tr w:rsidR="00F85845" w14:paraId="3D5DD9A8" w14:textId="77777777">
        <w:trPr>
          <w:jc w:val="center"/>
        </w:trPr>
        <w:tc>
          <w:tcPr>
            <w:tcW w:w="5083" w:type="dxa"/>
            <w:shd w:val="clear" w:color="auto" w:fill="EEF3F6"/>
            <w:vAlign w:val="center"/>
          </w:tcPr>
          <w:p w14:paraId="04E0DF09" w14:textId="77777777" w:rsidR="00F85845" w:rsidRDefault="00000000">
            <w:pPr>
              <w:spacing w:after="0"/>
            </w:pPr>
            <w:r>
              <w:rPr>
                <w:b/>
                <w:color w:val="17324D"/>
                <w:sz w:val="14"/>
              </w:rPr>
              <w:t>Error state</w:t>
            </w:r>
          </w:p>
        </w:tc>
        <w:tc>
          <w:tcPr>
            <w:tcW w:w="5083" w:type="dxa"/>
            <w:vAlign w:val="center"/>
          </w:tcPr>
          <w:p w14:paraId="41D9033C" w14:textId="77777777" w:rsidR="00F85845" w:rsidRDefault="00000000">
            <w:pPr>
              <w:spacing w:after="0"/>
            </w:pPr>
            <w:r>
              <w:rPr>
                <w:color w:val="222222"/>
                <w:sz w:val="14"/>
              </w:rPr>
              <w:t>Verification/contact error</w:t>
            </w:r>
          </w:p>
        </w:tc>
      </w:tr>
      <w:tr w:rsidR="00F85845" w14:paraId="24538403" w14:textId="77777777">
        <w:trPr>
          <w:jc w:val="center"/>
        </w:trPr>
        <w:tc>
          <w:tcPr>
            <w:tcW w:w="5083" w:type="dxa"/>
            <w:shd w:val="clear" w:color="auto" w:fill="EEF3F6"/>
            <w:vAlign w:val="center"/>
          </w:tcPr>
          <w:p w14:paraId="5473D919" w14:textId="77777777" w:rsidR="00F85845" w:rsidRDefault="00000000">
            <w:pPr>
              <w:spacing w:after="0"/>
            </w:pPr>
            <w:r>
              <w:rPr>
                <w:b/>
                <w:color w:val="17324D"/>
                <w:sz w:val="14"/>
              </w:rPr>
              <w:t>Edge cases</w:t>
            </w:r>
          </w:p>
        </w:tc>
        <w:tc>
          <w:tcPr>
            <w:tcW w:w="5083" w:type="dxa"/>
            <w:vAlign w:val="center"/>
          </w:tcPr>
          <w:p w14:paraId="7B5C7077" w14:textId="77777777" w:rsidR="00F85845" w:rsidRDefault="00000000">
            <w:pPr>
              <w:spacing w:after="0"/>
            </w:pPr>
            <w:r>
              <w:rPr>
                <w:color w:val="222222"/>
                <w:sz w:val="14"/>
              </w:rPr>
              <w:t>Abuse by coercive contact; wrong contact</w:t>
            </w:r>
          </w:p>
        </w:tc>
      </w:tr>
      <w:tr w:rsidR="00F85845" w14:paraId="3BE09AEB" w14:textId="77777777">
        <w:trPr>
          <w:jc w:val="center"/>
        </w:trPr>
        <w:tc>
          <w:tcPr>
            <w:tcW w:w="5083" w:type="dxa"/>
            <w:shd w:val="clear" w:color="auto" w:fill="EEF3F6"/>
            <w:vAlign w:val="center"/>
          </w:tcPr>
          <w:p w14:paraId="32FC2774" w14:textId="77777777" w:rsidR="00F85845" w:rsidRDefault="00000000">
            <w:pPr>
              <w:spacing w:after="0"/>
            </w:pPr>
            <w:r>
              <w:rPr>
                <w:b/>
                <w:color w:val="17324D"/>
                <w:sz w:val="14"/>
              </w:rPr>
              <w:t>Analytics events</w:t>
            </w:r>
          </w:p>
        </w:tc>
        <w:tc>
          <w:tcPr>
            <w:tcW w:w="5083" w:type="dxa"/>
            <w:vAlign w:val="center"/>
          </w:tcPr>
          <w:p w14:paraId="0E82681B" w14:textId="77777777" w:rsidR="00F85845" w:rsidRDefault="00000000">
            <w:pPr>
              <w:spacing w:after="0"/>
            </w:pPr>
            <w:r>
              <w:rPr>
                <w:color w:val="222222"/>
                <w:sz w:val="14"/>
              </w:rPr>
              <w:t>trusted_contact_added</w:t>
            </w:r>
          </w:p>
        </w:tc>
      </w:tr>
      <w:tr w:rsidR="00F85845" w14:paraId="3885FD27" w14:textId="77777777">
        <w:trPr>
          <w:jc w:val="center"/>
        </w:trPr>
        <w:tc>
          <w:tcPr>
            <w:tcW w:w="5083" w:type="dxa"/>
            <w:shd w:val="clear" w:color="auto" w:fill="EEF3F6"/>
            <w:vAlign w:val="center"/>
          </w:tcPr>
          <w:p w14:paraId="32A3EB4F" w14:textId="77777777" w:rsidR="00F85845" w:rsidRDefault="00000000">
            <w:pPr>
              <w:spacing w:after="0"/>
            </w:pPr>
            <w:r>
              <w:rPr>
                <w:b/>
                <w:color w:val="17324D"/>
                <w:sz w:val="14"/>
              </w:rPr>
              <w:t>MVP / V2 / V3</w:t>
            </w:r>
          </w:p>
        </w:tc>
        <w:tc>
          <w:tcPr>
            <w:tcW w:w="5083" w:type="dxa"/>
            <w:vAlign w:val="center"/>
          </w:tcPr>
          <w:p w14:paraId="5587098B" w14:textId="77777777" w:rsidR="00F85845" w:rsidRDefault="00000000">
            <w:pPr>
              <w:spacing w:after="0"/>
            </w:pPr>
            <w:r>
              <w:rPr>
                <w:color w:val="222222"/>
                <w:sz w:val="14"/>
              </w:rPr>
              <w:t>V2</w:t>
            </w:r>
          </w:p>
        </w:tc>
      </w:tr>
    </w:tbl>
    <w:p w14:paraId="074D8AFA" w14:textId="77777777" w:rsidR="00F85845" w:rsidRDefault="00F85845">
      <w:pPr>
        <w:spacing w:after="0"/>
      </w:pPr>
    </w:p>
    <w:p w14:paraId="44D94913" w14:textId="77777777" w:rsidR="00F85845" w:rsidRDefault="00000000">
      <w:pPr>
        <w:pStyle w:val="Heading2"/>
      </w:pPr>
      <w:r>
        <w:t>SAFE-07 - Safety Case Status</w:t>
      </w:r>
    </w:p>
    <w:tbl>
      <w:tblPr>
        <w:tblStyle w:val="TableGrid"/>
        <w:tblW w:w="0" w:type="auto"/>
        <w:jc w:val="center"/>
        <w:tblLook w:val="04A0" w:firstRow="1" w:lastRow="0" w:firstColumn="1" w:lastColumn="0" w:noHBand="0" w:noVBand="1"/>
      </w:tblPr>
      <w:tblGrid>
        <w:gridCol w:w="5083"/>
        <w:gridCol w:w="5083"/>
      </w:tblGrid>
      <w:tr w:rsidR="00F85845" w14:paraId="56D9A05D" w14:textId="77777777">
        <w:trPr>
          <w:jc w:val="center"/>
        </w:trPr>
        <w:tc>
          <w:tcPr>
            <w:tcW w:w="5083" w:type="dxa"/>
            <w:shd w:val="clear" w:color="auto" w:fill="EEF3F6"/>
            <w:vAlign w:val="center"/>
          </w:tcPr>
          <w:p w14:paraId="5ED536D7" w14:textId="77777777" w:rsidR="00F85845" w:rsidRDefault="00000000">
            <w:pPr>
              <w:spacing w:after="0"/>
            </w:pPr>
            <w:r>
              <w:rPr>
                <w:b/>
                <w:color w:val="17324D"/>
                <w:sz w:val="14"/>
              </w:rPr>
              <w:t>Purpose</w:t>
            </w:r>
          </w:p>
        </w:tc>
        <w:tc>
          <w:tcPr>
            <w:tcW w:w="5083" w:type="dxa"/>
            <w:vAlign w:val="center"/>
          </w:tcPr>
          <w:p w14:paraId="34A5C740" w14:textId="77777777" w:rsidR="00F85845" w:rsidRDefault="00000000">
            <w:pPr>
              <w:spacing w:after="0"/>
            </w:pPr>
            <w:r>
              <w:rPr>
                <w:color w:val="222222"/>
                <w:sz w:val="14"/>
              </w:rPr>
              <w:t>Give reporter transparency without exposing moderation internals.</w:t>
            </w:r>
          </w:p>
        </w:tc>
      </w:tr>
      <w:tr w:rsidR="00F85845" w14:paraId="7A08F519" w14:textId="77777777">
        <w:trPr>
          <w:jc w:val="center"/>
        </w:trPr>
        <w:tc>
          <w:tcPr>
            <w:tcW w:w="5083" w:type="dxa"/>
            <w:shd w:val="clear" w:color="auto" w:fill="EEF3F6"/>
            <w:vAlign w:val="center"/>
          </w:tcPr>
          <w:p w14:paraId="75E9FFE0" w14:textId="77777777" w:rsidR="00F85845" w:rsidRDefault="00000000">
            <w:pPr>
              <w:spacing w:after="0"/>
            </w:pPr>
            <w:r>
              <w:rPr>
                <w:b/>
                <w:color w:val="17324D"/>
                <w:sz w:val="14"/>
              </w:rPr>
              <w:t>Who sees it</w:t>
            </w:r>
          </w:p>
        </w:tc>
        <w:tc>
          <w:tcPr>
            <w:tcW w:w="5083" w:type="dxa"/>
            <w:vAlign w:val="center"/>
          </w:tcPr>
          <w:p w14:paraId="2D0A2A63" w14:textId="77777777" w:rsidR="00F85845" w:rsidRDefault="00000000">
            <w:pPr>
              <w:spacing w:after="0"/>
            </w:pPr>
            <w:r>
              <w:rPr>
                <w:color w:val="222222"/>
                <w:sz w:val="14"/>
              </w:rPr>
              <w:t>Reporters</w:t>
            </w:r>
          </w:p>
        </w:tc>
      </w:tr>
      <w:tr w:rsidR="00F85845" w14:paraId="3B306D4A" w14:textId="77777777">
        <w:trPr>
          <w:jc w:val="center"/>
        </w:trPr>
        <w:tc>
          <w:tcPr>
            <w:tcW w:w="5083" w:type="dxa"/>
            <w:shd w:val="clear" w:color="auto" w:fill="EEF3F6"/>
            <w:vAlign w:val="center"/>
          </w:tcPr>
          <w:p w14:paraId="44AFB7D1" w14:textId="77777777" w:rsidR="00F85845" w:rsidRDefault="00000000">
            <w:pPr>
              <w:spacing w:after="0"/>
            </w:pPr>
            <w:r>
              <w:rPr>
                <w:b/>
                <w:color w:val="17324D"/>
                <w:sz w:val="14"/>
              </w:rPr>
              <w:t>Entry point</w:t>
            </w:r>
          </w:p>
        </w:tc>
        <w:tc>
          <w:tcPr>
            <w:tcW w:w="5083" w:type="dxa"/>
            <w:vAlign w:val="center"/>
          </w:tcPr>
          <w:p w14:paraId="242BB0F5" w14:textId="77777777" w:rsidR="00F85845" w:rsidRDefault="00000000">
            <w:pPr>
              <w:spacing w:after="0"/>
            </w:pPr>
            <w:r>
              <w:rPr>
                <w:color w:val="222222"/>
                <w:sz w:val="14"/>
              </w:rPr>
              <w:t>SAFE-02/03 notifications</w:t>
            </w:r>
          </w:p>
        </w:tc>
      </w:tr>
      <w:tr w:rsidR="00F85845" w14:paraId="5802BAE5" w14:textId="77777777">
        <w:trPr>
          <w:jc w:val="center"/>
        </w:trPr>
        <w:tc>
          <w:tcPr>
            <w:tcW w:w="5083" w:type="dxa"/>
            <w:shd w:val="clear" w:color="auto" w:fill="EEF3F6"/>
            <w:vAlign w:val="center"/>
          </w:tcPr>
          <w:p w14:paraId="4BDD71E5" w14:textId="77777777" w:rsidR="00F85845" w:rsidRDefault="00000000">
            <w:pPr>
              <w:spacing w:after="0"/>
            </w:pPr>
            <w:r>
              <w:rPr>
                <w:b/>
                <w:color w:val="17324D"/>
                <w:sz w:val="14"/>
              </w:rPr>
              <w:t>UI components</w:t>
            </w:r>
          </w:p>
        </w:tc>
        <w:tc>
          <w:tcPr>
            <w:tcW w:w="5083" w:type="dxa"/>
            <w:vAlign w:val="center"/>
          </w:tcPr>
          <w:p w14:paraId="09673902" w14:textId="77777777" w:rsidR="00F85845" w:rsidRDefault="00000000">
            <w:pPr>
              <w:spacing w:after="0"/>
            </w:pPr>
            <w:r>
              <w:rPr>
                <w:color w:val="222222"/>
                <w:sz w:val="14"/>
              </w:rPr>
              <w:t>Case ID; received; action/closed; appeal where relevant; support links</w:t>
            </w:r>
          </w:p>
        </w:tc>
      </w:tr>
      <w:tr w:rsidR="00F85845" w14:paraId="704F3519" w14:textId="77777777">
        <w:trPr>
          <w:jc w:val="center"/>
        </w:trPr>
        <w:tc>
          <w:tcPr>
            <w:tcW w:w="5083" w:type="dxa"/>
            <w:shd w:val="clear" w:color="auto" w:fill="EEF3F6"/>
            <w:vAlign w:val="center"/>
          </w:tcPr>
          <w:p w14:paraId="7BC8D3BB" w14:textId="77777777" w:rsidR="00F85845" w:rsidRDefault="00000000">
            <w:pPr>
              <w:spacing w:after="0"/>
            </w:pPr>
            <w:r>
              <w:rPr>
                <w:b/>
                <w:color w:val="17324D"/>
                <w:sz w:val="14"/>
              </w:rPr>
              <w:t>Primary CTA</w:t>
            </w:r>
          </w:p>
        </w:tc>
        <w:tc>
          <w:tcPr>
            <w:tcW w:w="5083" w:type="dxa"/>
            <w:vAlign w:val="center"/>
          </w:tcPr>
          <w:p w14:paraId="626FA664" w14:textId="77777777" w:rsidR="00F85845" w:rsidRDefault="00000000">
            <w:pPr>
              <w:spacing w:after="0"/>
            </w:pPr>
            <w:r>
              <w:rPr>
                <w:color w:val="222222"/>
                <w:sz w:val="14"/>
              </w:rPr>
              <w:t>View outcome</w:t>
            </w:r>
          </w:p>
        </w:tc>
      </w:tr>
      <w:tr w:rsidR="00F85845" w14:paraId="18CA5645" w14:textId="77777777">
        <w:trPr>
          <w:jc w:val="center"/>
        </w:trPr>
        <w:tc>
          <w:tcPr>
            <w:tcW w:w="5083" w:type="dxa"/>
            <w:shd w:val="clear" w:color="auto" w:fill="EEF3F6"/>
            <w:vAlign w:val="center"/>
          </w:tcPr>
          <w:p w14:paraId="29B4FA11" w14:textId="77777777" w:rsidR="00F85845" w:rsidRDefault="00000000">
            <w:pPr>
              <w:spacing w:after="0"/>
            </w:pPr>
            <w:r>
              <w:rPr>
                <w:b/>
                <w:color w:val="17324D"/>
                <w:sz w:val="14"/>
              </w:rPr>
              <w:t>Secondary actions</w:t>
            </w:r>
          </w:p>
        </w:tc>
        <w:tc>
          <w:tcPr>
            <w:tcW w:w="5083" w:type="dxa"/>
            <w:vAlign w:val="center"/>
          </w:tcPr>
          <w:p w14:paraId="1EEA2CEE" w14:textId="77777777" w:rsidR="00F85845" w:rsidRDefault="00000000">
            <w:pPr>
              <w:spacing w:after="0"/>
            </w:pPr>
            <w:r>
              <w:rPr>
                <w:color w:val="222222"/>
                <w:sz w:val="14"/>
              </w:rPr>
              <w:t>Appeal if available</w:t>
            </w:r>
          </w:p>
        </w:tc>
      </w:tr>
      <w:tr w:rsidR="00F85845" w14:paraId="2799235B" w14:textId="77777777">
        <w:trPr>
          <w:jc w:val="center"/>
        </w:trPr>
        <w:tc>
          <w:tcPr>
            <w:tcW w:w="5083" w:type="dxa"/>
            <w:shd w:val="clear" w:color="auto" w:fill="EEF3F6"/>
            <w:vAlign w:val="center"/>
          </w:tcPr>
          <w:p w14:paraId="255C4433" w14:textId="77777777" w:rsidR="00F85845" w:rsidRDefault="00000000">
            <w:pPr>
              <w:spacing w:after="0"/>
            </w:pPr>
            <w:r>
              <w:rPr>
                <w:b/>
                <w:color w:val="17324D"/>
                <w:sz w:val="14"/>
              </w:rPr>
              <w:t>User inputs</w:t>
            </w:r>
          </w:p>
        </w:tc>
        <w:tc>
          <w:tcPr>
            <w:tcW w:w="5083" w:type="dxa"/>
            <w:vAlign w:val="center"/>
          </w:tcPr>
          <w:p w14:paraId="5FB115AB" w14:textId="77777777" w:rsidR="00F85845" w:rsidRDefault="00000000">
            <w:pPr>
              <w:spacing w:after="0"/>
            </w:pPr>
            <w:r>
              <w:rPr>
                <w:color w:val="222222"/>
                <w:sz w:val="14"/>
              </w:rPr>
              <w:t>case ID, appeal text</w:t>
            </w:r>
          </w:p>
        </w:tc>
      </w:tr>
      <w:tr w:rsidR="00F85845" w14:paraId="6B60091D" w14:textId="77777777">
        <w:trPr>
          <w:jc w:val="center"/>
        </w:trPr>
        <w:tc>
          <w:tcPr>
            <w:tcW w:w="5083" w:type="dxa"/>
            <w:shd w:val="clear" w:color="auto" w:fill="EEF3F6"/>
            <w:vAlign w:val="center"/>
          </w:tcPr>
          <w:p w14:paraId="38EE128E" w14:textId="77777777" w:rsidR="00F85845" w:rsidRDefault="00000000">
            <w:pPr>
              <w:spacing w:after="0"/>
            </w:pPr>
            <w:r>
              <w:rPr>
                <w:b/>
                <w:color w:val="17324D"/>
                <w:sz w:val="14"/>
              </w:rPr>
              <w:t>Backend/API requirements</w:t>
            </w:r>
          </w:p>
        </w:tc>
        <w:tc>
          <w:tcPr>
            <w:tcW w:w="5083" w:type="dxa"/>
            <w:vAlign w:val="center"/>
          </w:tcPr>
          <w:p w14:paraId="204AA9C7" w14:textId="77777777" w:rsidR="00F85845" w:rsidRDefault="00000000">
            <w:pPr>
              <w:spacing w:after="0"/>
            </w:pPr>
            <w:r>
              <w:rPr>
                <w:color w:val="222222"/>
                <w:sz w:val="14"/>
              </w:rPr>
              <w:t>GET /reports/{id}; POST /reports/{id}/appeal</w:t>
            </w:r>
          </w:p>
        </w:tc>
      </w:tr>
      <w:tr w:rsidR="00F85845" w14:paraId="52937B70" w14:textId="77777777">
        <w:trPr>
          <w:jc w:val="center"/>
        </w:trPr>
        <w:tc>
          <w:tcPr>
            <w:tcW w:w="5083" w:type="dxa"/>
            <w:shd w:val="clear" w:color="auto" w:fill="EEF3F6"/>
            <w:vAlign w:val="center"/>
          </w:tcPr>
          <w:p w14:paraId="5E4A84DC" w14:textId="77777777" w:rsidR="00F85845" w:rsidRDefault="00000000">
            <w:pPr>
              <w:spacing w:after="0"/>
            </w:pPr>
            <w:r>
              <w:rPr>
                <w:b/>
                <w:color w:val="17324D"/>
                <w:sz w:val="14"/>
              </w:rPr>
              <w:t>Data collected</w:t>
            </w:r>
          </w:p>
        </w:tc>
        <w:tc>
          <w:tcPr>
            <w:tcW w:w="5083" w:type="dxa"/>
            <w:vAlign w:val="center"/>
          </w:tcPr>
          <w:p w14:paraId="6BD7D857" w14:textId="77777777" w:rsidR="00F85845" w:rsidRDefault="00000000">
            <w:pPr>
              <w:spacing w:after="0"/>
            </w:pPr>
            <w:r>
              <w:rPr>
                <w:color w:val="222222"/>
                <w:sz w:val="14"/>
              </w:rPr>
              <w:t>case state</w:t>
            </w:r>
          </w:p>
        </w:tc>
      </w:tr>
      <w:tr w:rsidR="00F85845" w14:paraId="264BAF57" w14:textId="77777777">
        <w:trPr>
          <w:jc w:val="center"/>
        </w:trPr>
        <w:tc>
          <w:tcPr>
            <w:tcW w:w="5083" w:type="dxa"/>
            <w:shd w:val="clear" w:color="auto" w:fill="EEF3F6"/>
            <w:vAlign w:val="center"/>
          </w:tcPr>
          <w:p w14:paraId="7EF35F03" w14:textId="77777777" w:rsidR="00F85845" w:rsidRDefault="00000000">
            <w:pPr>
              <w:spacing w:after="0"/>
            </w:pPr>
            <w:r>
              <w:rPr>
                <w:b/>
                <w:color w:val="17324D"/>
                <w:sz w:val="14"/>
              </w:rPr>
              <w:t>Next possible screens</w:t>
            </w:r>
          </w:p>
        </w:tc>
        <w:tc>
          <w:tcPr>
            <w:tcW w:w="5083" w:type="dxa"/>
            <w:vAlign w:val="center"/>
          </w:tcPr>
          <w:p w14:paraId="5990E26F" w14:textId="77777777" w:rsidR="00F85845" w:rsidRDefault="00000000">
            <w:pPr>
              <w:spacing w:after="0"/>
            </w:pPr>
            <w:r>
              <w:rPr>
                <w:color w:val="222222"/>
                <w:sz w:val="14"/>
              </w:rPr>
              <w:t>SET-01 / prior screen</w:t>
            </w:r>
          </w:p>
        </w:tc>
      </w:tr>
      <w:tr w:rsidR="00F85845" w14:paraId="33BF3E8D" w14:textId="77777777">
        <w:trPr>
          <w:jc w:val="center"/>
        </w:trPr>
        <w:tc>
          <w:tcPr>
            <w:tcW w:w="5083" w:type="dxa"/>
            <w:shd w:val="clear" w:color="auto" w:fill="EEF3F6"/>
            <w:vAlign w:val="center"/>
          </w:tcPr>
          <w:p w14:paraId="40926F7A" w14:textId="77777777" w:rsidR="00F85845" w:rsidRDefault="00000000">
            <w:pPr>
              <w:spacing w:after="0"/>
            </w:pPr>
            <w:r>
              <w:rPr>
                <w:b/>
                <w:color w:val="17324D"/>
                <w:sz w:val="14"/>
              </w:rPr>
              <w:t>Success state</w:t>
            </w:r>
          </w:p>
        </w:tc>
        <w:tc>
          <w:tcPr>
            <w:tcW w:w="5083" w:type="dxa"/>
            <w:vAlign w:val="center"/>
          </w:tcPr>
          <w:p w14:paraId="4CCB711D" w14:textId="77777777" w:rsidR="00F85845" w:rsidRDefault="00000000">
            <w:pPr>
              <w:spacing w:after="0"/>
            </w:pPr>
            <w:r>
              <w:rPr>
                <w:color w:val="222222"/>
                <w:sz w:val="14"/>
              </w:rPr>
              <w:t>Status shown</w:t>
            </w:r>
          </w:p>
        </w:tc>
      </w:tr>
      <w:tr w:rsidR="00F85845" w14:paraId="5A45063E" w14:textId="77777777">
        <w:trPr>
          <w:jc w:val="center"/>
        </w:trPr>
        <w:tc>
          <w:tcPr>
            <w:tcW w:w="5083" w:type="dxa"/>
            <w:shd w:val="clear" w:color="auto" w:fill="EEF3F6"/>
            <w:vAlign w:val="center"/>
          </w:tcPr>
          <w:p w14:paraId="4ACF78F8" w14:textId="77777777" w:rsidR="00F85845" w:rsidRDefault="00000000">
            <w:pPr>
              <w:spacing w:after="0"/>
            </w:pPr>
            <w:r>
              <w:rPr>
                <w:b/>
                <w:color w:val="17324D"/>
                <w:sz w:val="14"/>
              </w:rPr>
              <w:t>Empty state</w:t>
            </w:r>
          </w:p>
        </w:tc>
        <w:tc>
          <w:tcPr>
            <w:tcW w:w="5083" w:type="dxa"/>
            <w:vAlign w:val="center"/>
          </w:tcPr>
          <w:p w14:paraId="1460A274" w14:textId="77777777" w:rsidR="00F85845" w:rsidRDefault="00000000">
            <w:pPr>
              <w:spacing w:after="0"/>
            </w:pPr>
            <w:r>
              <w:rPr>
                <w:color w:val="222222"/>
                <w:sz w:val="14"/>
              </w:rPr>
              <w:t>No active cases -&gt; history</w:t>
            </w:r>
          </w:p>
        </w:tc>
      </w:tr>
      <w:tr w:rsidR="00F85845" w14:paraId="3FF9F6EC" w14:textId="77777777">
        <w:trPr>
          <w:jc w:val="center"/>
        </w:trPr>
        <w:tc>
          <w:tcPr>
            <w:tcW w:w="5083" w:type="dxa"/>
            <w:shd w:val="clear" w:color="auto" w:fill="EEF3F6"/>
            <w:vAlign w:val="center"/>
          </w:tcPr>
          <w:p w14:paraId="250D6B04" w14:textId="77777777" w:rsidR="00F85845" w:rsidRDefault="00000000">
            <w:pPr>
              <w:spacing w:after="0"/>
            </w:pPr>
            <w:r>
              <w:rPr>
                <w:b/>
                <w:color w:val="17324D"/>
                <w:sz w:val="14"/>
              </w:rPr>
              <w:t>Error state</w:t>
            </w:r>
          </w:p>
        </w:tc>
        <w:tc>
          <w:tcPr>
            <w:tcW w:w="5083" w:type="dxa"/>
            <w:vAlign w:val="center"/>
          </w:tcPr>
          <w:p w14:paraId="0ECF40EA" w14:textId="77777777" w:rsidR="00F85845" w:rsidRDefault="00000000">
            <w:pPr>
              <w:spacing w:after="0"/>
            </w:pPr>
            <w:r>
              <w:rPr>
                <w:color w:val="222222"/>
                <w:sz w:val="14"/>
              </w:rPr>
              <w:t>Load error</w:t>
            </w:r>
          </w:p>
        </w:tc>
      </w:tr>
      <w:tr w:rsidR="00F85845" w14:paraId="16CF7D53" w14:textId="77777777">
        <w:trPr>
          <w:jc w:val="center"/>
        </w:trPr>
        <w:tc>
          <w:tcPr>
            <w:tcW w:w="5083" w:type="dxa"/>
            <w:shd w:val="clear" w:color="auto" w:fill="EEF3F6"/>
            <w:vAlign w:val="center"/>
          </w:tcPr>
          <w:p w14:paraId="73829220" w14:textId="77777777" w:rsidR="00F85845" w:rsidRDefault="00000000">
            <w:pPr>
              <w:spacing w:after="0"/>
            </w:pPr>
            <w:r>
              <w:rPr>
                <w:b/>
                <w:color w:val="17324D"/>
                <w:sz w:val="14"/>
              </w:rPr>
              <w:t>Edge cases</w:t>
            </w:r>
          </w:p>
        </w:tc>
        <w:tc>
          <w:tcPr>
            <w:tcW w:w="5083" w:type="dxa"/>
            <w:vAlign w:val="center"/>
          </w:tcPr>
          <w:p w14:paraId="732CC005" w14:textId="77777777" w:rsidR="00F85845" w:rsidRDefault="00000000">
            <w:pPr>
              <w:spacing w:after="0"/>
            </w:pPr>
            <w:r>
              <w:rPr>
                <w:color w:val="222222"/>
                <w:sz w:val="14"/>
              </w:rPr>
              <w:t>Sensitive evidence not displayed</w:t>
            </w:r>
          </w:p>
        </w:tc>
      </w:tr>
      <w:tr w:rsidR="00F85845" w14:paraId="1BE8C64B" w14:textId="77777777">
        <w:trPr>
          <w:jc w:val="center"/>
        </w:trPr>
        <w:tc>
          <w:tcPr>
            <w:tcW w:w="5083" w:type="dxa"/>
            <w:shd w:val="clear" w:color="auto" w:fill="EEF3F6"/>
            <w:vAlign w:val="center"/>
          </w:tcPr>
          <w:p w14:paraId="31079638" w14:textId="77777777" w:rsidR="00F85845" w:rsidRDefault="00000000">
            <w:pPr>
              <w:spacing w:after="0"/>
            </w:pPr>
            <w:r>
              <w:rPr>
                <w:b/>
                <w:color w:val="17324D"/>
                <w:sz w:val="14"/>
              </w:rPr>
              <w:t>Analytics events</w:t>
            </w:r>
          </w:p>
        </w:tc>
        <w:tc>
          <w:tcPr>
            <w:tcW w:w="5083" w:type="dxa"/>
            <w:vAlign w:val="center"/>
          </w:tcPr>
          <w:p w14:paraId="0B1ABD9C" w14:textId="77777777" w:rsidR="00F85845" w:rsidRDefault="00000000">
            <w:pPr>
              <w:spacing w:after="0"/>
            </w:pPr>
            <w:r>
              <w:rPr>
                <w:color w:val="222222"/>
                <w:sz w:val="14"/>
              </w:rPr>
              <w:t>report_status_viewed, appeal_started</w:t>
            </w:r>
          </w:p>
        </w:tc>
      </w:tr>
      <w:tr w:rsidR="00F85845" w14:paraId="762ED614" w14:textId="77777777">
        <w:trPr>
          <w:jc w:val="center"/>
        </w:trPr>
        <w:tc>
          <w:tcPr>
            <w:tcW w:w="5083" w:type="dxa"/>
            <w:shd w:val="clear" w:color="auto" w:fill="EEF3F6"/>
            <w:vAlign w:val="center"/>
          </w:tcPr>
          <w:p w14:paraId="4C0BDCB3" w14:textId="77777777" w:rsidR="00F85845" w:rsidRDefault="00000000">
            <w:pPr>
              <w:spacing w:after="0"/>
            </w:pPr>
            <w:r>
              <w:rPr>
                <w:b/>
                <w:color w:val="17324D"/>
                <w:sz w:val="14"/>
              </w:rPr>
              <w:t>MVP / V2 / V3</w:t>
            </w:r>
          </w:p>
        </w:tc>
        <w:tc>
          <w:tcPr>
            <w:tcW w:w="5083" w:type="dxa"/>
            <w:vAlign w:val="center"/>
          </w:tcPr>
          <w:p w14:paraId="7E1E945E" w14:textId="77777777" w:rsidR="00F85845" w:rsidRDefault="00000000">
            <w:pPr>
              <w:spacing w:after="0"/>
            </w:pPr>
            <w:r>
              <w:rPr>
                <w:color w:val="222222"/>
                <w:sz w:val="14"/>
              </w:rPr>
              <w:t>MVP/V2</w:t>
            </w:r>
          </w:p>
        </w:tc>
      </w:tr>
    </w:tbl>
    <w:p w14:paraId="7DD7A7E3" w14:textId="77777777" w:rsidR="00F85845" w:rsidRDefault="00F85845">
      <w:pPr>
        <w:spacing w:after="0"/>
      </w:pPr>
    </w:p>
    <w:p w14:paraId="55509B96" w14:textId="77777777" w:rsidR="00F85845" w:rsidRDefault="00000000">
      <w:pPr>
        <w:pStyle w:val="Heading2"/>
      </w:pPr>
      <w:r>
        <w:t>SAFE-08 - Safety / Age Restriction Hold</w:t>
      </w:r>
    </w:p>
    <w:tbl>
      <w:tblPr>
        <w:tblStyle w:val="TableGrid"/>
        <w:tblW w:w="0" w:type="auto"/>
        <w:jc w:val="center"/>
        <w:tblLook w:val="04A0" w:firstRow="1" w:lastRow="0" w:firstColumn="1" w:lastColumn="0" w:noHBand="0" w:noVBand="1"/>
      </w:tblPr>
      <w:tblGrid>
        <w:gridCol w:w="5083"/>
        <w:gridCol w:w="5083"/>
      </w:tblGrid>
      <w:tr w:rsidR="00F85845" w14:paraId="5251B57D" w14:textId="77777777">
        <w:trPr>
          <w:jc w:val="center"/>
        </w:trPr>
        <w:tc>
          <w:tcPr>
            <w:tcW w:w="5083" w:type="dxa"/>
            <w:shd w:val="clear" w:color="auto" w:fill="EEF3F6"/>
            <w:vAlign w:val="center"/>
          </w:tcPr>
          <w:p w14:paraId="106DA788" w14:textId="77777777" w:rsidR="00F85845" w:rsidRDefault="00000000">
            <w:pPr>
              <w:spacing w:after="0"/>
            </w:pPr>
            <w:r>
              <w:rPr>
                <w:b/>
                <w:color w:val="17324D"/>
                <w:sz w:val="14"/>
              </w:rPr>
              <w:t>Purpose</w:t>
            </w:r>
          </w:p>
        </w:tc>
        <w:tc>
          <w:tcPr>
            <w:tcW w:w="5083" w:type="dxa"/>
            <w:vAlign w:val="center"/>
          </w:tcPr>
          <w:p w14:paraId="59C0BE4F" w14:textId="77777777" w:rsidR="00F85845" w:rsidRDefault="00000000">
            <w:pPr>
              <w:spacing w:after="0"/>
            </w:pPr>
            <w:r>
              <w:rPr>
                <w:color w:val="222222"/>
                <w:sz w:val="14"/>
              </w:rPr>
              <w:t>Stop access where age or safety conditions make the account ineligible.</w:t>
            </w:r>
          </w:p>
        </w:tc>
      </w:tr>
      <w:tr w:rsidR="00F85845" w14:paraId="05F33976" w14:textId="77777777">
        <w:trPr>
          <w:jc w:val="center"/>
        </w:trPr>
        <w:tc>
          <w:tcPr>
            <w:tcW w:w="5083" w:type="dxa"/>
            <w:shd w:val="clear" w:color="auto" w:fill="EEF3F6"/>
            <w:vAlign w:val="center"/>
          </w:tcPr>
          <w:p w14:paraId="23AC5F9E" w14:textId="77777777" w:rsidR="00F85845" w:rsidRDefault="00000000">
            <w:pPr>
              <w:spacing w:after="0"/>
            </w:pPr>
            <w:r>
              <w:rPr>
                <w:b/>
                <w:color w:val="17324D"/>
                <w:sz w:val="14"/>
              </w:rPr>
              <w:t>Who sees it</w:t>
            </w:r>
          </w:p>
        </w:tc>
        <w:tc>
          <w:tcPr>
            <w:tcW w:w="5083" w:type="dxa"/>
            <w:vAlign w:val="center"/>
          </w:tcPr>
          <w:p w14:paraId="26DCF6C2" w14:textId="77777777" w:rsidR="00F85845" w:rsidRDefault="00000000">
            <w:pPr>
              <w:spacing w:after="0"/>
            </w:pPr>
            <w:r>
              <w:rPr>
                <w:color w:val="222222"/>
                <w:sz w:val="14"/>
              </w:rPr>
              <w:t>Underage/unsafe accounts</w:t>
            </w:r>
          </w:p>
        </w:tc>
      </w:tr>
      <w:tr w:rsidR="00F85845" w14:paraId="2CAD7990" w14:textId="77777777">
        <w:trPr>
          <w:jc w:val="center"/>
        </w:trPr>
        <w:tc>
          <w:tcPr>
            <w:tcW w:w="5083" w:type="dxa"/>
            <w:shd w:val="clear" w:color="auto" w:fill="EEF3F6"/>
            <w:vAlign w:val="center"/>
          </w:tcPr>
          <w:p w14:paraId="5EF01432" w14:textId="77777777" w:rsidR="00F85845" w:rsidRDefault="00000000">
            <w:pPr>
              <w:spacing w:after="0"/>
            </w:pPr>
            <w:r>
              <w:rPr>
                <w:b/>
                <w:color w:val="17324D"/>
                <w:sz w:val="14"/>
              </w:rPr>
              <w:t>Entry point</w:t>
            </w:r>
          </w:p>
        </w:tc>
        <w:tc>
          <w:tcPr>
            <w:tcW w:w="5083" w:type="dxa"/>
            <w:vAlign w:val="center"/>
          </w:tcPr>
          <w:p w14:paraId="3B43A213" w14:textId="77777777" w:rsidR="00F85845" w:rsidRDefault="00000000">
            <w:pPr>
              <w:spacing w:after="0"/>
            </w:pPr>
            <w:r>
              <w:rPr>
                <w:color w:val="222222"/>
                <w:sz w:val="14"/>
              </w:rPr>
              <w:t>AUTH/ONB/bootstrap</w:t>
            </w:r>
          </w:p>
        </w:tc>
      </w:tr>
      <w:tr w:rsidR="00F85845" w14:paraId="67CF3767" w14:textId="77777777">
        <w:trPr>
          <w:jc w:val="center"/>
        </w:trPr>
        <w:tc>
          <w:tcPr>
            <w:tcW w:w="5083" w:type="dxa"/>
            <w:shd w:val="clear" w:color="auto" w:fill="EEF3F6"/>
            <w:vAlign w:val="center"/>
          </w:tcPr>
          <w:p w14:paraId="161D47CE" w14:textId="77777777" w:rsidR="00F85845" w:rsidRDefault="00000000">
            <w:pPr>
              <w:spacing w:after="0"/>
            </w:pPr>
            <w:r>
              <w:rPr>
                <w:b/>
                <w:color w:val="17324D"/>
                <w:sz w:val="14"/>
              </w:rPr>
              <w:t>UI components</w:t>
            </w:r>
          </w:p>
        </w:tc>
        <w:tc>
          <w:tcPr>
            <w:tcW w:w="5083" w:type="dxa"/>
            <w:vAlign w:val="center"/>
          </w:tcPr>
          <w:p w14:paraId="7C58700A" w14:textId="77777777" w:rsidR="00F85845" w:rsidRDefault="00000000">
            <w:pPr>
              <w:spacing w:after="0"/>
            </w:pPr>
            <w:r>
              <w:rPr>
                <w:color w:val="222222"/>
                <w:sz w:val="14"/>
              </w:rPr>
              <w:t>Reason, allowed actions, appeal/support route</w:t>
            </w:r>
          </w:p>
        </w:tc>
      </w:tr>
      <w:tr w:rsidR="00F85845" w14:paraId="7D15FF41" w14:textId="77777777">
        <w:trPr>
          <w:jc w:val="center"/>
        </w:trPr>
        <w:tc>
          <w:tcPr>
            <w:tcW w:w="5083" w:type="dxa"/>
            <w:shd w:val="clear" w:color="auto" w:fill="EEF3F6"/>
            <w:vAlign w:val="center"/>
          </w:tcPr>
          <w:p w14:paraId="138D495B" w14:textId="77777777" w:rsidR="00F85845" w:rsidRDefault="00000000">
            <w:pPr>
              <w:spacing w:after="0"/>
            </w:pPr>
            <w:r>
              <w:rPr>
                <w:b/>
                <w:color w:val="17324D"/>
                <w:sz w:val="14"/>
              </w:rPr>
              <w:t>Primary CTA</w:t>
            </w:r>
          </w:p>
        </w:tc>
        <w:tc>
          <w:tcPr>
            <w:tcW w:w="5083" w:type="dxa"/>
            <w:vAlign w:val="center"/>
          </w:tcPr>
          <w:p w14:paraId="2E43E0DB" w14:textId="77777777" w:rsidR="00F85845" w:rsidRDefault="00000000">
            <w:pPr>
              <w:spacing w:after="0"/>
            </w:pPr>
            <w:r>
              <w:rPr>
                <w:color w:val="222222"/>
                <w:sz w:val="14"/>
              </w:rPr>
              <w:t>Contact support</w:t>
            </w:r>
          </w:p>
        </w:tc>
      </w:tr>
      <w:tr w:rsidR="00F85845" w14:paraId="174A63BF" w14:textId="77777777">
        <w:trPr>
          <w:jc w:val="center"/>
        </w:trPr>
        <w:tc>
          <w:tcPr>
            <w:tcW w:w="5083" w:type="dxa"/>
            <w:shd w:val="clear" w:color="auto" w:fill="EEF3F6"/>
            <w:vAlign w:val="center"/>
          </w:tcPr>
          <w:p w14:paraId="4FEE6EAD" w14:textId="77777777" w:rsidR="00F85845" w:rsidRDefault="00000000">
            <w:pPr>
              <w:spacing w:after="0"/>
            </w:pPr>
            <w:r>
              <w:rPr>
                <w:b/>
                <w:color w:val="17324D"/>
                <w:sz w:val="14"/>
              </w:rPr>
              <w:t>Secondary actions</w:t>
            </w:r>
          </w:p>
        </w:tc>
        <w:tc>
          <w:tcPr>
            <w:tcW w:w="5083" w:type="dxa"/>
            <w:vAlign w:val="center"/>
          </w:tcPr>
          <w:p w14:paraId="0918CBAD" w14:textId="77777777" w:rsidR="00F85845" w:rsidRDefault="00000000">
            <w:pPr>
              <w:spacing w:after="0"/>
            </w:pPr>
            <w:r>
              <w:rPr>
                <w:color w:val="222222"/>
                <w:sz w:val="14"/>
              </w:rPr>
              <w:t>Exit app</w:t>
            </w:r>
          </w:p>
        </w:tc>
      </w:tr>
      <w:tr w:rsidR="00F85845" w14:paraId="1D196C30" w14:textId="77777777">
        <w:trPr>
          <w:jc w:val="center"/>
        </w:trPr>
        <w:tc>
          <w:tcPr>
            <w:tcW w:w="5083" w:type="dxa"/>
            <w:shd w:val="clear" w:color="auto" w:fill="EEF3F6"/>
            <w:vAlign w:val="center"/>
          </w:tcPr>
          <w:p w14:paraId="1BE15D32" w14:textId="77777777" w:rsidR="00F85845" w:rsidRDefault="00000000">
            <w:pPr>
              <w:spacing w:after="0"/>
            </w:pPr>
            <w:r>
              <w:rPr>
                <w:b/>
                <w:color w:val="17324D"/>
                <w:sz w:val="14"/>
              </w:rPr>
              <w:t>User inputs</w:t>
            </w:r>
          </w:p>
        </w:tc>
        <w:tc>
          <w:tcPr>
            <w:tcW w:w="5083" w:type="dxa"/>
            <w:vAlign w:val="center"/>
          </w:tcPr>
          <w:p w14:paraId="2FC11398" w14:textId="77777777" w:rsidR="00F85845" w:rsidRDefault="00000000">
            <w:pPr>
              <w:spacing w:after="0"/>
            </w:pPr>
            <w:r>
              <w:rPr>
                <w:color w:val="222222"/>
                <w:sz w:val="14"/>
              </w:rPr>
              <w:t>none</w:t>
            </w:r>
          </w:p>
        </w:tc>
      </w:tr>
      <w:tr w:rsidR="00F85845" w14:paraId="67711089" w14:textId="77777777">
        <w:trPr>
          <w:jc w:val="center"/>
        </w:trPr>
        <w:tc>
          <w:tcPr>
            <w:tcW w:w="5083" w:type="dxa"/>
            <w:shd w:val="clear" w:color="auto" w:fill="EEF3F6"/>
            <w:vAlign w:val="center"/>
          </w:tcPr>
          <w:p w14:paraId="7358293A" w14:textId="77777777" w:rsidR="00F85845" w:rsidRDefault="00000000">
            <w:pPr>
              <w:spacing w:after="0"/>
            </w:pPr>
            <w:r>
              <w:rPr>
                <w:b/>
                <w:color w:val="17324D"/>
                <w:sz w:val="14"/>
              </w:rPr>
              <w:t>Backend/API requirements</w:t>
            </w:r>
          </w:p>
        </w:tc>
        <w:tc>
          <w:tcPr>
            <w:tcW w:w="5083" w:type="dxa"/>
            <w:vAlign w:val="center"/>
          </w:tcPr>
          <w:p w14:paraId="18329454" w14:textId="77777777" w:rsidR="00F85845" w:rsidRDefault="00000000">
            <w:pPr>
              <w:spacing w:after="0"/>
            </w:pPr>
            <w:r>
              <w:rPr>
                <w:color w:val="222222"/>
                <w:sz w:val="14"/>
              </w:rPr>
              <w:t>GET /account/status</w:t>
            </w:r>
          </w:p>
        </w:tc>
      </w:tr>
      <w:tr w:rsidR="00F85845" w14:paraId="0ECD9889" w14:textId="77777777">
        <w:trPr>
          <w:jc w:val="center"/>
        </w:trPr>
        <w:tc>
          <w:tcPr>
            <w:tcW w:w="5083" w:type="dxa"/>
            <w:shd w:val="clear" w:color="auto" w:fill="EEF3F6"/>
            <w:vAlign w:val="center"/>
          </w:tcPr>
          <w:p w14:paraId="7794568C" w14:textId="77777777" w:rsidR="00F85845" w:rsidRDefault="00000000">
            <w:pPr>
              <w:spacing w:after="0"/>
            </w:pPr>
            <w:r>
              <w:rPr>
                <w:b/>
                <w:color w:val="17324D"/>
                <w:sz w:val="14"/>
              </w:rPr>
              <w:t>Data collected</w:t>
            </w:r>
          </w:p>
        </w:tc>
        <w:tc>
          <w:tcPr>
            <w:tcW w:w="5083" w:type="dxa"/>
            <w:vAlign w:val="center"/>
          </w:tcPr>
          <w:p w14:paraId="10C91F97" w14:textId="77777777" w:rsidR="00F85845" w:rsidRDefault="00000000">
            <w:pPr>
              <w:spacing w:after="0"/>
            </w:pPr>
            <w:r>
              <w:rPr>
                <w:color w:val="222222"/>
                <w:sz w:val="14"/>
              </w:rPr>
              <w:t>eligibility state</w:t>
            </w:r>
          </w:p>
        </w:tc>
      </w:tr>
      <w:tr w:rsidR="00F85845" w14:paraId="2A3F9B82" w14:textId="77777777">
        <w:trPr>
          <w:jc w:val="center"/>
        </w:trPr>
        <w:tc>
          <w:tcPr>
            <w:tcW w:w="5083" w:type="dxa"/>
            <w:shd w:val="clear" w:color="auto" w:fill="EEF3F6"/>
            <w:vAlign w:val="center"/>
          </w:tcPr>
          <w:p w14:paraId="0061677C" w14:textId="77777777" w:rsidR="00F85845" w:rsidRDefault="00000000">
            <w:pPr>
              <w:spacing w:after="0"/>
            </w:pPr>
            <w:r>
              <w:rPr>
                <w:b/>
                <w:color w:val="17324D"/>
                <w:sz w:val="14"/>
              </w:rPr>
              <w:t>Next possible screens</w:t>
            </w:r>
          </w:p>
        </w:tc>
        <w:tc>
          <w:tcPr>
            <w:tcW w:w="5083" w:type="dxa"/>
            <w:vAlign w:val="center"/>
          </w:tcPr>
          <w:p w14:paraId="33CBBDDD" w14:textId="77777777" w:rsidR="00F85845" w:rsidRDefault="00000000">
            <w:pPr>
              <w:spacing w:after="0"/>
            </w:pPr>
            <w:r>
              <w:rPr>
                <w:color w:val="222222"/>
                <w:sz w:val="14"/>
              </w:rPr>
              <w:t>AUTH-02 or support</w:t>
            </w:r>
          </w:p>
        </w:tc>
      </w:tr>
      <w:tr w:rsidR="00F85845" w14:paraId="6A204D06" w14:textId="77777777">
        <w:trPr>
          <w:jc w:val="center"/>
        </w:trPr>
        <w:tc>
          <w:tcPr>
            <w:tcW w:w="5083" w:type="dxa"/>
            <w:shd w:val="clear" w:color="auto" w:fill="EEF3F6"/>
            <w:vAlign w:val="center"/>
          </w:tcPr>
          <w:p w14:paraId="653D9261" w14:textId="77777777" w:rsidR="00F85845" w:rsidRDefault="00000000">
            <w:pPr>
              <w:spacing w:after="0"/>
            </w:pPr>
            <w:r>
              <w:rPr>
                <w:b/>
                <w:color w:val="17324D"/>
                <w:sz w:val="14"/>
              </w:rPr>
              <w:t>Success state</w:t>
            </w:r>
          </w:p>
        </w:tc>
        <w:tc>
          <w:tcPr>
            <w:tcW w:w="5083" w:type="dxa"/>
            <w:vAlign w:val="center"/>
          </w:tcPr>
          <w:p w14:paraId="0625905F" w14:textId="77777777" w:rsidR="00F85845" w:rsidRDefault="00000000">
            <w:pPr>
              <w:spacing w:after="0"/>
            </w:pPr>
            <w:r>
              <w:rPr>
                <w:color w:val="222222"/>
                <w:sz w:val="14"/>
              </w:rPr>
              <w:t>Access blocked correctly</w:t>
            </w:r>
          </w:p>
        </w:tc>
      </w:tr>
      <w:tr w:rsidR="00F85845" w14:paraId="7231A6E5" w14:textId="77777777">
        <w:trPr>
          <w:jc w:val="center"/>
        </w:trPr>
        <w:tc>
          <w:tcPr>
            <w:tcW w:w="5083" w:type="dxa"/>
            <w:shd w:val="clear" w:color="auto" w:fill="EEF3F6"/>
            <w:vAlign w:val="center"/>
          </w:tcPr>
          <w:p w14:paraId="7437C814" w14:textId="77777777" w:rsidR="00F85845" w:rsidRDefault="00000000">
            <w:pPr>
              <w:spacing w:after="0"/>
            </w:pPr>
            <w:r>
              <w:rPr>
                <w:b/>
                <w:color w:val="17324D"/>
                <w:sz w:val="14"/>
              </w:rPr>
              <w:t>Empty state</w:t>
            </w:r>
          </w:p>
        </w:tc>
        <w:tc>
          <w:tcPr>
            <w:tcW w:w="5083" w:type="dxa"/>
            <w:vAlign w:val="center"/>
          </w:tcPr>
          <w:p w14:paraId="1B038C7F" w14:textId="77777777" w:rsidR="00F85845" w:rsidRDefault="00000000">
            <w:pPr>
              <w:spacing w:after="0"/>
            </w:pPr>
            <w:r>
              <w:rPr>
                <w:color w:val="222222"/>
                <w:sz w:val="14"/>
              </w:rPr>
              <w:t>N/A</w:t>
            </w:r>
          </w:p>
        </w:tc>
      </w:tr>
      <w:tr w:rsidR="00F85845" w14:paraId="42D482D9" w14:textId="77777777">
        <w:trPr>
          <w:jc w:val="center"/>
        </w:trPr>
        <w:tc>
          <w:tcPr>
            <w:tcW w:w="5083" w:type="dxa"/>
            <w:shd w:val="clear" w:color="auto" w:fill="EEF3F6"/>
            <w:vAlign w:val="center"/>
          </w:tcPr>
          <w:p w14:paraId="75DC9952" w14:textId="77777777" w:rsidR="00F85845" w:rsidRDefault="00000000">
            <w:pPr>
              <w:spacing w:after="0"/>
            </w:pPr>
            <w:r>
              <w:rPr>
                <w:b/>
                <w:color w:val="17324D"/>
                <w:sz w:val="14"/>
              </w:rPr>
              <w:lastRenderedPageBreak/>
              <w:t>Error state</w:t>
            </w:r>
          </w:p>
        </w:tc>
        <w:tc>
          <w:tcPr>
            <w:tcW w:w="5083" w:type="dxa"/>
            <w:vAlign w:val="center"/>
          </w:tcPr>
          <w:p w14:paraId="2AF2E1FD" w14:textId="77777777" w:rsidR="00F85845" w:rsidRDefault="00000000">
            <w:pPr>
              <w:spacing w:after="0"/>
            </w:pPr>
            <w:r>
              <w:rPr>
                <w:color w:val="222222"/>
                <w:sz w:val="14"/>
              </w:rPr>
              <w:t>Support unavailable -&gt; help link</w:t>
            </w:r>
          </w:p>
        </w:tc>
      </w:tr>
      <w:tr w:rsidR="00F85845" w14:paraId="2382851B" w14:textId="77777777">
        <w:trPr>
          <w:jc w:val="center"/>
        </w:trPr>
        <w:tc>
          <w:tcPr>
            <w:tcW w:w="5083" w:type="dxa"/>
            <w:shd w:val="clear" w:color="auto" w:fill="EEF3F6"/>
            <w:vAlign w:val="center"/>
          </w:tcPr>
          <w:p w14:paraId="6DAC93CC" w14:textId="77777777" w:rsidR="00F85845" w:rsidRDefault="00000000">
            <w:pPr>
              <w:spacing w:after="0"/>
            </w:pPr>
            <w:r>
              <w:rPr>
                <w:b/>
                <w:color w:val="17324D"/>
                <w:sz w:val="14"/>
              </w:rPr>
              <w:t>Edge cases</w:t>
            </w:r>
          </w:p>
        </w:tc>
        <w:tc>
          <w:tcPr>
            <w:tcW w:w="5083" w:type="dxa"/>
            <w:vAlign w:val="center"/>
          </w:tcPr>
          <w:p w14:paraId="10AEF891" w14:textId="77777777" w:rsidR="00F85845" w:rsidRDefault="00000000">
            <w:pPr>
              <w:spacing w:after="0"/>
            </w:pPr>
            <w:r>
              <w:rPr>
                <w:color w:val="222222"/>
                <w:sz w:val="14"/>
              </w:rPr>
              <w:t>False positive age result</w:t>
            </w:r>
          </w:p>
        </w:tc>
      </w:tr>
      <w:tr w:rsidR="00F85845" w14:paraId="3880EF86" w14:textId="77777777">
        <w:trPr>
          <w:jc w:val="center"/>
        </w:trPr>
        <w:tc>
          <w:tcPr>
            <w:tcW w:w="5083" w:type="dxa"/>
            <w:shd w:val="clear" w:color="auto" w:fill="EEF3F6"/>
            <w:vAlign w:val="center"/>
          </w:tcPr>
          <w:p w14:paraId="613919A6" w14:textId="77777777" w:rsidR="00F85845" w:rsidRDefault="00000000">
            <w:pPr>
              <w:spacing w:after="0"/>
            </w:pPr>
            <w:r>
              <w:rPr>
                <w:b/>
                <w:color w:val="17324D"/>
                <w:sz w:val="14"/>
              </w:rPr>
              <w:t>Analytics events</w:t>
            </w:r>
          </w:p>
        </w:tc>
        <w:tc>
          <w:tcPr>
            <w:tcW w:w="5083" w:type="dxa"/>
            <w:vAlign w:val="center"/>
          </w:tcPr>
          <w:p w14:paraId="6699E206" w14:textId="77777777" w:rsidR="00F85845" w:rsidRDefault="00000000">
            <w:pPr>
              <w:spacing w:after="0"/>
            </w:pPr>
            <w:r>
              <w:rPr>
                <w:color w:val="222222"/>
                <w:sz w:val="14"/>
              </w:rPr>
              <w:t>account_restricted_viewed</w:t>
            </w:r>
          </w:p>
        </w:tc>
      </w:tr>
      <w:tr w:rsidR="00F85845" w14:paraId="3BB24FE4" w14:textId="77777777">
        <w:trPr>
          <w:jc w:val="center"/>
        </w:trPr>
        <w:tc>
          <w:tcPr>
            <w:tcW w:w="5083" w:type="dxa"/>
            <w:shd w:val="clear" w:color="auto" w:fill="EEF3F6"/>
            <w:vAlign w:val="center"/>
          </w:tcPr>
          <w:p w14:paraId="4571BE5F" w14:textId="77777777" w:rsidR="00F85845" w:rsidRDefault="00000000">
            <w:pPr>
              <w:spacing w:after="0"/>
            </w:pPr>
            <w:r>
              <w:rPr>
                <w:b/>
                <w:color w:val="17324D"/>
                <w:sz w:val="14"/>
              </w:rPr>
              <w:t>MVP / V2 / V3</w:t>
            </w:r>
          </w:p>
        </w:tc>
        <w:tc>
          <w:tcPr>
            <w:tcW w:w="5083" w:type="dxa"/>
            <w:vAlign w:val="center"/>
          </w:tcPr>
          <w:p w14:paraId="37A1226C" w14:textId="77777777" w:rsidR="00F85845" w:rsidRDefault="00000000">
            <w:pPr>
              <w:spacing w:after="0"/>
            </w:pPr>
            <w:r>
              <w:rPr>
                <w:color w:val="222222"/>
                <w:sz w:val="14"/>
              </w:rPr>
              <w:t>MVP</w:t>
            </w:r>
          </w:p>
        </w:tc>
      </w:tr>
    </w:tbl>
    <w:p w14:paraId="42AFC2AF" w14:textId="77777777" w:rsidR="00F85845" w:rsidRDefault="00F85845">
      <w:pPr>
        <w:spacing w:after="0"/>
      </w:pPr>
    </w:p>
    <w:p w14:paraId="6BCC79C8" w14:textId="77777777" w:rsidR="00F85845" w:rsidRDefault="00000000">
      <w:pPr>
        <w:pStyle w:val="Heading2"/>
      </w:pPr>
      <w:r>
        <w:t>SET-01 - Settings Home</w:t>
      </w:r>
    </w:p>
    <w:tbl>
      <w:tblPr>
        <w:tblStyle w:val="TableGrid"/>
        <w:tblW w:w="0" w:type="auto"/>
        <w:jc w:val="center"/>
        <w:tblLook w:val="04A0" w:firstRow="1" w:lastRow="0" w:firstColumn="1" w:lastColumn="0" w:noHBand="0" w:noVBand="1"/>
      </w:tblPr>
      <w:tblGrid>
        <w:gridCol w:w="5083"/>
        <w:gridCol w:w="5083"/>
      </w:tblGrid>
      <w:tr w:rsidR="00F85845" w14:paraId="65EAB98B" w14:textId="77777777">
        <w:trPr>
          <w:jc w:val="center"/>
        </w:trPr>
        <w:tc>
          <w:tcPr>
            <w:tcW w:w="5083" w:type="dxa"/>
            <w:shd w:val="clear" w:color="auto" w:fill="EEF3F6"/>
            <w:vAlign w:val="center"/>
          </w:tcPr>
          <w:p w14:paraId="1E68CF11" w14:textId="77777777" w:rsidR="00F85845" w:rsidRDefault="00000000">
            <w:pPr>
              <w:spacing w:after="0"/>
            </w:pPr>
            <w:r>
              <w:rPr>
                <w:b/>
                <w:color w:val="17324D"/>
                <w:sz w:val="14"/>
              </w:rPr>
              <w:t>Purpose</w:t>
            </w:r>
          </w:p>
        </w:tc>
        <w:tc>
          <w:tcPr>
            <w:tcW w:w="5083" w:type="dxa"/>
            <w:vAlign w:val="center"/>
          </w:tcPr>
          <w:p w14:paraId="35DC77BF" w14:textId="77777777" w:rsidR="00F85845" w:rsidRDefault="00000000">
            <w:pPr>
              <w:spacing w:after="0"/>
            </w:pPr>
            <w:r>
              <w:rPr>
                <w:color w:val="222222"/>
                <w:sz w:val="14"/>
              </w:rPr>
              <w:t>Centralize account, privacy, notifications, security and subscription controls.</w:t>
            </w:r>
          </w:p>
        </w:tc>
      </w:tr>
      <w:tr w:rsidR="00F85845" w14:paraId="5E884F21" w14:textId="77777777">
        <w:trPr>
          <w:jc w:val="center"/>
        </w:trPr>
        <w:tc>
          <w:tcPr>
            <w:tcW w:w="5083" w:type="dxa"/>
            <w:shd w:val="clear" w:color="auto" w:fill="EEF3F6"/>
            <w:vAlign w:val="center"/>
          </w:tcPr>
          <w:p w14:paraId="78DCFD8F" w14:textId="77777777" w:rsidR="00F85845" w:rsidRDefault="00000000">
            <w:pPr>
              <w:spacing w:after="0"/>
            </w:pPr>
            <w:r>
              <w:rPr>
                <w:b/>
                <w:color w:val="17324D"/>
                <w:sz w:val="14"/>
              </w:rPr>
              <w:t>Who sees it</w:t>
            </w:r>
          </w:p>
        </w:tc>
        <w:tc>
          <w:tcPr>
            <w:tcW w:w="5083" w:type="dxa"/>
            <w:vAlign w:val="center"/>
          </w:tcPr>
          <w:p w14:paraId="50F83EA6" w14:textId="77777777" w:rsidR="00F85845" w:rsidRDefault="00000000">
            <w:pPr>
              <w:spacing w:after="0"/>
            </w:pPr>
            <w:r>
              <w:rPr>
                <w:color w:val="222222"/>
                <w:sz w:val="14"/>
              </w:rPr>
              <w:t>Authenticated users</w:t>
            </w:r>
          </w:p>
        </w:tc>
      </w:tr>
      <w:tr w:rsidR="00F85845" w14:paraId="4F110CE0" w14:textId="77777777">
        <w:trPr>
          <w:jc w:val="center"/>
        </w:trPr>
        <w:tc>
          <w:tcPr>
            <w:tcW w:w="5083" w:type="dxa"/>
            <w:shd w:val="clear" w:color="auto" w:fill="EEF3F6"/>
            <w:vAlign w:val="center"/>
          </w:tcPr>
          <w:p w14:paraId="2E508340" w14:textId="77777777" w:rsidR="00F85845" w:rsidRDefault="00000000">
            <w:pPr>
              <w:spacing w:after="0"/>
            </w:pPr>
            <w:r>
              <w:rPr>
                <w:b/>
                <w:color w:val="17324D"/>
                <w:sz w:val="14"/>
              </w:rPr>
              <w:t>Entry point</w:t>
            </w:r>
          </w:p>
        </w:tc>
        <w:tc>
          <w:tcPr>
            <w:tcW w:w="5083" w:type="dxa"/>
            <w:vAlign w:val="center"/>
          </w:tcPr>
          <w:p w14:paraId="61C7F50E" w14:textId="77777777" w:rsidR="00F85845" w:rsidRDefault="00000000">
            <w:pPr>
              <w:spacing w:after="0"/>
            </w:pPr>
            <w:r>
              <w:rPr>
                <w:color w:val="222222"/>
                <w:sz w:val="14"/>
              </w:rPr>
              <w:t>Me</w:t>
            </w:r>
          </w:p>
        </w:tc>
      </w:tr>
      <w:tr w:rsidR="00F85845" w14:paraId="12AE7AC1" w14:textId="77777777">
        <w:trPr>
          <w:jc w:val="center"/>
        </w:trPr>
        <w:tc>
          <w:tcPr>
            <w:tcW w:w="5083" w:type="dxa"/>
            <w:shd w:val="clear" w:color="auto" w:fill="EEF3F6"/>
            <w:vAlign w:val="center"/>
          </w:tcPr>
          <w:p w14:paraId="5C27D1B4" w14:textId="77777777" w:rsidR="00F85845" w:rsidRDefault="00000000">
            <w:pPr>
              <w:spacing w:after="0"/>
            </w:pPr>
            <w:r>
              <w:rPr>
                <w:b/>
                <w:color w:val="17324D"/>
                <w:sz w:val="14"/>
              </w:rPr>
              <w:t>UI components</w:t>
            </w:r>
          </w:p>
        </w:tc>
        <w:tc>
          <w:tcPr>
            <w:tcW w:w="5083" w:type="dxa"/>
            <w:vAlign w:val="center"/>
          </w:tcPr>
          <w:p w14:paraId="7EA4C88B" w14:textId="77777777" w:rsidR="00F85845" w:rsidRDefault="00000000">
            <w:pPr>
              <w:spacing w:after="0"/>
            </w:pPr>
            <w:r>
              <w:rPr>
                <w:color w:val="222222"/>
                <w:sz w:val="14"/>
              </w:rPr>
              <w:t>Grouped rows; account status; data controls</w:t>
            </w:r>
          </w:p>
        </w:tc>
      </w:tr>
      <w:tr w:rsidR="00F85845" w14:paraId="4910C7B7" w14:textId="77777777">
        <w:trPr>
          <w:jc w:val="center"/>
        </w:trPr>
        <w:tc>
          <w:tcPr>
            <w:tcW w:w="5083" w:type="dxa"/>
            <w:shd w:val="clear" w:color="auto" w:fill="EEF3F6"/>
            <w:vAlign w:val="center"/>
          </w:tcPr>
          <w:p w14:paraId="4AA7F423" w14:textId="77777777" w:rsidR="00F85845" w:rsidRDefault="00000000">
            <w:pPr>
              <w:spacing w:after="0"/>
            </w:pPr>
            <w:r>
              <w:rPr>
                <w:b/>
                <w:color w:val="17324D"/>
                <w:sz w:val="14"/>
              </w:rPr>
              <w:t>Primary CTA</w:t>
            </w:r>
          </w:p>
        </w:tc>
        <w:tc>
          <w:tcPr>
            <w:tcW w:w="5083" w:type="dxa"/>
            <w:vAlign w:val="center"/>
          </w:tcPr>
          <w:p w14:paraId="284DBB22" w14:textId="77777777" w:rsidR="00F85845" w:rsidRDefault="00000000">
            <w:pPr>
              <w:spacing w:after="0"/>
            </w:pPr>
            <w:r>
              <w:rPr>
                <w:color w:val="222222"/>
                <w:sz w:val="14"/>
              </w:rPr>
              <w:t>Open selected setting</w:t>
            </w:r>
          </w:p>
        </w:tc>
      </w:tr>
      <w:tr w:rsidR="00F85845" w14:paraId="7978649D" w14:textId="77777777">
        <w:trPr>
          <w:jc w:val="center"/>
        </w:trPr>
        <w:tc>
          <w:tcPr>
            <w:tcW w:w="5083" w:type="dxa"/>
            <w:shd w:val="clear" w:color="auto" w:fill="EEF3F6"/>
            <w:vAlign w:val="center"/>
          </w:tcPr>
          <w:p w14:paraId="23CA9272" w14:textId="77777777" w:rsidR="00F85845" w:rsidRDefault="00000000">
            <w:pPr>
              <w:spacing w:after="0"/>
            </w:pPr>
            <w:r>
              <w:rPr>
                <w:b/>
                <w:color w:val="17324D"/>
                <w:sz w:val="14"/>
              </w:rPr>
              <w:t>Secondary actions</w:t>
            </w:r>
          </w:p>
        </w:tc>
        <w:tc>
          <w:tcPr>
            <w:tcW w:w="5083" w:type="dxa"/>
            <w:vAlign w:val="center"/>
          </w:tcPr>
          <w:p w14:paraId="2D60E686" w14:textId="77777777" w:rsidR="00F85845" w:rsidRDefault="00000000">
            <w:pPr>
              <w:spacing w:after="0"/>
            </w:pPr>
            <w:r>
              <w:rPr>
                <w:color w:val="222222"/>
                <w:sz w:val="14"/>
              </w:rPr>
              <w:t>Back</w:t>
            </w:r>
          </w:p>
        </w:tc>
      </w:tr>
      <w:tr w:rsidR="00F85845" w14:paraId="18598164" w14:textId="77777777">
        <w:trPr>
          <w:jc w:val="center"/>
        </w:trPr>
        <w:tc>
          <w:tcPr>
            <w:tcW w:w="5083" w:type="dxa"/>
            <w:shd w:val="clear" w:color="auto" w:fill="EEF3F6"/>
            <w:vAlign w:val="center"/>
          </w:tcPr>
          <w:p w14:paraId="1AB8D53F" w14:textId="77777777" w:rsidR="00F85845" w:rsidRDefault="00000000">
            <w:pPr>
              <w:spacing w:after="0"/>
            </w:pPr>
            <w:r>
              <w:rPr>
                <w:b/>
                <w:color w:val="17324D"/>
                <w:sz w:val="14"/>
              </w:rPr>
              <w:t>User inputs</w:t>
            </w:r>
          </w:p>
        </w:tc>
        <w:tc>
          <w:tcPr>
            <w:tcW w:w="5083" w:type="dxa"/>
            <w:vAlign w:val="center"/>
          </w:tcPr>
          <w:p w14:paraId="3FD98F41" w14:textId="77777777" w:rsidR="00F85845" w:rsidRDefault="00000000">
            <w:pPr>
              <w:spacing w:after="0"/>
            </w:pPr>
            <w:r>
              <w:rPr>
                <w:color w:val="222222"/>
                <w:sz w:val="14"/>
              </w:rPr>
              <w:t>none</w:t>
            </w:r>
          </w:p>
        </w:tc>
      </w:tr>
      <w:tr w:rsidR="00F85845" w14:paraId="42A1A755" w14:textId="77777777">
        <w:trPr>
          <w:jc w:val="center"/>
        </w:trPr>
        <w:tc>
          <w:tcPr>
            <w:tcW w:w="5083" w:type="dxa"/>
            <w:shd w:val="clear" w:color="auto" w:fill="EEF3F6"/>
            <w:vAlign w:val="center"/>
          </w:tcPr>
          <w:p w14:paraId="3CC58576" w14:textId="77777777" w:rsidR="00F85845" w:rsidRDefault="00000000">
            <w:pPr>
              <w:spacing w:after="0"/>
            </w:pPr>
            <w:r>
              <w:rPr>
                <w:b/>
                <w:color w:val="17324D"/>
                <w:sz w:val="14"/>
              </w:rPr>
              <w:t>Backend/API requirements</w:t>
            </w:r>
          </w:p>
        </w:tc>
        <w:tc>
          <w:tcPr>
            <w:tcW w:w="5083" w:type="dxa"/>
            <w:vAlign w:val="center"/>
          </w:tcPr>
          <w:p w14:paraId="009DD930" w14:textId="77777777" w:rsidR="00F85845" w:rsidRDefault="00000000">
            <w:pPr>
              <w:spacing w:after="0"/>
            </w:pPr>
            <w:r>
              <w:rPr>
                <w:color w:val="222222"/>
                <w:sz w:val="14"/>
              </w:rPr>
              <w:t>GET /settings/summary</w:t>
            </w:r>
          </w:p>
        </w:tc>
      </w:tr>
      <w:tr w:rsidR="00F85845" w14:paraId="003CC71A" w14:textId="77777777">
        <w:trPr>
          <w:jc w:val="center"/>
        </w:trPr>
        <w:tc>
          <w:tcPr>
            <w:tcW w:w="5083" w:type="dxa"/>
            <w:shd w:val="clear" w:color="auto" w:fill="EEF3F6"/>
            <w:vAlign w:val="center"/>
          </w:tcPr>
          <w:p w14:paraId="4E9D37C1" w14:textId="77777777" w:rsidR="00F85845" w:rsidRDefault="00000000">
            <w:pPr>
              <w:spacing w:after="0"/>
            </w:pPr>
            <w:r>
              <w:rPr>
                <w:b/>
                <w:color w:val="17324D"/>
                <w:sz w:val="14"/>
              </w:rPr>
              <w:t>Data collected</w:t>
            </w:r>
          </w:p>
        </w:tc>
        <w:tc>
          <w:tcPr>
            <w:tcW w:w="5083" w:type="dxa"/>
            <w:vAlign w:val="center"/>
          </w:tcPr>
          <w:p w14:paraId="0070BE2F" w14:textId="77777777" w:rsidR="00F85845" w:rsidRDefault="00000000">
            <w:pPr>
              <w:spacing w:after="0"/>
            </w:pPr>
            <w:r>
              <w:rPr>
                <w:color w:val="222222"/>
                <w:sz w:val="14"/>
              </w:rPr>
              <w:t>settings state</w:t>
            </w:r>
          </w:p>
        </w:tc>
      </w:tr>
      <w:tr w:rsidR="00F85845" w14:paraId="5EFE0947" w14:textId="77777777">
        <w:trPr>
          <w:jc w:val="center"/>
        </w:trPr>
        <w:tc>
          <w:tcPr>
            <w:tcW w:w="5083" w:type="dxa"/>
            <w:shd w:val="clear" w:color="auto" w:fill="EEF3F6"/>
            <w:vAlign w:val="center"/>
          </w:tcPr>
          <w:p w14:paraId="36AEE280" w14:textId="77777777" w:rsidR="00F85845" w:rsidRDefault="00000000">
            <w:pPr>
              <w:spacing w:after="0"/>
            </w:pPr>
            <w:r>
              <w:rPr>
                <w:b/>
                <w:color w:val="17324D"/>
                <w:sz w:val="14"/>
              </w:rPr>
              <w:t>Next possible screens</w:t>
            </w:r>
          </w:p>
        </w:tc>
        <w:tc>
          <w:tcPr>
            <w:tcW w:w="5083" w:type="dxa"/>
            <w:vAlign w:val="center"/>
          </w:tcPr>
          <w:p w14:paraId="6E34145C" w14:textId="77777777" w:rsidR="00F85845" w:rsidRDefault="00000000">
            <w:pPr>
              <w:spacing w:after="0"/>
            </w:pPr>
            <w:r>
              <w:rPr>
                <w:color w:val="222222"/>
                <w:sz w:val="14"/>
              </w:rPr>
              <w:t>SET-02...</w:t>
            </w:r>
          </w:p>
        </w:tc>
      </w:tr>
      <w:tr w:rsidR="00F85845" w14:paraId="15A4BDDC" w14:textId="77777777">
        <w:trPr>
          <w:jc w:val="center"/>
        </w:trPr>
        <w:tc>
          <w:tcPr>
            <w:tcW w:w="5083" w:type="dxa"/>
            <w:shd w:val="clear" w:color="auto" w:fill="EEF3F6"/>
            <w:vAlign w:val="center"/>
          </w:tcPr>
          <w:p w14:paraId="52B6CC5F" w14:textId="77777777" w:rsidR="00F85845" w:rsidRDefault="00000000">
            <w:pPr>
              <w:spacing w:after="0"/>
            </w:pPr>
            <w:r>
              <w:rPr>
                <w:b/>
                <w:color w:val="17324D"/>
                <w:sz w:val="14"/>
              </w:rPr>
              <w:t>Success state</w:t>
            </w:r>
          </w:p>
        </w:tc>
        <w:tc>
          <w:tcPr>
            <w:tcW w:w="5083" w:type="dxa"/>
            <w:vAlign w:val="center"/>
          </w:tcPr>
          <w:p w14:paraId="49CB41B6" w14:textId="77777777" w:rsidR="00F85845" w:rsidRDefault="00000000">
            <w:pPr>
              <w:spacing w:after="0"/>
            </w:pPr>
            <w:r>
              <w:rPr>
                <w:color w:val="222222"/>
                <w:sz w:val="14"/>
              </w:rPr>
              <w:t>Settings loaded</w:t>
            </w:r>
          </w:p>
        </w:tc>
      </w:tr>
      <w:tr w:rsidR="00F85845" w14:paraId="578716E4" w14:textId="77777777">
        <w:trPr>
          <w:jc w:val="center"/>
        </w:trPr>
        <w:tc>
          <w:tcPr>
            <w:tcW w:w="5083" w:type="dxa"/>
            <w:shd w:val="clear" w:color="auto" w:fill="EEF3F6"/>
            <w:vAlign w:val="center"/>
          </w:tcPr>
          <w:p w14:paraId="6C14531F" w14:textId="77777777" w:rsidR="00F85845" w:rsidRDefault="00000000">
            <w:pPr>
              <w:spacing w:after="0"/>
            </w:pPr>
            <w:r>
              <w:rPr>
                <w:b/>
                <w:color w:val="17324D"/>
                <w:sz w:val="14"/>
              </w:rPr>
              <w:t>Empty state</w:t>
            </w:r>
          </w:p>
        </w:tc>
        <w:tc>
          <w:tcPr>
            <w:tcW w:w="5083" w:type="dxa"/>
            <w:vAlign w:val="center"/>
          </w:tcPr>
          <w:p w14:paraId="62C5C0EC" w14:textId="77777777" w:rsidR="00F85845" w:rsidRDefault="00000000">
            <w:pPr>
              <w:spacing w:after="0"/>
            </w:pPr>
            <w:r>
              <w:rPr>
                <w:color w:val="222222"/>
                <w:sz w:val="14"/>
              </w:rPr>
              <w:t>N/A</w:t>
            </w:r>
          </w:p>
        </w:tc>
      </w:tr>
      <w:tr w:rsidR="00F85845" w14:paraId="51FEDE4D" w14:textId="77777777">
        <w:trPr>
          <w:jc w:val="center"/>
        </w:trPr>
        <w:tc>
          <w:tcPr>
            <w:tcW w:w="5083" w:type="dxa"/>
            <w:shd w:val="clear" w:color="auto" w:fill="EEF3F6"/>
            <w:vAlign w:val="center"/>
          </w:tcPr>
          <w:p w14:paraId="74861E03" w14:textId="77777777" w:rsidR="00F85845" w:rsidRDefault="00000000">
            <w:pPr>
              <w:spacing w:after="0"/>
            </w:pPr>
            <w:r>
              <w:rPr>
                <w:b/>
                <w:color w:val="17324D"/>
                <w:sz w:val="14"/>
              </w:rPr>
              <w:t>Error state</w:t>
            </w:r>
          </w:p>
        </w:tc>
        <w:tc>
          <w:tcPr>
            <w:tcW w:w="5083" w:type="dxa"/>
            <w:vAlign w:val="center"/>
          </w:tcPr>
          <w:p w14:paraId="583A5C96" w14:textId="77777777" w:rsidR="00F85845" w:rsidRDefault="00000000">
            <w:pPr>
              <w:spacing w:after="0"/>
            </w:pPr>
            <w:r>
              <w:rPr>
                <w:color w:val="222222"/>
                <w:sz w:val="14"/>
              </w:rPr>
              <w:t>Load failure</w:t>
            </w:r>
          </w:p>
        </w:tc>
      </w:tr>
      <w:tr w:rsidR="00F85845" w14:paraId="1FB5B65F" w14:textId="77777777">
        <w:trPr>
          <w:jc w:val="center"/>
        </w:trPr>
        <w:tc>
          <w:tcPr>
            <w:tcW w:w="5083" w:type="dxa"/>
            <w:shd w:val="clear" w:color="auto" w:fill="EEF3F6"/>
            <w:vAlign w:val="center"/>
          </w:tcPr>
          <w:p w14:paraId="39A31AD2" w14:textId="77777777" w:rsidR="00F85845" w:rsidRDefault="00000000">
            <w:pPr>
              <w:spacing w:after="0"/>
            </w:pPr>
            <w:r>
              <w:rPr>
                <w:b/>
                <w:color w:val="17324D"/>
                <w:sz w:val="14"/>
              </w:rPr>
              <w:t>Edge cases</w:t>
            </w:r>
          </w:p>
        </w:tc>
        <w:tc>
          <w:tcPr>
            <w:tcW w:w="5083" w:type="dxa"/>
            <w:vAlign w:val="center"/>
          </w:tcPr>
          <w:p w14:paraId="4148C4E1" w14:textId="77777777" w:rsidR="00F85845" w:rsidRDefault="00000000">
            <w:pPr>
              <w:spacing w:after="0"/>
            </w:pPr>
            <w:r>
              <w:rPr>
                <w:color w:val="222222"/>
                <w:sz w:val="14"/>
              </w:rPr>
              <w:t>Account suspended</w:t>
            </w:r>
          </w:p>
        </w:tc>
      </w:tr>
      <w:tr w:rsidR="00F85845" w14:paraId="228E1E55" w14:textId="77777777">
        <w:trPr>
          <w:jc w:val="center"/>
        </w:trPr>
        <w:tc>
          <w:tcPr>
            <w:tcW w:w="5083" w:type="dxa"/>
            <w:shd w:val="clear" w:color="auto" w:fill="EEF3F6"/>
            <w:vAlign w:val="center"/>
          </w:tcPr>
          <w:p w14:paraId="19220AB1" w14:textId="77777777" w:rsidR="00F85845" w:rsidRDefault="00000000">
            <w:pPr>
              <w:spacing w:after="0"/>
            </w:pPr>
            <w:r>
              <w:rPr>
                <w:b/>
                <w:color w:val="17324D"/>
                <w:sz w:val="14"/>
              </w:rPr>
              <w:t>Analytics events</w:t>
            </w:r>
          </w:p>
        </w:tc>
        <w:tc>
          <w:tcPr>
            <w:tcW w:w="5083" w:type="dxa"/>
            <w:vAlign w:val="center"/>
          </w:tcPr>
          <w:p w14:paraId="4A00FA46" w14:textId="77777777" w:rsidR="00F85845" w:rsidRDefault="00000000">
            <w:pPr>
              <w:spacing w:after="0"/>
            </w:pPr>
            <w:r>
              <w:rPr>
                <w:color w:val="222222"/>
                <w:sz w:val="14"/>
              </w:rPr>
              <w:t>settings_viewed</w:t>
            </w:r>
          </w:p>
        </w:tc>
      </w:tr>
      <w:tr w:rsidR="00F85845" w14:paraId="718B3457" w14:textId="77777777">
        <w:trPr>
          <w:jc w:val="center"/>
        </w:trPr>
        <w:tc>
          <w:tcPr>
            <w:tcW w:w="5083" w:type="dxa"/>
            <w:shd w:val="clear" w:color="auto" w:fill="EEF3F6"/>
            <w:vAlign w:val="center"/>
          </w:tcPr>
          <w:p w14:paraId="412E609F" w14:textId="77777777" w:rsidR="00F85845" w:rsidRDefault="00000000">
            <w:pPr>
              <w:spacing w:after="0"/>
            </w:pPr>
            <w:r>
              <w:rPr>
                <w:b/>
                <w:color w:val="17324D"/>
                <w:sz w:val="14"/>
              </w:rPr>
              <w:t>MVP / V2 / V3</w:t>
            </w:r>
          </w:p>
        </w:tc>
        <w:tc>
          <w:tcPr>
            <w:tcW w:w="5083" w:type="dxa"/>
            <w:vAlign w:val="center"/>
          </w:tcPr>
          <w:p w14:paraId="2B3D8104" w14:textId="77777777" w:rsidR="00F85845" w:rsidRDefault="00000000">
            <w:pPr>
              <w:spacing w:after="0"/>
            </w:pPr>
            <w:r>
              <w:rPr>
                <w:color w:val="222222"/>
                <w:sz w:val="14"/>
              </w:rPr>
              <w:t>MVP</w:t>
            </w:r>
          </w:p>
        </w:tc>
      </w:tr>
    </w:tbl>
    <w:p w14:paraId="0463EF29" w14:textId="77777777" w:rsidR="00F85845" w:rsidRDefault="00F85845">
      <w:pPr>
        <w:spacing w:after="0"/>
      </w:pPr>
    </w:p>
    <w:p w14:paraId="08DAAD9F" w14:textId="77777777" w:rsidR="00F85845" w:rsidRDefault="00000000">
      <w:pPr>
        <w:pStyle w:val="Heading2"/>
      </w:pPr>
      <w:r>
        <w:t>SET-02 - Privacy &amp; Discovery Settings</w:t>
      </w:r>
    </w:p>
    <w:tbl>
      <w:tblPr>
        <w:tblStyle w:val="TableGrid"/>
        <w:tblW w:w="0" w:type="auto"/>
        <w:jc w:val="center"/>
        <w:tblLook w:val="04A0" w:firstRow="1" w:lastRow="0" w:firstColumn="1" w:lastColumn="0" w:noHBand="0" w:noVBand="1"/>
      </w:tblPr>
      <w:tblGrid>
        <w:gridCol w:w="5083"/>
        <w:gridCol w:w="5083"/>
      </w:tblGrid>
      <w:tr w:rsidR="00F85845" w14:paraId="6E933289" w14:textId="77777777">
        <w:trPr>
          <w:jc w:val="center"/>
        </w:trPr>
        <w:tc>
          <w:tcPr>
            <w:tcW w:w="5083" w:type="dxa"/>
            <w:shd w:val="clear" w:color="auto" w:fill="EEF3F6"/>
            <w:vAlign w:val="center"/>
          </w:tcPr>
          <w:p w14:paraId="4843694E" w14:textId="77777777" w:rsidR="00F85845" w:rsidRDefault="00000000">
            <w:pPr>
              <w:spacing w:after="0"/>
            </w:pPr>
            <w:r>
              <w:rPr>
                <w:b/>
                <w:color w:val="17324D"/>
                <w:sz w:val="14"/>
              </w:rPr>
              <w:t>Purpose</w:t>
            </w:r>
          </w:p>
        </w:tc>
        <w:tc>
          <w:tcPr>
            <w:tcW w:w="5083" w:type="dxa"/>
            <w:vAlign w:val="center"/>
          </w:tcPr>
          <w:p w14:paraId="5D2BA62F" w14:textId="77777777" w:rsidR="00F85845" w:rsidRDefault="00000000">
            <w:pPr>
              <w:spacing w:after="0"/>
            </w:pPr>
            <w:r>
              <w:rPr>
                <w:color w:val="222222"/>
                <w:sz w:val="14"/>
              </w:rPr>
              <w:t>Control who can discover/contact the user.</w:t>
            </w:r>
          </w:p>
        </w:tc>
      </w:tr>
      <w:tr w:rsidR="00F85845" w14:paraId="5D375907" w14:textId="77777777">
        <w:trPr>
          <w:jc w:val="center"/>
        </w:trPr>
        <w:tc>
          <w:tcPr>
            <w:tcW w:w="5083" w:type="dxa"/>
            <w:shd w:val="clear" w:color="auto" w:fill="EEF3F6"/>
            <w:vAlign w:val="center"/>
          </w:tcPr>
          <w:p w14:paraId="2006AD54" w14:textId="77777777" w:rsidR="00F85845" w:rsidRDefault="00000000">
            <w:pPr>
              <w:spacing w:after="0"/>
            </w:pPr>
            <w:r>
              <w:rPr>
                <w:b/>
                <w:color w:val="17324D"/>
                <w:sz w:val="14"/>
              </w:rPr>
              <w:t>Who sees it</w:t>
            </w:r>
          </w:p>
        </w:tc>
        <w:tc>
          <w:tcPr>
            <w:tcW w:w="5083" w:type="dxa"/>
            <w:vAlign w:val="center"/>
          </w:tcPr>
          <w:p w14:paraId="3B343739" w14:textId="77777777" w:rsidR="00F85845" w:rsidRDefault="00000000">
            <w:pPr>
              <w:spacing w:after="0"/>
            </w:pPr>
            <w:r>
              <w:rPr>
                <w:color w:val="222222"/>
                <w:sz w:val="14"/>
              </w:rPr>
              <w:t>Authenticated users</w:t>
            </w:r>
          </w:p>
        </w:tc>
      </w:tr>
      <w:tr w:rsidR="00F85845" w14:paraId="1C5C37B2" w14:textId="77777777">
        <w:trPr>
          <w:jc w:val="center"/>
        </w:trPr>
        <w:tc>
          <w:tcPr>
            <w:tcW w:w="5083" w:type="dxa"/>
            <w:shd w:val="clear" w:color="auto" w:fill="EEF3F6"/>
            <w:vAlign w:val="center"/>
          </w:tcPr>
          <w:p w14:paraId="2F5F3AC9" w14:textId="77777777" w:rsidR="00F85845" w:rsidRDefault="00000000">
            <w:pPr>
              <w:spacing w:after="0"/>
            </w:pPr>
            <w:r>
              <w:rPr>
                <w:b/>
                <w:color w:val="17324D"/>
                <w:sz w:val="14"/>
              </w:rPr>
              <w:t>Entry point</w:t>
            </w:r>
          </w:p>
        </w:tc>
        <w:tc>
          <w:tcPr>
            <w:tcW w:w="5083" w:type="dxa"/>
            <w:vAlign w:val="center"/>
          </w:tcPr>
          <w:p w14:paraId="735EF14E" w14:textId="77777777" w:rsidR="00F85845" w:rsidRDefault="00000000">
            <w:pPr>
              <w:spacing w:after="0"/>
            </w:pPr>
            <w:r>
              <w:rPr>
                <w:color w:val="222222"/>
                <w:sz w:val="14"/>
              </w:rPr>
              <w:t>SET-01</w:t>
            </w:r>
          </w:p>
        </w:tc>
      </w:tr>
      <w:tr w:rsidR="00F85845" w14:paraId="11D23960" w14:textId="77777777">
        <w:trPr>
          <w:jc w:val="center"/>
        </w:trPr>
        <w:tc>
          <w:tcPr>
            <w:tcW w:w="5083" w:type="dxa"/>
            <w:shd w:val="clear" w:color="auto" w:fill="EEF3F6"/>
            <w:vAlign w:val="center"/>
          </w:tcPr>
          <w:p w14:paraId="18D172F8" w14:textId="77777777" w:rsidR="00F85845" w:rsidRDefault="00000000">
            <w:pPr>
              <w:spacing w:after="0"/>
            </w:pPr>
            <w:r>
              <w:rPr>
                <w:b/>
                <w:color w:val="17324D"/>
                <w:sz w:val="14"/>
              </w:rPr>
              <w:t>UI components</w:t>
            </w:r>
          </w:p>
        </w:tc>
        <w:tc>
          <w:tcPr>
            <w:tcW w:w="5083" w:type="dxa"/>
            <w:vAlign w:val="center"/>
          </w:tcPr>
          <w:p w14:paraId="36345CA0" w14:textId="77777777" w:rsidR="00F85845" w:rsidRDefault="00000000">
            <w:pPr>
              <w:spacing w:after="0"/>
            </w:pPr>
            <w:r>
              <w:rPr>
                <w:color w:val="222222"/>
                <w:sz w:val="14"/>
              </w:rPr>
              <w:t>Visibility; intent discoverability; radius; exact area; message policy; community visibility</w:t>
            </w:r>
          </w:p>
        </w:tc>
      </w:tr>
      <w:tr w:rsidR="00F85845" w14:paraId="1B9AE195" w14:textId="77777777">
        <w:trPr>
          <w:jc w:val="center"/>
        </w:trPr>
        <w:tc>
          <w:tcPr>
            <w:tcW w:w="5083" w:type="dxa"/>
            <w:shd w:val="clear" w:color="auto" w:fill="EEF3F6"/>
            <w:vAlign w:val="center"/>
          </w:tcPr>
          <w:p w14:paraId="48EFC3C8" w14:textId="77777777" w:rsidR="00F85845" w:rsidRDefault="00000000">
            <w:pPr>
              <w:spacing w:after="0"/>
            </w:pPr>
            <w:r>
              <w:rPr>
                <w:b/>
                <w:color w:val="17324D"/>
                <w:sz w:val="14"/>
              </w:rPr>
              <w:t>Primary CTA</w:t>
            </w:r>
          </w:p>
        </w:tc>
        <w:tc>
          <w:tcPr>
            <w:tcW w:w="5083" w:type="dxa"/>
            <w:vAlign w:val="center"/>
          </w:tcPr>
          <w:p w14:paraId="3136BA6E" w14:textId="77777777" w:rsidR="00F85845" w:rsidRDefault="00000000">
            <w:pPr>
              <w:spacing w:after="0"/>
            </w:pPr>
            <w:r>
              <w:rPr>
                <w:color w:val="222222"/>
                <w:sz w:val="14"/>
              </w:rPr>
              <w:t>Save</w:t>
            </w:r>
          </w:p>
        </w:tc>
      </w:tr>
      <w:tr w:rsidR="00F85845" w14:paraId="7D84E9C5" w14:textId="77777777">
        <w:trPr>
          <w:jc w:val="center"/>
        </w:trPr>
        <w:tc>
          <w:tcPr>
            <w:tcW w:w="5083" w:type="dxa"/>
            <w:shd w:val="clear" w:color="auto" w:fill="EEF3F6"/>
            <w:vAlign w:val="center"/>
          </w:tcPr>
          <w:p w14:paraId="1FCCDFE1" w14:textId="77777777" w:rsidR="00F85845" w:rsidRDefault="00000000">
            <w:pPr>
              <w:spacing w:after="0"/>
            </w:pPr>
            <w:r>
              <w:rPr>
                <w:b/>
                <w:color w:val="17324D"/>
                <w:sz w:val="14"/>
              </w:rPr>
              <w:t>Secondary actions</w:t>
            </w:r>
          </w:p>
        </w:tc>
        <w:tc>
          <w:tcPr>
            <w:tcW w:w="5083" w:type="dxa"/>
            <w:vAlign w:val="center"/>
          </w:tcPr>
          <w:p w14:paraId="11B590E9" w14:textId="77777777" w:rsidR="00F85845" w:rsidRDefault="00000000">
            <w:pPr>
              <w:spacing w:after="0"/>
            </w:pPr>
            <w:r>
              <w:rPr>
                <w:color w:val="222222"/>
                <w:sz w:val="14"/>
              </w:rPr>
              <w:t>Reset defaults</w:t>
            </w:r>
          </w:p>
        </w:tc>
      </w:tr>
      <w:tr w:rsidR="00F85845" w14:paraId="1C10EE86" w14:textId="77777777">
        <w:trPr>
          <w:jc w:val="center"/>
        </w:trPr>
        <w:tc>
          <w:tcPr>
            <w:tcW w:w="5083" w:type="dxa"/>
            <w:shd w:val="clear" w:color="auto" w:fill="EEF3F6"/>
            <w:vAlign w:val="center"/>
          </w:tcPr>
          <w:p w14:paraId="6F09346F" w14:textId="77777777" w:rsidR="00F85845" w:rsidRDefault="00000000">
            <w:pPr>
              <w:spacing w:after="0"/>
            </w:pPr>
            <w:r>
              <w:rPr>
                <w:b/>
                <w:color w:val="17324D"/>
                <w:sz w:val="14"/>
              </w:rPr>
              <w:t>User inputs</w:t>
            </w:r>
          </w:p>
        </w:tc>
        <w:tc>
          <w:tcPr>
            <w:tcW w:w="5083" w:type="dxa"/>
            <w:vAlign w:val="center"/>
          </w:tcPr>
          <w:p w14:paraId="4F2D688E" w14:textId="77777777" w:rsidR="00F85845" w:rsidRDefault="00000000">
            <w:pPr>
              <w:spacing w:after="0"/>
            </w:pPr>
            <w:r>
              <w:rPr>
                <w:color w:val="222222"/>
                <w:sz w:val="14"/>
              </w:rPr>
              <w:t>privacy fields</w:t>
            </w:r>
          </w:p>
        </w:tc>
      </w:tr>
      <w:tr w:rsidR="00F85845" w14:paraId="79FB4084" w14:textId="77777777">
        <w:trPr>
          <w:jc w:val="center"/>
        </w:trPr>
        <w:tc>
          <w:tcPr>
            <w:tcW w:w="5083" w:type="dxa"/>
            <w:shd w:val="clear" w:color="auto" w:fill="EEF3F6"/>
            <w:vAlign w:val="center"/>
          </w:tcPr>
          <w:p w14:paraId="509B437A" w14:textId="77777777" w:rsidR="00F85845" w:rsidRDefault="00000000">
            <w:pPr>
              <w:spacing w:after="0"/>
            </w:pPr>
            <w:r>
              <w:rPr>
                <w:b/>
                <w:color w:val="17324D"/>
                <w:sz w:val="14"/>
              </w:rPr>
              <w:t>Backend/API requirements</w:t>
            </w:r>
          </w:p>
        </w:tc>
        <w:tc>
          <w:tcPr>
            <w:tcW w:w="5083" w:type="dxa"/>
            <w:vAlign w:val="center"/>
          </w:tcPr>
          <w:p w14:paraId="6F786D05" w14:textId="77777777" w:rsidR="00F85845" w:rsidRDefault="00000000">
            <w:pPr>
              <w:spacing w:after="0"/>
            </w:pPr>
            <w:r>
              <w:rPr>
                <w:color w:val="222222"/>
                <w:sz w:val="14"/>
              </w:rPr>
              <w:t>GET/PUT /settings/privacy</w:t>
            </w:r>
          </w:p>
        </w:tc>
      </w:tr>
      <w:tr w:rsidR="00F85845" w14:paraId="7A494E43" w14:textId="77777777">
        <w:trPr>
          <w:jc w:val="center"/>
        </w:trPr>
        <w:tc>
          <w:tcPr>
            <w:tcW w:w="5083" w:type="dxa"/>
            <w:shd w:val="clear" w:color="auto" w:fill="EEF3F6"/>
            <w:vAlign w:val="center"/>
          </w:tcPr>
          <w:p w14:paraId="36E6F0C7" w14:textId="77777777" w:rsidR="00F85845" w:rsidRDefault="00000000">
            <w:pPr>
              <w:spacing w:after="0"/>
            </w:pPr>
            <w:r>
              <w:rPr>
                <w:b/>
                <w:color w:val="17324D"/>
                <w:sz w:val="14"/>
              </w:rPr>
              <w:t>Data collected</w:t>
            </w:r>
          </w:p>
        </w:tc>
        <w:tc>
          <w:tcPr>
            <w:tcW w:w="5083" w:type="dxa"/>
            <w:vAlign w:val="center"/>
          </w:tcPr>
          <w:p w14:paraId="54AFE0A0" w14:textId="77777777" w:rsidR="00F85845" w:rsidRDefault="00000000">
            <w:pPr>
              <w:spacing w:after="0"/>
            </w:pPr>
            <w:r>
              <w:rPr>
                <w:color w:val="222222"/>
                <w:sz w:val="14"/>
              </w:rPr>
              <w:t>privacy settings</w:t>
            </w:r>
          </w:p>
        </w:tc>
      </w:tr>
      <w:tr w:rsidR="00F85845" w14:paraId="586E0E77" w14:textId="77777777">
        <w:trPr>
          <w:jc w:val="center"/>
        </w:trPr>
        <w:tc>
          <w:tcPr>
            <w:tcW w:w="5083" w:type="dxa"/>
            <w:shd w:val="clear" w:color="auto" w:fill="EEF3F6"/>
            <w:vAlign w:val="center"/>
          </w:tcPr>
          <w:p w14:paraId="694C4F02" w14:textId="77777777" w:rsidR="00F85845" w:rsidRDefault="00000000">
            <w:pPr>
              <w:spacing w:after="0"/>
            </w:pPr>
            <w:r>
              <w:rPr>
                <w:b/>
                <w:color w:val="17324D"/>
                <w:sz w:val="14"/>
              </w:rPr>
              <w:t>Next possible screens</w:t>
            </w:r>
          </w:p>
        </w:tc>
        <w:tc>
          <w:tcPr>
            <w:tcW w:w="5083" w:type="dxa"/>
            <w:vAlign w:val="center"/>
          </w:tcPr>
          <w:p w14:paraId="2F7FE482" w14:textId="77777777" w:rsidR="00F85845" w:rsidRDefault="00000000">
            <w:pPr>
              <w:spacing w:after="0"/>
            </w:pPr>
            <w:r>
              <w:rPr>
                <w:color w:val="222222"/>
                <w:sz w:val="14"/>
              </w:rPr>
              <w:t>SET-01</w:t>
            </w:r>
          </w:p>
        </w:tc>
      </w:tr>
      <w:tr w:rsidR="00F85845" w14:paraId="329918F4" w14:textId="77777777">
        <w:trPr>
          <w:jc w:val="center"/>
        </w:trPr>
        <w:tc>
          <w:tcPr>
            <w:tcW w:w="5083" w:type="dxa"/>
            <w:shd w:val="clear" w:color="auto" w:fill="EEF3F6"/>
            <w:vAlign w:val="center"/>
          </w:tcPr>
          <w:p w14:paraId="112DD0C3" w14:textId="77777777" w:rsidR="00F85845" w:rsidRDefault="00000000">
            <w:pPr>
              <w:spacing w:after="0"/>
            </w:pPr>
            <w:r>
              <w:rPr>
                <w:b/>
                <w:color w:val="17324D"/>
                <w:sz w:val="14"/>
              </w:rPr>
              <w:t>Success state</w:t>
            </w:r>
          </w:p>
        </w:tc>
        <w:tc>
          <w:tcPr>
            <w:tcW w:w="5083" w:type="dxa"/>
            <w:vAlign w:val="center"/>
          </w:tcPr>
          <w:p w14:paraId="25AE810A" w14:textId="77777777" w:rsidR="00F85845" w:rsidRDefault="00000000">
            <w:pPr>
              <w:spacing w:after="0"/>
            </w:pPr>
            <w:r>
              <w:rPr>
                <w:color w:val="222222"/>
                <w:sz w:val="14"/>
              </w:rPr>
              <w:t>Settings saved</w:t>
            </w:r>
          </w:p>
        </w:tc>
      </w:tr>
      <w:tr w:rsidR="00F85845" w14:paraId="04016414" w14:textId="77777777">
        <w:trPr>
          <w:jc w:val="center"/>
        </w:trPr>
        <w:tc>
          <w:tcPr>
            <w:tcW w:w="5083" w:type="dxa"/>
            <w:shd w:val="clear" w:color="auto" w:fill="EEF3F6"/>
            <w:vAlign w:val="center"/>
          </w:tcPr>
          <w:p w14:paraId="365F0496" w14:textId="77777777" w:rsidR="00F85845" w:rsidRDefault="00000000">
            <w:pPr>
              <w:spacing w:after="0"/>
            </w:pPr>
            <w:r>
              <w:rPr>
                <w:b/>
                <w:color w:val="17324D"/>
                <w:sz w:val="14"/>
              </w:rPr>
              <w:t>Empty state</w:t>
            </w:r>
          </w:p>
        </w:tc>
        <w:tc>
          <w:tcPr>
            <w:tcW w:w="5083" w:type="dxa"/>
            <w:vAlign w:val="center"/>
          </w:tcPr>
          <w:p w14:paraId="763FADF4" w14:textId="77777777" w:rsidR="00F85845" w:rsidRDefault="00000000">
            <w:pPr>
              <w:spacing w:after="0"/>
            </w:pPr>
            <w:r>
              <w:rPr>
                <w:color w:val="222222"/>
                <w:sz w:val="14"/>
              </w:rPr>
              <w:t>Defaults explain</w:t>
            </w:r>
          </w:p>
        </w:tc>
      </w:tr>
      <w:tr w:rsidR="00F85845" w14:paraId="4085C0FD" w14:textId="77777777">
        <w:trPr>
          <w:jc w:val="center"/>
        </w:trPr>
        <w:tc>
          <w:tcPr>
            <w:tcW w:w="5083" w:type="dxa"/>
            <w:shd w:val="clear" w:color="auto" w:fill="EEF3F6"/>
            <w:vAlign w:val="center"/>
          </w:tcPr>
          <w:p w14:paraId="4468FF40" w14:textId="77777777" w:rsidR="00F85845" w:rsidRDefault="00000000">
            <w:pPr>
              <w:spacing w:after="0"/>
            </w:pPr>
            <w:r>
              <w:rPr>
                <w:b/>
                <w:color w:val="17324D"/>
                <w:sz w:val="14"/>
              </w:rPr>
              <w:t>Error state</w:t>
            </w:r>
          </w:p>
        </w:tc>
        <w:tc>
          <w:tcPr>
            <w:tcW w:w="5083" w:type="dxa"/>
            <w:vAlign w:val="center"/>
          </w:tcPr>
          <w:p w14:paraId="0B1505A2" w14:textId="77777777" w:rsidR="00F85845" w:rsidRDefault="00000000">
            <w:pPr>
              <w:spacing w:after="0"/>
            </w:pPr>
            <w:r>
              <w:rPr>
                <w:color w:val="222222"/>
                <w:sz w:val="14"/>
              </w:rPr>
              <w:t>Save failure</w:t>
            </w:r>
          </w:p>
        </w:tc>
      </w:tr>
      <w:tr w:rsidR="00F85845" w14:paraId="5EBC9842" w14:textId="77777777">
        <w:trPr>
          <w:jc w:val="center"/>
        </w:trPr>
        <w:tc>
          <w:tcPr>
            <w:tcW w:w="5083" w:type="dxa"/>
            <w:shd w:val="clear" w:color="auto" w:fill="EEF3F6"/>
            <w:vAlign w:val="center"/>
          </w:tcPr>
          <w:p w14:paraId="66497908" w14:textId="77777777" w:rsidR="00F85845" w:rsidRDefault="00000000">
            <w:pPr>
              <w:spacing w:after="0"/>
            </w:pPr>
            <w:r>
              <w:rPr>
                <w:b/>
                <w:color w:val="17324D"/>
                <w:sz w:val="14"/>
              </w:rPr>
              <w:t>Edge cases</w:t>
            </w:r>
          </w:p>
        </w:tc>
        <w:tc>
          <w:tcPr>
            <w:tcW w:w="5083" w:type="dxa"/>
            <w:vAlign w:val="center"/>
          </w:tcPr>
          <w:p w14:paraId="2BB520EB" w14:textId="77777777" w:rsidR="00F85845" w:rsidRDefault="00000000">
            <w:pPr>
              <w:spacing w:after="0"/>
            </w:pPr>
            <w:r>
              <w:rPr>
                <w:color w:val="222222"/>
                <w:sz w:val="14"/>
              </w:rPr>
              <w:t>Changes affect current connections differently</w:t>
            </w:r>
          </w:p>
        </w:tc>
      </w:tr>
      <w:tr w:rsidR="00F85845" w14:paraId="678C8E22" w14:textId="77777777">
        <w:trPr>
          <w:jc w:val="center"/>
        </w:trPr>
        <w:tc>
          <w:tcPr>
            <w:tcW w:w="5083" w:type="dxa"/>
            <w:shd w:val="clear" w:color="auto" w:fill="EEF3F6"/>
            <w:vAlign w:val="center"/>
          </w:tcPr>
          <w:p w14:paraId="042A015C" w14:textId="77777777" w:rsidR="00F85845" w:rsidRDefault="00000000">
            <w:pPr>
              <w:spacing w:after="0"/>
            </w:pPr>
            <w:r>
              <w:rPr>
                <w:b/>
                <w:color w:val="17324D"/>
                <w:sz w:val="14"/>
              </w:rPr>
              <w:t>Analytics events</w:t>
            </w:r>
          </w:p>
        </w:tc>
        <w:tc>
          <w:tcPr>
            <w:tcW w:w="5083" w:type="dxa"/>
            <w:vAlign w:val="center"/>
          </w:tcPr>
          <w:p w14:paraId="5A82D0AE" w14:textId="77777777" w:rsidR="00F85845" w:rsidRDefault="00000000">
            <w:pPr>
              <w:spacing w:after="0"/>
            </w:pPr>
            <w:r>
              <w:rPr>
                <w:color w:val="222222"/>
                <w:sz w:val="14"/>
              </w:rPr>
              <w:t>privacy_settings_updated</w:t>
            </w:r>
          </w:p>
        </w:tc>
      </w:tr>
      <w:tr w:rsidR="00F85845" w14:paraId="3B4C4316" w14:textId="77777777">
        <w:trPr>
          <w:jc w:val="center"/>
        </w:trPr>
        <w:tc>
          <w:tcPr>
            <w:tcW w:w="5083" w:type="dxa"/>
            <w:shd w:val="clear" w:color="auto" w:fill="EEF3F6"/>
            <w:vAlign w:val="center"/>
          </w:tcPr>
          <w:p w14:paraId="16358FE9" w14:textId="77777777" w:rsidR="00F85845" w:rsidRDefault="00000000">
            <w:pPr>
              <w:spacing w:after="0"/>
            </w:pPr>
            <w:r>
              <w:rPr>
                <w:b/>
                <w:color w:val="17324D"/>
                <w:sz w:val="14"/>
              </w:rPr>
              <w:t>MVP / V2 / V3</w:t>
            </w:r>
          </w:p>
        </w:tc>
        <w:tc>
          <w:tcPr>
            <w:tcW w:w="5083" w:type="dxa"/>
            <w:vAlign w:val="center"/>
          </w:tcPr>
          <w:p w14:paraId="1FDEA428" w14:textId="77777777" w:rsidR="00F85845" w:rsidRDefault="00000000">
            <w:pPr>
              <w:spacing w:after="0"/>
            </w:pPr>
            <w:r>
              <w:rPr>
                <w:color w:val="222222"/>
                <w:sz w:val="14"/>
              </w:rPr>
              <w:t>MVP</w:t>
            </w:r>
          </w:p>
        </w:tc>
      </w:tr>
    </w:tbl>
    <w:p w14:paraId="77B67170" w14:textId="77777777" w:rsidR="00F85845" w:rsidRDefault="00F85845">
      <w:pPr>
        <w:spacing w:after="0"/>
      </w:pPr>
    </w:p>
    <w:p w14:paraId="2D2ADCB6" w14:textId="77777777" w:rsidR="00F85845" w:rsidRDefault="00000000">
      <w:pPr>
        <w:pStyle w:val="Heading2"/>
      </w:pPr>
      <w:r>
        <w:t>SET-03 - Dating Preferences</w:t>
      </w:r>
    </w:p>
    <w:tbl>
      <w:tblPr>
        <w:tblStyle w:val="TableGrid"/>
        <w:tblW w:w="0" w:type="auto"/>
        <w:jc w:val="center"/>
        <w:tblLook w:val="04A0" w:firstRow="1" w:lastRow="0" w:firstColumn="1" w:lastColumn="0" w:noHBand="0" w:noVBand="1"/>
      </w:tblPr>
      <w:tblGrid>
        <w:gridCol w:w="5083"/>
        <w:gridCol w:w="5083"/>
      </w:tblGrid>
      <w:tr w:rsidR="00F85845" w14:paraId="32B6DF4A" w14:textId="77777777">
        <w:trPr>
          <w:jc w:val="center"/>
        </w:trPr>
        <w:tc>
          <w:tcPr>
            <w:tcW w:w="5083" w:type="dxa"/>
            <w:shd w:val="clear" w:color="auto" w:fill="EEF3F6"/>
            <w:vAlign w:val="center"/>
          </w:tcPr>
          <w:p w14:paraId="6061F1E1" w14:textId="77777777" w:rsidR="00F85845" w:rsidRDefault="00000000">
            <w:pPr>
              <w:spacing w:after="0"/>
            </w:pPr>
            <w:r>
              <w:rPr>
                <w:b/>
                <w:color w:val="17324D"/>
                <w:sz w:val="14"/>
              </w:rPr>
              <w:t>Purpose</w:t>
            </w:r>
          </w:p>
        </w:tc>
        <w:tc>
          <w:tcPr>
            <w:tcW w:w="5083" w:type="dxa"/>
            <w:vAlign w:val="center"/>
          </w:tcPr>
          <w:p w14:paraId="288934AF" w14:textId="77777777" w:rsidR="00F85845" w:rsidRDefault="00000000">
            <w:pPr>
              <w:spacing w:after="0"/>
            </w:pPr>
            <w:r>
              <w:rPr>
                <w:color w:val="222222"/>
                <w:sz w:val="14"/>
              </w:rPr>
              <w:t>Manage romantic discovery rules separately from general social preferences.</w:t>
            </w:r>
          </w:p>
        </w:tc>
      </w:tr>
      <w:tr w:rsidR="00F85845" w14:paraId="036BFF62" w14:textId="77777777">
        <w:trPr>
          <w:jc w:val="center"/>
        </w:trPr>
        <w:tc>
          <w:tcPr>
            <w:tcW w:w="5083" w:type="dxa"/>
            <w:shd w:val="clear" w:color="auto" w:fill="EEF3F6"/>
            <w:vAlign w:val="center"/>
          </w:tcPr>
          <w:p w14:paraId="2CA0D8D3" w14:textId="77777777" w:rsidR="00F85845" w:rsidRDefault="00000000">
            <w:pPr>
              <w:spacing w:after="0"/>
            </w:pPr>
            <w:r>
              <w:rPr>
                <w:b/>
                <w:color w:val="17324D"/>
                <w:sz w:val="14"/>
              </w:rPr>
              <w:t>Who sees it</w:t>
            </w:r>
          </w:p>
        </w:tc>
        <w:tc>
          <w:tcPr>
            <w:tcW w:w="5083" w:type="dxa"/>
            <w:vAlign w:val="center"/>
          </w:tcPr>
          <w:p w14:paraId="31AAE04F" w14:textId="77777777" w:rsidR="00F85845" w:rsidRDefault="00000000">
            <w:pPr>
              <w:spacing w:after="0"/>
            </w:pPr>
            <w:r>
              <w:rPr>
                <w:color w:val="222222"/>
                <w:sz w:val="14"/>
              </w:rPr>
              <w:t>Users with dating enabled</w:t>
            </w:r>
          </w:p>
        </w:tc>
      </w:tr>
      <w:tr w:rsidR="00F85845" w14:paraId="7AAF9FDC" w14:textId="77777777">
        <w:trPr>
          <w:jc w:val="center"/>
        </w:trPr>
        <w:tc>
          <w:tcPr>
            <w:tcW w:w="5083" w:type="dxa"/>
            <w:shd w:val="clear" w:color="auto" w:fill="EEF3F6"/>
            <w:vAlign w:val="center"/>
          </w:tcPr>
          <w:p w14:paraId="61310D6B" w14:textId="77777777" w:rsidR="00F85845" w:rsidRDefault="00000000">
            <w:pPr>
              <w:spacing w:after="0"/>
            </w:pPr>
            <w:r>
              <w:rPr>
                <w:b/>
                <w:color w:val="17324D"/>
                <w:sz w:val="14"/>
              </w:rPr>
              <w:t>Entry point</w:t>
            </w:r>
          </w:p>
        </w:tc>
        <w:tc>
          <w:tcPr>
            <w:tcW w:w="5083" w:type="dxa"/>
            <w:vAlign w:val="center"/>
          </w:tcPr>
          <w:p w14:paraId="31DCB244" w14:textId="77777777" w:rsidR="00F85845" w:rsidRDefault="00000000">
            <w:pPr>
              <w:spacing w:after="0"/>
            </w:pPr>
            <w:r>
              <w:rPr>
                <w:color w:val="222222"/>
                <w:sz w:val="14"/>
              </w:rPr>
              <w:t>SET-01</w:t>
            </w:r>
          </w:p>
        </w:tc>
      </w:tr>
      <w:tr w:rsidR="00F85845" w14:paraId="44F8A218" w14:textId="77777777">
        <w:trPr>
          <w:jc w:val="center"/>
        </w:trPr>
        <w:tc>
          <w:tcPr>
            <w:tcW w:w="5083" w:type="dxa"/>
            <w:shd w:val="clear" w:color="auto" w:fill="EEF3F6"/>
            <w:vAlign w:val="center"/>
          </w:tcPr>
          <w:p w14:paraId="3E94ADDD" w14:textId="77777777" w:rsidR="00F85845" w:rsidRDefault="00000000">
            <w:pPr>
              <w:spacing w:after="0"/>
            </w:pPr>
            <w:r>
              <w:rPr>
                <w:b/>
                <w:color w:val="17324D"/>
                <w:sz w:val="14"/>
              </w:rPr>
              <w:t>UI components</w:t>
            </w:r>
          </w:p>
        </w:tc>
        <w:tc>
          <w:tcPr>
            <w:tcW w:w="5083" w:type="dxa"/>
            <w:vAlign w:val="center"/>
          </w:tcPr>
          <w:p w14:paraId="68DEC356" w14:textId="77777777" w:rsidR="00F85845" w:rsidRDefault="00000000">
            <w:pPr>
              <w:spacing w:after="0"/>
            </w:pPr>
            <w:r>
              <w:rPr>
                <w:color w:val="222222"/>
                <w:sz w:val="14"/>
              </w:rPr>
              <w:t>Age range; gender/orientation preference as user chooses; distance band; relationship intent; dealbreakers</w:t>
            </w:r>
          </w:p>
        </w:tc>
      </w:tr>
      <w:tr w:rsidR="00F85845" w14:paraId="54C61DED" w14:textId="77777777">
        <w:trPr>
          <w:jc w:val="center"/>
        </w:trPr>
        <w:tc>
          <w:tcPr>
            <w:tcW w:w="5083" w:type="dxa"/>
            <w:shd w:val="clear" w:color="auto" w:fill="EEF3F6"/>
            <w:vAlign w:val="center"/>
          </w:tcPr>
          <w:p w14:paraId="116F431F" w14:textId="77777777" w:rsidR="00F85845" w:rsidRDefault="00000000">
            <w:pPr>
              <w:spacing w:after="0"/>
            </w:pPr>
            <w:r>
              <w:rPr>
                <w:b/>
                <w:color w:val="17324D"/>
                <w:sz w:val="14"/>
              </w:rPr>
              <w:t>Primary CTA</w:t>
            </w:r>
          </w:p>
        </w:tc>
        <w:tc>
          <w:tcPr>
            <w:tcW w:w="5083" w:type="dxa"/>
            <w:vAlign w:val="center"/>
          </w:tcPr>
          <w:p w14:paraId="746EABEA" w14:textId="77777777" w:rsidR="00F85845" w:rsidRDefault="00000000">
            <w:pPr>
              <w:spacing w:after="0"/>
            </w:pPr>
            <w:r>
              <w:rPr>
                <w:color w:val="222222"/>
                <w:sz w:val="14"/>
              </w:rPr>
              <w:t>Save</w:t>
            </w:r>
          </w:p>
        </w:tc>
      </w:tr>
      <w:tr w:rsidR="00F85845" w14:paraId="61C25512" w14:textId="77777777">
        <w:trPr>
          <w:jc w:val="center"/>
        </w:trPr>
        <w:tc>
          <w:tcPr>
            <w:tcW w:w="5083" w:type="dxa"/>
            <w:shd w:val="clear" w:color="auto" w:fill="EEF3F6"/>
            <w:vAlign w:val="center"/>
          </w:tcPr>
          <w:p w14:paraId="4F76F8EB" w14:textId="77777777" w:rsidR="00F85845" w:rsidRDefault="00000000">
            <w:pPr>
              <w:spacing w:after="0"/>
            </w:pPr>
            <w:r>
              <w:rPr>
                <w:b/>
                <w:color w:val="17324D"/>
                <w:sz w:val="14"/>
              </w:rPr>
              <w:t>Secondary actions</w:t>
            </w:r>
          </w:p>
        </w:tc>
        <w:tc>
          <w:tcPr>
            <w:tcW w:w="5083" w:type="dxa"/>
            <w:vAlign w:val="center"/>
          </w:tcPr>
          <w:p w14:paraId="223837D3" w14:textId="77777777" w:rsidR="00F85845" w:rsidRDefault="00000000">
            <w:pPr>
              <w:spacing w:after="0"/>
            </w:pPr>
            <w:r>
              <w:rPr>
                <w:color w:val="222222"/>
                <w:sz w:val="14"/>
              </w:rPr>
              <w:t>Disable dating discovery</w:t>
            </w:r>
          </w:p>
        </w:tc>
      </w:tr>
      <w:tr w:rsidR="00F85845" w14:paraId="0706BAD1" w14:textId="77777777">
        <w:trPr>
          <w:jc w:val="center"/>
        </w:trPr>
        <w:tc>
          <w:tcPr>
            <w:tcW w:w="5083" w:type="dxa"/>
            <w:shd w:val="clear" w:color="auto" w:fill="EEF3F6"/>
            <w:vAlign w:val="center"/>
          </w:tcPr>
          <w:p w14:paraId="77466EF3" w14:textId="77777777" w:rsidR="00F85845" w:rsidRDefault="00000000">
            <w:pPr>
              <w:spacing w:after="0"/>
            </w:pPr>
            <w:r>
              <w:rPr>
                <w:b/>
                <w:color w:val="17324D"/>
                <w:sz w:val="14"/>
              </w:rPr>
              <w:t>User inputs</w:t>
            </w:r>
          </w:p>
        </w:tc>
        <w:tc>
          <w:tcPr>
            <w:tcW w:w="5083" w:type="dxa"/>
            <w:vAlign w:val="center"/>
          </w:tcPr>
          <w:p w14:paraId="641B5131" w14:textId="77777777" w:rsidR="00F85845" w:rsidRDefault="00000000">
            <w:pPr>
              <w:spacing w:after="0"/>
            </w:pPr>
            <w:r>
              <w:rPr>
                <w:color w:val="222222"/>
                <w:sz w:val="14"/>
              </w:rPr>
              <w:t>preference values</w:t>
            </w:r>
          </w:p>
        </w:tc>
      </w:tr>
      <w:tr w:rsidR="00F85845" w14:paraId="6E80410A" w14:textId="77777777">
        <w:trPr>
          <w:jc w:val="center"/>
        </w:trPr>
        <w:tc>
          <w:tcPr>
            <w:tcW w:w="5083" w:type="dxa"/>
            <w:shd w:val="clear" w:color="auto" w:fill="EEF3F6"/>
            <w:vAlign w:val="center"/>
          </w:tcPr>
          <w:p w14:paraId="28399AA0" w14:textId="77777777" w:rsidR="00F85845" w:rsidRDefault="00000000">
            <w:pPr>
              <w:spacing w:after="0"/>
            </w:pPr>
            <w:r>
              <w:rPr>
                <w:b/>
                <w:color w:val="17324D"/>
                <w:sz w:val="14"/>
              </w:rPr>
              <w:t>Backend/API requirements</w:t>
            </w:r>
          </w:p>
        </w:tc>
        <w:tc>
          <w:tcPr>
            <w:tcW w:w="5083" w:type="dxa"/>
            <w:vAlign w:val="center"/>
          </w:tcPr>
          <w:p w14:paraId="44EDB687" w14:textId="77777777" w:rsidR="00F85845" w:rsidRDefault="00000000">
            <w:pPr>
              <w:spacing w:after="0"/>
            </w:pPr>
            <w:r>
              <w:rPr>
                <w:color w:val="222222"/>
                <w:sz w:val="14"/>
              </w:rPr>
              <w:t>GET/PUT /settings/dating</w:t>
            </w:r>
          </w:p>
        </w:tc>
      </w:tr>
      <w:tr w:rsidR="00F85845" w14:paraId="1E0EE036" w14:textId="77777777">
        <w:trPr>
          <w:jc w:val="center"/>
        </w:trPr>
        <w:tc>
          <w:tcPr>
            <w:tcW w:w="5083" w:type="dxa"/>
            <w:shd w:val="clear" w:color="auto" w:fill="EEF3F6"/>
            <w:vAlign w:val="center"/>
          </w:tcPr>
          <w:p w14:paraId="494C2155" w14:textId="77777777" w:rsidR="00F85845" w:rsidRDefault="00000000">
            <w:pPr>
              <w:spacing w:after="0"/>
            </w:pPr>
            <w:r>
              <w:rPr>
                <w:b/>
                <w:color w:val="17324D"/>
                <w:sz w:val="14"/>
              </w:rPr>
              <w:t>Data collected</w:t>
            </w:r>
          </w:p>
        </w:tc>
        <w:tc>
          <w:tcPr>
            <w:tcW w:w="5083" w:type="dxa"/>
            <w:vAlign w:val="center"/>
          </w:tcPr>
          <w:p w14:paraId="08A787BC" w14:textId="77777777" w:rsidR="00F85845" w:rsidRDefault="00000000">
            <w:pPr>
              <w:spacing w:after="0"/>
            </w:pPr>
            <w:r>
              <w:rPr>
                <w:color w:val="222222"/>
                <w:sz w:val="14"/>
              </w:rPr>
              <w:t>dating preferences</w:t>
            </w:r>
          </w:p>
        </w:tc>
      </w:tr>
      <w:tr w:rsidR="00F85845" w14:paraId="0C0C54E1" w14:textId="77777777">
        <w:trPr>
          <w:jc w:val="center"/>
        </w:trPr>
        <w:tc>
          <w:tcPr>
            <w:tcW w:w="5083" w:type="dxa"/>
            <w:shd w:val="clear" w:color="auto" w:fill="EEF3F6"/>
            <w:vAlign w:val="center"/>
          </w:tcPr>
          <w:p w14:paraId="3BBC31D6" w14:textId="77777777" w:rsidR="00F85845" w:rsidRDefault="00000000">
            <w:pPr>
              <w:spacing w:after="0"/>
            </w:pPr>
            <w:r>
              <w:rPr>
                <w:b/>
                <w:color w:val="17324D"/>
                <w:sz w:val="14"/>
              </w:rPr>
              <w:t>Next possible screens</w:t>
            </w:r>
          </w:p>
        </w:tc>
        <w:tc>
          <w:tcPr>
            <w:tcW w:w="5083" w:type="dxa"/>
            <w:vAlign w:val="center"/>
          </w:tcPr>
          <w:p w14:paraId="3DD0BDC0" w14:textId="77777777" w:rsidR="00F85845" w:rsidRDefault="00000000">
            <w:pPr>
              <w:spacing w:after="0"/>
            </w:pPr>
            <w:r>
              <w:rPr>
                <w:color w:val="222222"/>
                <w:sz w:val="14"/>
              </w:rPr>
              <w:t>SET-01</w:t>
            </w:r>
          </w:p>
        </w:tc>
      </w:tr>
      <w:tr w:rsidR="00F85845" w14:paraId="3078FFCE" w14:textId="77777777">
        <w:trPr>
          <w:jc w:val="center"/>
        </w:trPr>
        <w:tc>
          <w:tcPr>
            <w:tcW w:w="5083" w:type="dxa"/>
            <w:shd w:val="clear" w:color="auto" w:fill="EEF3F6"/>
            <w:vAlign w:val="center"/>
          </w:tcPr>
          <w:p w14:paraId="50210551" w14:textId="77777777" w:rsidR="00F85845" w:rsidRDefault="00000000">
            <w:pPr>
              <w:spacing w:after="0"/>
            </w:pPr>
            <w:r>
              <w:rPr>
                <w:b/>
                <w:color w:val="17324D"/>
                <w:sz w:val="14"/>
              </w:rPr>
              <w:t>Success state</w:t>
            </w:r>
          </w:p>
        </w:tc>
        <w:tc>
          <w:tcPr>
            <w:tcW w:w="5083" w:type="dxa"/>
            <w:vAlign w:val="center"/>
          </w:tcPr>
          <w:p w14:paraId="1DD5DC81" w14:textId="77777777" w:rsidR="00F85845" w:rsidRDefault="00000000">
            <w:pPr>
              <w:spacing w:after="0"/>
            </w:pPr>
            <w:r>
              <w:rPr>
                <w:color w:val="222222"/>
                <w:sz w:val="14"/>
              </w:rPr>
              <w:t>Dating rules updated</w:t>
            </w:r>
          </w:p>
        </w:tc>
      </w:tr>
      <w:tr w:rsidR="00F85845" w14:paraId="37BEE853" w14:textId="77777777">
        <w:trPr>
          <w:jc w:val="center"/>
        </w:trPr>
        <w:tc>
          <w:tcPr>
            <w:tcW w:w="5083" w:type="dxa"/>
            <w:shd w:val="clear" w:color="auto" w:fill="EEF3F6"/>
            <w:vAlign w:val="center"/>
          </w:tcPr>
          <w:p w14:paraId="2CFA4B7E" w14:textId="77777777" w:rsidR="00F85845" w:rsidRDefault="00000000">
            <w:pPr>
              <w:spacing w:after="0"/>
            </w:pPr>
            <w:r>
              <w:rPr>
                <w:b/>
                <w:color w:val="17324D"/>
                <w:sz w:val="14"/>
              </w:rPr>
              <w:t>Empty state</w:t>
            </w:r>
          </w:p>
        </w:tc>
        <w:tc>
          <w:tcPr>
            <w:tcW w:w="5083" w:type="dxa"/>
            <w:vAlign w:val="center"/>
          </w:tcPr>
          <w:p w14:paraId="192EE975" w14:textId="77777777" w:rsidR="00F85845" w:rsidRDefault="00000000">
            <w:pPr>
              <w:spacing w:after="0"/>
            </w:pPr>
            <w:r>
              <w:rPr>
                <w:color w:val="222222"/>
                <w:sz w:val="14"/>
              </w:rPr>
              <w:t>Dating disabled -&gt; explanation</w:t>
            </w:r>
          </w:p>
        </w:tc>
      </w:tr>
      <w:tr w:rsidR="00F85845" w14:paraId="02C36C61" w14:textId="77777777">
        <w:trPr>
          <w:jc w:val="center"/>
        </w:trPr>
        <w:tc>
          <w:tcPr>
            <w:tcW w:w="5083" w:type="dxa"/>
            <w:shd w:val="clear" w:color="auto" w:fill="EEF3F6"/>
            <w:vAlign w:val="center"/>
          </w:tcPr>
          <w:p w14:paraId="31E3822F" w14:textId="77777777" w:rsidR="00F85845" w:rsidRDefault="00000000">
            <w:pPr>
              <w:spacing w:after="0"/>
            </w:pPr>
            <w:r>
              <w:rPr>
                <w:b/>
                <w:color w:val="17324D"/>
                <w:sz w:val="14"/>
              </w:rPr>
              <w:t>Error state</w:t>
            </w:r>
          </w:p>
        </w:tc>
        <w:tc>
          <w:tcPr>
            <w:tcW w:w="5083" w:type="dxa"/>
            <w:vAlign w:val="center"/>
          </w:tcPr>
          <w:p w14:paraId="00060A3D" w14:textId="77777777" w:rsidR="00F85845" w:rsidRDefault="00000000">
            <w:pPr>
              <w:spacing w:after="0"/>
            </w:pPr>
            <w:r>
              <w:rPr>
                <w:color w:val="222222"/>
                <w:sz w:val="14"/>
              </w:rPr>
              <w:t>Validation error</w:t>
            </w:r>
          </w:p>
        </w:tc>
      </w:tr>
      <w:tr w:rsidR="00F85845" w14:paraId="3AA7604E" w14:textId="77777777">
        <w:trPr>
          <w:jc w:val="center"/>
        </w:trPr>
        <w:tc>
          <w:tcPr>
            <w:tcW w:w="5083" w:type="dxa"/>
            <w:shd w:val="clear" w:color="auto" w:fill="EEF3F6"/>
            <w:vAlign w:val="center"/>
          </w:tcPr>
          <w:p w14:paraId="1E216AC8" w14:textId="77777777" w:rsidR="00F85845" w:rsidRDefault="00000000">
            <w:pPr>
              <w:spacing w:after="0"/>
            </w:pPr>
            <w:r>
              <w:rPr>
                <w:b/>
                <w:color w:val="17324D"/>
                <w:sz w:val="14"/>
              </w:rPr>
              <w:t>Edge cases</w:t>
            </w:r>
          </w:p>
        </w:tc>
        <w:tc>
          <w:tcPr>
            <w:tcW w:w="5083" w:type="dxa"/>
            <w:vAlign w:val="center"/>
          </w:tcPr>
          <w:p w14:paraId="030A3BDE" w14:textId="77777777" w:rsidR="00F85845" w:rsidRDefault="00000000">
            <w:pPr>
              <w:spacing w:after="0"/>
            </w:pPr>
            <w:r>
              <w:rPr>
                <w:color w:val="222222"/>
                <w:sz w:val="14"/>
              </w:rPr>
              <w:t>Sensitive preference visibility</w:t>
            </w:r>
          </w:p>
        </w:tc>
      </w:tr>
      <w:tr w:rsidR="00F85845" w14:paraId="1AB53513" w14:textId="77777777">
        <w:trPr>
          <w:jc w:val="center"/>
        </w:trPr>
        <w:tc>
          <w:tcPr>
            <w:tcW w:w="5083" w:type="dxa"/>
            <w:shd w:val="clear" w:color="auto" w:fill="EEF3F6"/>
            <w:vAlign w:val="center"/>
          </w:tcPr>
          <w:p w14:paraId="42267411" w14:textId="77777777" w:rsidR="00F85845" w:rsidRDefault="00000000">
            <w:pPr>
              <w:spacing w:after="0"/>
            </w:pPr>
            <w:r>
              <w:rPr>
                <w:b/>
                <w:color w:val="17324D"/>
                <w:sz w:val="14"/>
              </w:rPr>
              <w:t>Analytics events</w:t>
            </w:r>
          </w:p>
        </w:tc>
        <w:tc>
          <w:tcPr>
            <w:tcW w:w="5083" w:type="dxa"/>
            <w:vAlign w:val="center"/>
          </w:tcPr>
          <w:p w14:paraId="583F97F3" w14:textId="77777777" w:rsidR="00F85845" w:rsidRDefault="00000000">
            <w:pPr>
              <w:spacing w:after="0"/>
            </w:pPr>
            <w:r>
              <w:rPr>
                <w:color w:val="222222"/>
                <w:sz w:val="14"/>
              </w:rPr>
              <w:t>dating_preferences_updated</w:t>
            </w:r>
          </w:p>
        </w:tc>
      </w:tr>
      <w:tr w:rsidR="00F85845" w14:paraId="30181299" w14:textId="77777777">
        <w:trPr>
          <w:jc w:val="center"/>
        </w:trPr>
        <w:tc>
          <w:tcPr>
            <w:tcW w:w="5083" w:type="dxa"/>
            <w:shd w:val="clear" w:color="auto" w:fill="EEF3F6"/>
            <w:vAlign w:val="center"/>
          </w:tcPr>
          <w:p w14:paraId="34C1CDAE" w14:textId="77777777" w:rsidR="00F85845" w:rsidRDefault="00000000">
            <w:pPr>
              <w:spacing w:after="0"/>
            </w:pPr>
            <w:r>
              <w:rPr>
                <w:b/>
                <w:color w:val="17324D"/>
                <w:sz w:val="14"/>
              </w:rPr>
              <w:t>MVP / V2 / V3</w:t>
            </w:r>
          </w:p>
        </w:tc>
        <w:tc>
          <w:tcPr>
            <w:tcW w:w="5083" w:type="dxa"/>
            <w:vAlign w:val="center"/>
          </w:tcPr>
          <w:p w14:paraId="09FC5365" w14:textId="77777777" w:rsidR="00F85845" w:rsidRDefault="00000000">
            <w:pPr>
              <w:spacing w:after="0"/>
            </w:pPr>
            <w:r>
              <w:rPr>
                <w:color w:val="222222"/>
                <w:sz w:val="14"/>
              </w:rPr>
              <w:t>MVP</w:t>
            </w:r>
          </w:p>
        </w:tc>
      </w:tr>
    </w:tbl>
    <w:p w14:paraId="268E474F" w14:textId="77777777" w:rsidR="00F85845" w:rsidRDefault="00F85845">
      <w:pPr>
        <w:spacing w:after="0"/>
      </w:pPr>
    </w:p>
    <w:p w14:paraId="3B525F5E" w14:textId="77777777" w:rsidR="00F85845" w:rsidRDefault="00000000">
      <w:pPr>
        <w:pStyle w:val="Heading2"/>
      </w:pPr>
      <w:r>
        <w:t>SET-04 - Friendship Preferences</w:t>
      </w:r>
    </w:p>
    <w:tbl>
      <w:tblPr>
        <w:tblStyle w:val="TableGrid"/>
        <w:tblW w:w="0" w:type="auto"/>
        <w:jc w:val="center"/>
        <w:tblLook w:val="04A0" w:firstRow="1" w:lastRow="0" w:firstColumn="1" w:lastColumn="0" w:noHBand="0" w:noVBand="1"/>
      </w:tblPr>
      <w:tblGrid>
        <w:gridCol w:w="5083"/>
        <w:gridCol w:w="5083"/>
      </w:tblGrid>
      <w:tr w:rsidR="00F85845" w14:paraId="61F5A90E" w14:textId="77777777">
        <w:trPr>
          <w:jc w:val="center"/>
        </w:trPr>
        <w:tc>
          <w:tcPr>
            <w:tcW w:w="5083" w:type="dxa"/>
            <w:shd w:val="clear" w:color="auto" w:fill="EEF3F6"/>
            <w:vAlign w:val="center"/>
          </w:tcPr>
          <w:p w14:paraId="62215F6E" w14:textId="77777777" w:rsidR="00F85845" w:rsidRDefault="00000000">
            <w:pPr>
              <w:spacing w:after="0"/>
            </w:pPr>
            <w:r>
              <w:rPr>
                <w:b/>
                <w:color w:val="17324D"/>
                <w:sz w:val="14"/>
              </w:rPr>
              <w:t>Purpose</w:t>
            </w:r>
          </w:p>
        </w:tc>
        <w:tc>
          <w:tcPr>
            <w:tcW w:w="5083" w:type="dxa"/>
            <w:vAlign w:val="center"/>
          </w:tcPr>
          <w:p w14:paraId="3556E756" w14:textId="77777777" w:rsidR="00F85845" w:rsidRDefault="00000000">
            <w:pPr>
              <w:spacing w:after="0"/>
            </w:pPr>
            <w:r>
              <w:rPr>
                <w:color w:val="222222"/>
                <w:sz w:val="14"/>
              </w:rPr>
              <w:t>Manage friend-discovery boundaries.</w:t>
            </w:r>
          </w:p>
        </w:tc>
      </w:tr>
      <w:tr w:rsidR="00F85845" w14:paraId="5B78FEA5" w14:textId="77777777">
        <w:trPr>
          <w:jc w:val="center"/>
        </w:trPr>
        <w:tc>
          <w:tcPr>
            <w:tcW w:w="5083" w:type="dxa"/>
            <w:shd w:val="clear" w:color="auto" w:fill="EEF3F6"/>
            <w:vAlign w:val="center"/>
          </w:tcPr>
          <w:p w14:paraId="28635D9F" w14:textId="77777777" w:rsidR="00F85845" w:rsidRDefault="00000000">
            <w:pPr>
              <w:spacing w:after="0"/>
            </w:pPr>
            <w:r>
              <w:rPr>
                <w:b/>
                <w:color w:val="17324D"/>
                <w:sz w:val="14"/>
              </w:rPr>
              <w:t>Who sees it</w:t>
            </w:r>
          </w:p>
        </w:tc>
        <w:tc>
          <w:tcPr>
            <w:tcW w:w="5083" w:type="dxa"/>
            <w:vAlign w:val="center"/>
          </w:tcPr>
          <w:p w14:paraId="070B66F2" w14:textId="77777777" w:rsidR="00F85845" w:rsidRDefault="00000000">
            <w:pPr>
              <w:spacing w:after="0"/>
            </w:pPr>
            <w:r>
              <w:rPr>
                <w:color w:val="222222"/>
                <w:sz w:val="14"/>
              </w:rPr>
              <w:t>Users open to friendship</w:t>
            </w:r>
          </w:p>
        </w:tc>
      </w:tr>
      <w:tr w:rsidR="00F85845" w14:paraId="2458444E" w14:textId="77777777">
        <w:trPr>
          <w:jc w:val="center"/>
        </w:trPr>
        <w:tc>
          <w:tcPr>
            <w:tcW w:w="5083" w:type="dxa"/>
            <w:shd w:val="clear" w:color="auto" w:fill="EEF3F6"/>
            <w:vAlign w:val="center"/>
          </w:tcPr>
          <w:p w14:paraId="4BCDEAA4" w14:textId="77777777" w:rsidR="00F85845" w:rsidRDefault="00000000">
            <w:pPr>
              <w:spacing w:after="0"/>
            </w:pPr>
            <w:r>
              <w:rPr>
                <w:b/>
                <w:color w:val="17324D"/>
                <w:sz w:val="14"/>
              </w:rPr>
              <w:t>Entry point</w:t>
            </w:r>
          </w:p>
        </w:tc>
        <w:tc>
          <w:tcPr>
            <w:tcW w:w="5083" w:type="dxa"/>
            <w:vAlign w:val="center"/>
          </w:tcPr>
          <w:p w14:paraId="35AF623B" w14:textId="77777777" w:rsidR="00F85845" w:rsidRDefault="00000000">
            <w:pPr>
              <w:spacing w:after="0"/>
            </w:pPr>
            <w:r>
              <w:rPr>
                <w:color w:val="222222"/>
                <w:sz w:val="14"/>
              </w:rPr>
              <w:t>SET-01</w:t>
            </w:r>
          </w:p>
        </w:tc>
      </w:tr>
      <w:tr w:rsidR="00F85845" w14:paraId="26AE411D" w14:textId="77777777">
        <w:trPr>
          <w:jc w:val="center"/>
        </w:trPr>
        <w:tc>
          <w:tcPr>
            <w:tcW w:w="5083" w:type="dxa"/>
            <w:shd w:val="clear" w:color="auto" w:fill="EEF3F6"/>
            <w:vAlign w:val="center"/>
          </w:tcPr>
          <w:p w14:paraId="69413A20" w14:textId="77777777" w:rsidR="00F85845" w:rsidRDefault="00000000">
            <w:pPr>
              <w:spacing w:after="0"/>
            </w:pPr>
            <w:r>
              <w:rPr>
                <w:b/>
                <w:color w:val="17324D"/>
                <w:sz w:val="14"/>
              </w:rPr>
              <w:t>UI components</w:t>
            </w:r>
          </w:p>
        </w:tc>
        <w:tc>
          <w:tcPr>
            <w:tcW w:w="5083" w:type="dxa"/>
            <w:vAlign w:val="center"/>
          </w:tcPr>
          <w:p w14:paraId="065FDD02" w14:textId="77777777" w:rsidR="00F85845" w:rsidRDefault="00000000">
            <w:pPr>
              <w:spacing w:after="0"/>
            </w:pPr>
            <w:r>
              <w:rPr>
                <w:color w:val="222222"/>
                <w:sz w:val="14"/>
              </w:rPr>
              <w:t>group size; age band; language; activity; distance; availability</w:t>
            </w:r>
          </w:p>
        </w:tc>
      </w:tr>
      <w:tr w:rsidR="00F85845" w14:paraId="226F73B8" w14:textId="77777777">
        <w:trPr>
          <w:jc w:val="center"/>
        </w:trPr>
        <w:tc>
          <w:tcPr>
            <w:tcW w:w="5083" w:type="dxa"/>
            <w:shd w:val="clear" w:color="auto" w:fill="EEF3F6"/>
            <w:vAlign w:val="center"/>
          </w:tcPr>
          <w:p w14:paraId="0604AF89" w14:textId="77777777" w:rsidR="00F85845" w:rsidRDefault="00000000">
            <w:pPr>
              <w:spacing w:after="0"/>
            </w:pPr>
            <w:r>
              <w:rPr>
                <w:b/>
                <w:color w:val="17324D"/>
                <w:sz w:val="14"/>
              </w:rPr>
              <w:t>Primary CTA</w:t>
            </w:r>
          </w:p>
        </w:tc>
        <w:tc>
          <w:tcPr>
            <w:tcW w:w="5083" w:type="dxa"/>
            <w:vAlign w:val="center"/>
          </w:tcPr>
          <w:p w14:paraId="7CCEBE82" w14:textId="77777777" w:rsidR="00F85845" w:rsidRDefault="00000000">
            <w:pPr>
              <w:spacing w:after="0"/>
            </w:pPr>
            <w:r>
              <w:rPr>
                <w:color w:val="222222"/>
                <w:sz w:val="14"/>
              </w:rPr>
              <w:t>Save</w:t>
            </w:r>
          </w:p>
        </w:tc>
      </w:tr>
      <w:tr w:rsidR="00F85845" w14:paraId="19955DA5" w14:textId="77777777">
        <w:trPr>
          <w:jc w:val="center"/>
        </w:trPr>
        <w:tc>
          <w:tcPr>
            <w:tcW w:w="5083" w:type="dxa"/>
            <w:shd w:val="clear" w:color="auto" w:fill="EEF3F6"/>
            <w:vAlign w:val="center"/>
          </w:tcPr>
          <w:p w14:paraId="28B7224D" w14:textId="77777777" w:rsidR="00F85845" w:rsidRDefault="00000000">
            <w:pPr>
              <w:spacing w:after="0"/>
            </w:pPr>
            <w:r>
              <w:rPr>
                <w:b/>
                <w:color w:val="17324D"/>
                <w:sz w:val="14"/>
              </w:rPr>
              <w:t>Secondary actions</w:t>
            </w:r>
          </w:p>
        </w:tc>
        <w:tc>
          <w:tcPr>
            <w:tcW w:w="5083" w:type="dxa"/>
            <w:vAlign w:val="center"/>
          </w:tcPr>
          <w:p w14:paraId="14ABB041" w14:textId="77777777" w:rsidR="00F85845" w:rsidRDefault="00000000">
            <w:pPr>
              <w:spacing w:after="0"/>
            </w:pPr>
            <w:r>
              <w:rPr>
                <w:color w:val="222222"/>
                <w:sz w:val="14"/>
              </w:rPr>
              <w:t>Disable friend discovery</w:t>
            </w:r>
          </w:p>
        </w:tc>
      </w:tr>
      <w:tr w:rsidR="00F85845" w14:paraId="0C30AFBA" w14:textId="77777777">
        <w:trPr>
          <w:jc w:val="center"/>
        </w:trPr>
        <w:tc>
          <w:tcPr>
            <w:tcW w:w="5083" w:type="dxa"/>
            <w:shd w:val="clear" w:color="auto" w:fill="EEF3F6"/>
            <w:vAlign w:val="center"/>
          </w:tcPr>
          <w:p w14:paraId="123646FB" w14:textId="77777777" w:rsidR="00F85845" w:rsidRDefault="00000000">
            <w:pPr>
              <w:spacing w:after="0"/>
            </w:pPr>
            <w:r>
              <w:rPr>
                <w:b/>
                <w:color w:val="17324D"/>
                <w:sz w:val="14"/>
              </w:rPr>
              <w:lastRenderedPageBreak/>
              <w:t>User inputs</w:t>
            </w:r>
          </w:p>
        </w:tc>
        <w:tc>
          <w:tcPr>
            <w:tcW w:w="5083" w:type="dxa"/>
            <w:vAlign w:val="center"/>
          </w:tcPr>
          <w:p w14:paraId="474DBBF6" w14:textId="77777777" w:rsidR="00F85845" w:rsidRDefault="00000000">
            <w:pPr>
              <w:spacing w:after="0"/>
            </w:pPr>
            <w:r>
              <w:rPr>
                <w:color w:val="222222"/>
                <w:sz w:val="14"/>
              </w:rPr>
              <w:t>preference values</w:t>
            </w:r>
          </w:p>
        </w:tc>
      </w:tr>
      <w:tr w:rsidR="00F85845" w14:paraId="3184AC63" w14:textId="77777777">
        <w:trPr>
          <w:jc w:val="center"/>
        </w:trPr>
        <w:tc>
          <w:tcPr>
            <w:tcW w:w="5083" w:type="dxa"/>
            <w:shd w:val="clear" w:color="auto" w:fill="EEF3F6"/>
            <w:vAlign w:val="center"/>
          </w:tcPr>
          <w:p w14:paraId="42D22080" w14:textId="77777777" w:rsidR="00F85845" w:rsidRDefault="00000000">
            <w:pPr>
              <w:spacing w:after="0"/>
            </w:pPr>
            <w:r>
              <w:rPr>
                <w:b/>
                <w:color w:val="17324D"/>
                <w:sz w:val="14"/>
              </w:rPr>
              <w:t>Backend/API requirements</w:t>
            </w:r>
          </w:p>
        </w:tc>
        <w:tc>
          <w:tcPr>
            <w:tcW w:w="5083" w:type="dxa"/>
            <w:vAlign w:val="center"/>
          </w:tcPr>
          <w:p w14:paraId="1235B59B" w14:textId="77777777" w:rsidR="00F85845" w:rsidRDefault="00000000">
            <w:pPr>
              <w:spacing w:after="0"/>
            </w:pPr>
            <w:r>
              <w:rPr>
                <w:color w:val="222222"/>
                <w:sz w:val="14"/>
              </w:rPr>
              <w:t>GET/PUT /settings/friendship</w:t>
            </w:r>
          </w:p>
        </w:tc>
      </w:tr>
      <w:tr w:rsidR="00F85845" w14:paraId="0872A70B" w14:textId="77777777">
        <w:trPr>
          <w:jc w:val="center"/>
        </w:trPr>
        <w:tc>
          <w:tcPr>
            <w:tcW w:w="5083" w:type="dxa"/>
            <w:shd w:val="clear" w:color="auto" w:fill="EEF3F6"/>
            <w:vAlign w:val="center"/>
          </w:tcPr>
          <w:p w14:paraId="49D62AD4" w14:textId="77777777" w:rsidR="00F85845" w:rsidRDefault="00000000">
            <w:pPr>
              <w:spacing w:after="0"/>
            </w:pPr>
            <w:r>
              <w:rPr>
                <w:b/>
                <w:color w:val="17324D"/>
                <w:sz w:val="14"/>
              </w:rPr>
              <w:t>Data collected</w:t>
            </w:r>
          </w:p>
        </w:tc>
        <w:tc>
          <w:tcPr>
            <w:tcW w:w="5083" w:type="dxa"/>
            <w:vAlign w:val="center"/>
          </w:tcPr>
          <w:p w14:paraId="3835F131" w14:textId="77777777" w:rsidR="00F85845" w:rsidRDefault="00000000">
            <w:pPr>
              <w:spacing w:after="0"/>
            </w:pPr>
            <w:r>
              <w:rPr>
                <w:color w:val="222222"/>
                <w:sz w:val="14"/>
              </w:rPr>
              <w:t>friendship preferences</w:t>
            </w:r>
          </w:p>
        </w:tc>
      </w:tr>
      <w:tr w:rsidR="00F85845" w14:paraId="67A064EE" w14:textId="77777777">
        <w:trPr>
          <w:jc w:val="center"/>
        </w:trPr>
        <w:tc>
          <w:tcPr>
            <w:tcW w:w="5083" w:type="dxa"/>
            <w:shd w:val="clear" w:color="auto" w:fill="EEF3F6"/>
            <w:vAlign w:val="center"/>
          </w:tcPr>
          <w:p w14:paraId="317EF3FD" w14:textId="77777777" w:rsidR="00F85845" w:rsidRDefault="00000000">
            <w:pPr>
              <w:spacing w:after="0"/>
            </w:pPr>
            <w:r>
              <w:rPr>
                <w:b/>
                <w:color w:val="17324D"/>
                <w:sz w:val="14"/>
              </w:rPr>
              <w:t>Next possible screens</w:t>
            </w:r>
          </w:p>
        </w:tc>
        <w:tc>
          <w:tcPr>
            <w:tcW w:w="5083" w:type="dxa"/>
            <w:vAlign w:val="center"/>
          </w:tcPr>
          <w:p w14:paraId="6E630414" w14:textId="77777777" w:rsidR="00F85845" w:rsidRDefault="00000000">
            <w:pPr>
              <w:spacing w:after="0"/>
            </w:pPr>
            <w:r>
              <w:rPr>
                <w:color w:val="222222"/>
                <w:sz w:val="14"/>
              </w:rPr>
              <w:t>SET-01</w:t>
            </w:r>
          </w:p>
        </w:tc>
      </w:tr>
      <w:tr w:rsidR="00F85845" w14:paraId="70DEDF7F" w14:textId="77777777">
        <w:trPr>
          <w:jc w:val="center"/>
        </w:trPr>
        <w:tc>
          <w:tcPr>
            <w:tcW w:w="5083" w:type="dxa"/>
            <w:shd w:val="clear" w:color="auto" w:fill="EEF3F6"/>
            <w:vAlign w:val="center"/>
          </w:tcPr>
          <w:p w14:paraId="0F4CED6F" w14:textId="77777777" w:rsidR="00F85845" w:rsidRDefault="00000000">
            <w:pPr>
              <w:spacing w:after="0"/>
            </w:pPr>
            <w:r>
              <w:rPr>
                <w:b/>
                <w:color w:val="17324D"/>
                <w:sz w:val="14"/>
              </w:rPr>
              <w:t>Success state</w:t>
            </w:r>
          </w:p>
        </w:tc>
        <w:tc>
          <w:tcPr>
            <w:tcW w:w="5083" w:type="dxa"/>
            <w:vAlign w:val="center"/>
          </w:tcPr>
          <w:p w14:paraId="153D6F2D" w14:textId="77777777" w:rsidR="00F85845" w:rsidRDefault="00000000">
            <w:pPr>
              <w:spacing w:after="0"/>
            </w:pPr>
            <w:r>
              <w:rPr>
                <w:color w:val="222222"/>
                <w:sz w:val="14"/>
              </w:rPr>
              <w:t>Saved</w:t>
            </w:r>
          </w:p>
        </w:tc>
      </w:tr>
      <w:tr w:rsidR="00F85845" w14:paraId="485A33A6" w14:textId="77777777">
        <w:trPr>
          <w:jc w:val="center"/>
        </w:trPr>
        <w:tc>
          <w:tcPr>
            <w:tcW w:w="5083" w:type="dxa"/>
            <w:shd w:val="clear" w:color="auto" w:fill="EEF3F6"/>
            <w:vAlign w:val="center"/>
          </w:tcPr>
          <w:p w14:paraId="3130F649" w14:textId="77777777" w:rsidR="00F85845" w:rsidRDefault="00000000">
            <w:pPr>
              <w:spacing w:after="0"/>
            </w:pPr>
            <w:r>
              <w:rPr>
                <w:b/>
                <w:color w:val="17324D"/>
                <w:sz w:val="14"/>
              </w:rPr>
              <w:t>Empty state</w:t>
            </w:r>
          </w:p>
        </w:tc>
        <w:tc>
          <w:tcPr>
            <w:tcW w:w="5083" w:type="dxa"/>
            <w:vAlign w:val="center"/>
          </w:tcPr>
          <w:p w14:paraId="3E651EC5" w14:textId="77777777" w:rsidR="00F85845" w:rsidRDefault="00000000">
            <w:pPr>
              <w:spacing w:after="0"/>
            </w:pPr>
            <w:r>
              <w:rPr>
                <w:color w:val="222222"/>
                <w:sz w:val="14"/>
              </w:rPr>
              <w:t>No preferences -&gt; defaults</w:t>
            </w:r>
          </w:p>
        </w:tc>
      </w:tr>
      <w:tr w:rsidR="00F85845" w14:paraId="4D3B9693" w14:textId="77777777">
        <w:trPr>
          <w:jc w:val="center"/>
        </w:trPr>
        <w:tc>
          <w:tcPr>
            <w:tcW w:w="5083" w:type="dxa"/>
            <w:shd w:val="clear" w:color="auto" w:fill="EEF3F6"/>
            <w:vAlign w:val="center"/>
          </w:tcPr>
          <w:p w14:paraId="477C371A" w14:textId="77777777" w:rsidR="00F85845" w:rsidRDefault="00000000">
            <w:pPr>
              <w:spacing w:after="0"/>
            </w:pPr>
            <w:r>
              <w:rPr>
                <w:b/>
                <w:color w:val="17324D"/>
                <w:sz w:val="14"/>
              </w:rPr>
              <w:t>Error state</w:t>
            </w:r>
          </w:p>
        </w:tc>
        <w:tc>
          <w:tcPr>
            <w:tcW w:w="5083" w:type="dxa"/>
            <w:vAlign w:val="center"/>
          </w:tcPr>
          <w:p w14:paraId="035ACB72" w14:textId="77777777" w:rsidR="00F85845" w:rsidRDefault="00000000">
            <w:pPr>
              <w:spacing w:after="0"/>
            </w:pPr>
            <w:r>
              <w:rPr>
                <w:color w:val="222222"/>
                <w:sz w:val="14"/>
              </w:rPr>
              <w:t>Save failure</w:t>
            </w:r>
          </w:p>
        </w:tc>
      </w:tr>
      <w:tr w:rsidR="00F85845" w14:paraId="11DA6ACD" w14:textId="77777777">
        <w:trPr>
          <w:jc w:val="center"/>
        </w:trPr>
        <w:tc>
          <w:tcPr>
            <w:tcW w:w="5083" w:type="dxa"/>
            <w:shd w:val="clear" w:color="auto" w:fill="EEF3F6"/>
            <w:vAlign w:val="center"/>
          </w:tcPr>
          <w:p w14:paraId="020C6E28" w14:textId="77777777" w:rsidR="00F85845" w:rsidRDefault="00000000">
            <w:pPr>
              <w:spacing w:after="0"/>
            </w:pPr>
            <w:r>
              <w:rPr>
                <w:b/>
                <w:color w:val="17324D"/>
                <w:sz w:val="14"/>
              </w:rPr>
              <w:t>Edge cases</w:t>
            </w:r>
          </w:p>
        </w:tc>
        <w:tc>
          <w:tcPr>
            <w:tcW w:w="5083" w:type="dxa"/>
            <w:vAlign w:val="center"/>
          </w:tcPr>
          <w:p w14:paraId="31EAA576" w14:textId="77777777" w:rsidR="00F85845" w:rsidRDefault="00000000">
            <w:pPr>
              <w:spacing w:after="0"/>
            </w:pPr>
            <w:r>
              <w:rPr>
                <w:color w:val="222222"/>
                <w:sz w:val="14"/>
              </w:rPr>
              <w:t>Niche group filters too restrictive</w:t>
            </w:r>
          </w:p>
        </w:tc>
      </w:tr>
      <w:tr w:rsidR="00F85845" w14:paraId="58D4A838" w14:textId="77777777">
        <w:trPr>
          <w:jc w:val="center"/>
        </w:trPr>
        <w:tc>
          <w:tcPr>
            <w:tcW w:w="5083" w:type="dxa"/>
            <w:shd w:val="clear" w:color="auto" w:fill="EEF3F6"/>
            <w:vAlign w:val="center"/>
          </w:tcPr>
          <w:p w14:paraId="033FF72B" w14:textId="77777777" w:rsidR="00F85845" w:rsidRDefault="00000000">
            <w:pPr>
              <w:spacing w:after="0"/>
            </w:pPr>
            <w:r>
              <w:rPr>
                <w:b/>
                <w:color w:val="17324D"/>
                <w:sz w:val="14"/>
              </w:rPr>
              <w:t>Analytics events</w:t>
            </w:r>
          </w:p>
        </w:tc>
        <w:tc>
          <w:tcPr>
            <w:tcW w:w="5083" w:type="dxa"/>
            <w:vAlign w:val="center"/>
          </w:tcPr>
          <w:p w14:paraId="47F9E50B" w14:textId="77777777" w:rsidR="00F85845" w:rsidRDefault="00000000">
            <w:pPr>
              <w:spacing w:after="0"/>
            </w:pPr>
            <w:r>
              <w:rPr>
                <w:color w:val="222222"/>
                <w:sz w:val="14"/>
              </w:rPr>
              <w:t>friendship_preferences_updated</w:t>
            </w:r>
          </w:p>
        </w:tc>
      </w:tr>
      <w:tr w:rsidR="00F85845" w14:paraId="4806D4F8" w14:textId="77777777">
        <w:trPr>
          <w:jc w:val="center"/>
        </w:trPr>
        <w:tc>
          <w:tcPr>
            <w:tcW w:w="5083" w:type="dxa"/>
            <w:shd w:val="clear" w:color="auto" w:fill="EEF3F6"/>
            <w:vAlign w:val="center"/>
          </w:tcPr>
          <w:p w14:paraId="71465949" w14:textId="77777777" w:rsidR="00F85845" w:rsidRDefault="00000000">
            <w:pPr>
              <w:spacing w:after="0"/>
            </w:pPr>
            <w:r>
              <w:rPr>
                <w:b/>
                <w:color w:val="17324D"/>
                <w:sz w:val="14"/>
              </w:rPr>
              <w:t>MVP / V2 / V3</w:t>
            </w:r>
          </w:p>
        </w:tc>
        <w:tc>
          <w:tcPr>
            <w:tcW w:w="5083" w:type="dxa"/>
            <w:vAlign w:val="center"/>
          </w:tcPr>
          <w:p w14:paraId="32DC49C5" w14:textId="77777777" w:rsidR="00F85845" w:rsidRDefault="00000000">
            <w:pPr>
              <w:spacing w:after="0"/>
            </w:pPr>
            <w:r>
              <w:rPr>
                <w:color w:val="222222"/>
                <w:sz w:val="14"/>
              </w:rPr>
              <w:t>MVP</w:t>
            </w:r>
          </w:p>
        </w:tc>
      </w:tr>
    </w:tbl>
    <w:p w14:paraId="49251618" w14:textId="77777777" w:rsidR="00F85845" w:rsidRDefault="00F85845">
      <w:pPr>
        <w:spacing w:after="0"/>
      </w:pPr>
    </w:p>
    <w:p w14:paraId="2ECD750E" w14:textId="77777777" w:rsidR="00F85845" w:rsidRDefault="00000000">
      <w:pPr>
        <w:pStyle w:val="Heading2"/>
      </w:pPr>
      <w:r>
        <w:t>SET-05 - Notification Preferences</w:t>
      </w:r>
    </w:p>
    <w:tbl>
      <w:tblPr>
        <w:tblStyle w:val="TableGrid"/>
        <w:tblW w:w="0" w:type="auto"/>
        <w:jc w:val="center"/>
        <w:tblLook w:val="04A0" w:firstRow="1" w:lastRow="0" w:firstColumn="1" w:lastColumn="0" w:noHBand="0" w:noVBand="1"/>
      </w:tblPr>
      <w:tblGrid>
        <w:gridCol w:w="5083"/>
        <w:gridCol w:w="5083"/>
      </w:tblGrid>
      <w:tr w:rsidR="00F85845" w14:paraId="7FDFF28E" w14:textId="77777777">
        <w:trPr>
          <w:jc w:val="center"/>
        </w:trPr>
        <w:tc>
          <w:tcPr>
            <w:tcW w:w="5083" w:type="dxa"/>
            <w:shd w:val="clear" w:color="auto" w:fill="EEF3F6"/>
            <w:vAlign w:val="center"/>
          </w:tcPr>
          <w:p w14:paraId="1B1067DD" w14:textId="77777777" w:rsidR="00F85845" w:rsidRDefault="00000000">
            <w:pPr>
              <w:spacing w:after="0"/>
            </w:pPr>
            <w:r>
              <w:rPr>
                <w:b/>
                <w:color w:val="17324D"/>
                <w:sz w:val="14"/>
              </w:rPr>
              <w:t>Purpose</w:t>
            </w:r>
          </w:p>
        </w:tc>
        <w:tc>
          <w:tcPr>
            <w:tcW w:w="5083" w:type="dxa"/>
            <w:vAlign w:val="center"/>
          </w:tcPr>
          <w:p w14:paraId="5F6D5197" w14:textId="77777777" w:rsidR="00F85845" w:rsidRDefault="00000000">
            <w:pPr>
              <w:spacing w:after="0"/>
            </w:pPr>
            <w:r>
              <w:rPr>
                <w:color w:val="222222"/>
                <w:sz w:val="14"/>
              </w:rPr>
              <w:t>Prevent notification overload and preserve safety/system alerts.</w:t>
            </w:r>
          </w:p>
        </w:tc>
      </w:tr>
      <w:tr w:rsidR="00F85845" w14:paraId="70821F59" w14:textId="77777777">
        <w:trPr>
          <w:jc w:val="center"/>
        </w:trPr>
        <w:tc>
          <w:tcPr>
            <w:tcW w:w="5083" w:type="dxa"/>
            <w:shd w:val="clear" w:color="auto" w:fill="EEF3F6"/>
            <w:vAlign w:val="center"/>
          </w:tcPr>
          <w:p w14:paraId="4D693695" w14:textId="77777777" w:rsidR="00F85845" w:rsidRDefault="00000000">
            <w:pPr>
              <w:spacing w:after="0"/>
            </w:pPr>
            <w:r>
              <w:rPr>
                <w:b/>
                <w:color w:val="17324D"/>
                <w:sz w:val="14"/>
              </w:rPr>
              <w:t>Who sees it</w:t>
            </w:r>
          </w:p>
        </w:tc>
        <w:tc>
          <w:tcPr>
            <w:tcW w:w="5083" w:type="dxa"/>
            <w:vAlign w:val="center"/>
          </w:tcPr>
          <w:p w14:paraId="585FDBDA" w14:textId="77777777" w:rsidR="00F85845" w:rsidRDefault="00000000">
            <w:pPr>
              <w:spacing w:after="0"/>
            </w:pPr>
            <w:r>
              <w:rPr>
                <w:color w:val="222222"/>
                <w:sz w:val="14"/>
              </w:rPr>
              <w:t>Authenticated users</w:t>
            </w:r>
          </w:p>
        </w:tc>
      </w:tr>
      <w:tr w:rsidR="00F85845" w14:paraId="09CFD645" w14:textId="77777777">
        <w:trPr>
          <w:jc w:val="center"/>
        </w:trPr>
        <w:tc>
          <w:tcPr>
            <w:tcW w:w="5083" w:type="dxa"/>
            <w:shd w:val="clear" w:color="auto" w:fill="EEF3F6"/>
            <w:vAlign w:val="center"/>
          </w:tcPr>
          <w:p w14:paraId="4AF97B6A" w14:textId="77777777" w:rsidR="00F85845" w:rsidRDefault="00000000">
            <w:pPr>
              <w:spacing w:after="0"/>
            </w:pPr>
            <w:r>
              <w:rPr>
                <w:b/>
                <w:color w:val="17324D"/>
                <w:sz w:val="14"/>
              </w:rPr>
              <w:t>Entry point</w:t>
            </w:r>
          </w:p>
        </w:tc>
        <w:tc>
          <w:tcPr>
            <w:tcW w:w="5083" w:type="dxa"/>
            <w:vAlign w:val="center"/>
          </w:tcPr>
          <w:p w14:paraId="60006281" w14:textId="77777777" w:rsidR="00F85845" w:rsidRDefault="00000000">
            <w:pPr>
              <w:spacing w:after="0"/>
            </w:pPr>
            <w:r>
              <w:rPr>
                <w:color w:val="222222"/>
                <w:sz w:val="14"/>
              </w:rPr>
              <w:t>SET-01</w:t>
            </w:r>
          </w:p>
        </w:tc>
      </w:tr>
      <w:tr w:rsidR="00F85845" w14:paraId="0D597BD2" w14:textId="77777777">
        <w:trPr>
          <w:jc w:val="center"/>
        </w:trPr>
        <w:tc>
          <w:tcPr>
            <w:tcW w:w="5083" w:type="dxa"/>
            <w:shd w:val="clear" w:color="auto" w:fill="EEF3F6"/>
            <w:vAlign w:val="center"/>
          </w:tcPr>
          <w:p w14:paraId="055BBBA9" w14:textId="77777777" w:rsidR="00F85845" w:rsidRDefault="00000000">
            <w:pPr>
              <w:spacing w:after="0"/>
            </w:pPr>
            <w:r>
              <w:rPr>
                <w:b/>
                <w:color w:val="17324D"/>
                <w:sz w:val="14"/>
              </w:rPr>
              <w:t>UI components</w:t>
            </w:r>
          </w:p>
        </w:tc>
        <w:tc>
          <w:tcPr>
            <w:tcW w:w="5083" w:type="dxa"/>
            <w:vAlign w:val="center"/>
          </w:tcPr>
          <w:p w14:paraId="2B3AE46A" w14:textId="77777777" w:rsidR="00F85845" w:rsidRDefault="00000000">
            <w:pPr>
              <w:spacing w:after="0"/>
            </w:pPr>
            <w:r>
              <w:rPr>
                <w:color w:val="222222"/>
                <w:sz w:val="14"/>
              </w:rPr>
              <w:t>Push/in-app/email categories; quiet hours; event reminders; safety cannot be disabled entirely</w:t>
            </w:r>
          </w:p>
        </w:tc>
      </w:tr>
      <w:tr w:rsidR="00F85845" w14:paraId="2F5FBDC8" w14:textId="77777777">
        <w:trPr>
          <w:jc w:val="center"/>
        </w:trPr>
        <w:tc>
          <w:tcPr>
            <w:tcW w:w="5083" w:type="dxa"/>
            <w:shd w:val="clear" w:color="auto" w:fill="EEF3F6"/>
            <w:vAlign w:val="center"/>
          </w:tcPr>
          <w:p w14:paraId="3CEFDB71" w14:textId="77777777" w:rsidR="00F85845" w:rsidRDefault="00000000">
            <w:pPr>
              <w:spacing w:after="0"/>
            </w:pPr>
            <w:r>
              <w:rPr>
                <w:b/>
                <w:color w:val="17324D"/>
                <w:sz w:val="14"/>
              </w:rPr>
              <w:t>Primary CTA</w:t>
            </w:r>
          </w:p>
        </w:tc>
        <w:tc>
          <w:tcPr>
            <w:tcW w:w="5083" w:type="dxa"/>
            <w:vAlign w:val="center"/>
          </w:tcPr>
          <w:p w14:paraId="58C241B6" w14:textId="77777777" w:rsidR="00F85845" w:rsidRDefault="00000000">
            <w:pPr>
              <w:spacing w:after="0"/>
            </w:pPr>
            <w:r>
              <w:rPr>
                <w:color w:val="222222"/>
                <w:sz w:val="14"/>
              </w:rPr>
              <w:t>Save</w:t>
            </w:r>
          </w:p>
        </w:tc>
      </w:tr>
      <w:tr w:rsidR="00F85845" w14:paraId="6CE1C69D" w14:textId="77777777">
        <w:trPr>
          <w:jc w:val="center"/>
        </w:trPr>
        <w:tc>
          <w:tcPr>
            <w:tcW w:w="5083" w:type="dxa"/>
            <w:shd w:val="clear" w:color="auto" w:fill="EEF3F6"/>
            <w:vAlign w:val="center"/>
          </w:tcPr>
          <w:p w14:paraId="07007342" w14:textId="77777777" w:rsidR="00F85845" w:rsidRDefault="00000000">
            <w:pPr>
              <w:spacing w:after="0"/>
            </w:pPr>
            <w:r>
              <w:rPr>
                <w:b/>
                <w:color w:val="17324D"/>
                <w:sz w:val="14"/>
              </w:rPr>
              <w:t>Secondary actions</w:t>
            </w:r>
          </w:p>
        </w:tc>
        <w:tc>
          <w:tcPr>
            <w:tcW w:w="5083" w:type="dxa"/>
            <w:vAlign w:val="center"/>
          </w:tcPr>
          <w:p w14:paraId="37525709" w14:textId="77777777" w:rsidR="00F85845" w:rsidRDefault="00000000">
            <w:pPr>
              <w:spacing w:after="0"/>
            </w:pPr>
            <w:r>
              <w:rPr>
                <w:color w:val="222222"/>
                <w:sz w:val="14"/>
              </w:rPr>
              <w:t>Reset</w:t>
            </w:r>
          </w:p>
        </w:tc>
      </w:tr>
      <w:tr w:rsidR="00F85845" w14:paraId="46E68D9D" w14:textId="77777777">
        <w:trPr>
          <w:jc w:val="center"/>
        </w:trPr>
        <w:tc>
          <w:tcPr>
            <w:tcW w:w="5083" w:type="dxa"/>
            <w:shd w:val="clear" w:color="auto" w:fill="EEF3F6"/>
            <w:vAlign w:val="center"/>
          </w:tcPr>
          <w:p w14:paraId="2C8D66C7" w14:textId="77777777" w:rsidR="00F85845" w:rsidRDefault="00000000">
            <w:pPr>
              <w:spacing w:after="0"/>
            </w:pPr>
            <w:r>
              <w:rPr>
                <w:b/>
                <w:color w:val="17324D"/>
                <w:sz w:val="14"/>
              </w:rPr>
              <w:t>User inputs</w:t>
            </w:r>
          </w:p>
        </w:tc>
        <w:tc>
          <w:tcPr>
            <w:tcW w:w="5083" w:type="dxa"/>
            <w:vAlign w:val="center"/>
          </w:tcPr>
          <w:p w14:paraId="47ACAFF1" w14:textId="77777777" w:rsidR="00F85845" w:rsidRDefault="00000000">
            <w:pPr>
              <w:spacing w:after="0"/>
            </w:pPr>
            <w:r>
              <w:rPr>
                <w:color w:val="222222"/>
                <w:sz w:val="14"/>
              </w:rPr>
              <w:t>notification preferences</w:t>
            </w:r>
          </w:p>
        </w:tc>
      </w:tr>
      <w:tr w:rsidR="00F85845" w14:paraId="23098846" w14:textId="77777777">
        <w:trPr>
          <w:jc w:val="center"/>
        </w:trPr>
        <w:tc>
          <w:tcPr>
            <w:tcW w:w="5083" w:type="dxa"/>
            <w:shd w:val="clear" w:color="auto" w:fill="EEF3F6"/>
            <w:vAlign w:val="center"/>
          </w:tcPr>
          <w:p w14:paraId="15D38A71" w14:textId="77777777" w:rsidR="00F85845" w:rsidRDefault="00000000">
            <w:pPr>
              <w:spacing w:after="0"/>
            </w:pPr>
            <w:r>
              <w:rPr>
                <w:b/>
                <w:color w:val="17324D"/>
                <w:sz w:val="14"/>
              </w:rPr>
              <w:t>Backend/API requirements</w:t>
            </w:r>
          </w:p>
        </w:tc>
        <w:tc>
          <w:tcPr>
            <w:tcW w:w="5083" w:type="dxa"/>
            <w:vAlign w:val="center"/>
          </w:tcPr>
          <w:p w14:paraId="6F72D2AF" w14:textId="77777777" w:rsidR="00F85845" w:rsidRDefault="00000000">
            <w:pPr>
              <w:spacing w:after="0"/>
            </w:pPr>
            <w:r>
              <w:rPr>
                <w:color w:val="222222"/>
                <w:sz w:val="14"/>
              </w:rPr>
              <w:t>GET/PUT /settings/notifications</w:t>
            </w:r>
          </w:p>
        </w:tc>
      </w:tr>
      <w:tr w:rsidR="00F85845" w14:paraId="197E7C8C" w14:textId="77777777">
        <w:trPr>
          <w:jc w:val="center"/>
        </w:trPr>
        <w:tc>
          <w:tcPr>
            <w:tcW w:w="5083" w:type="dxa"/>
            <w:shd w:val="clear" w:color="auto" w:fill="EEF3F6"/>
            <w:vAlign w:val="center"/>
          </w:tcPr>
          <w:p w14:paraId="3FBDB348" w14:textId="77777777" w:rsidR="00F85845" w:rsidRDefault="00000000">
            <w:pPr>
              <w:spacing w:after="0"/>
            </w:pPr>
            <w:r>
              <w:rPr>
                <w:b/>
                <w:color w:val="17324D"/>
                <w:sz w:val="14"/>
              </w:rPr>
              <w:t>Data collected</w:t>
            </w:r>
          </w:p>
        </w:tc>
        <w:tc>
          <w:tcPr>
            <w:tcW w:w="5083" w:type="dxa"/>
            <w:vAlign w:val="center"/>
          </w:tcPr>
          <w:p w14:paraId="6B93A06E" w14:textId="77777777" w:rsidR="00F85845" w:rsidRDefault="00000000">
            <w:pPr>
              <w:spacing w:after="0"/>
            </w:pPr>
            <w:r>
              <w:rPr>
                <w:color w:val="222222"/>
                <w:sz w:val="14"/>
              </w:rPr>
              <w:t>preference state</w:t>
            </w:r>
          </w:p>
        </w:tc>
      </w:tr>
      <w:tr w:rsidR="00F85845" w14:paraId="6CBF4CBE" w14:textId="77777777">
        <w:trPr>
          <w:jc w:val="center"/>
        </w:trPr>
        <w:tc>
          <w:tcPr>
            <w:tcW w:w="5083" w:type="dxa"/>
            <w:shd w:val="clear" w:color="auto" w:fill="EEF3F6"/>
            <w:vAlign w:val="center"/>
          </w:tcPr>
          <w:p w14:paraId="247CBF95" w14:textId="77777777" w:rsidR="00F85845" w:rsidRDefault="00000000">
            <w:pPr>
              <w:spacing w:after="0"/>
            </w:pPr>
            <w:r>
              <w:rPr>
                <w:b/>
                <w:color w:val="17324D"/>
                <w:sz w:val="14"/>
              </w:rPr>
              <w:t>Next possible screens</w:t>
            </w:r>
          </w:p>
        </w:tc>
        <w:tc>
          <w:tcPr>
            <w:tcW w:w="5083" w:type="dxa"/>
            <w:vAlign w:val="center"/>
          </w:tcPr>
          <w:p w14:paraId="60CE7DDC" w14:textId="77777777" w:rsidR="00F85845" w:rsidRDefault="00000000">
            <w:pPr>
              <w:spacing w:after="0"/>
            </w:pPr>
            <w:r>
              <w:rPr>
                <w:color w:val="222222"/>
                <w:sz w:val="14"/>
              </w:rPr>
              <w:t>SET-01</w:t>
            </w:r>
          </w:p>
        </w:tc>
      </w:tr>
      <w:tr w:rsidR="00F85845" w14:paraId="061BA9D2" w14:textId="77777777">
        <w:trPr>
          <w:jc w:val="center"/>
        </w:trPr>
        <w:tc>
          <w:tcPr>
            <w:tcW w:w="5083" w:type="dxa"/>
            <w:shd w:val="clear" w:color="auto" w:fill="EEF3F6"/>
            <w:vAlign w:val="center"/>
          </w:tcPr>
          <w:p w14:paraId="01EFFD7A" w14:textId="77777777" w:rsidR="00F85845" w:rsidRDefault="00000000">
            <w:pPr>
              <w:spacing w:after="0"/>
            </w:pPr>
            <w:r>
              <w:rPr>
                <w:b/>
                <w:color w:val="17324D"/>
                <w:sz w:val="14"/>
              </w:rPr>
              <w:t>Success state</w:t>
            </w:r>
          </w:p>
        </w:tc>
        <w:tc>
          <w:tcPr>
            <w:tcW w:w="5083" w:type="dxa"/>
            <w:vAlign w:val="center"/>
          </w:tcPr>
          <w:p w14:paraId="6EDBECE3" w14:textId="77777777" w:rsidR="00F85845" w:rsidRDefault="00000000">
            <w:pPr>
              <w:spacing w:after="0"/>
            </w:pPr>
            <w:r>
              <w:rPr>
                <w:color w:val="222222"/>
                <w:sz w:val="14"/>
              </w:rPr>
              <w:t>Saved</w:t>
            </w:r>
          </w:p>
        </w:tc>
      </w:tr>
      <w:tr w:rsidR="00F85845" w14:paraId="32FA6F6C" w14:textId="77777777">
        <w:trPr>
          <w:jc w:val="center"/>
        </w:trPr>
        <w:tc>
          <w:tcPr>
            <w:tcW w:w="5083" w:type="dxa"/>
            <w:shd w:val="clear" w:color="auto" w:fill="EEF3F6"/>
            <w:vAlign w:val="center"/>
          </w:tcPr>
          <w:p w14:paraId="6E4E9050" w14:textId="77777777" w:rsidR="00F85845" w:rsidRDefault="00000000">
            <w:pPr>
              <w:spacing w:after="0"/>
            </w:pPr>
            <w:r>
              <w:rPr>
                <w:b/>
                <w:color w:val="17324D"/>
                <w:sz w:val="14"/>
              </w:rPr>
              <w:t>Empty state</w:t>
            </w:r>
          </w:p>
        </w:tc>
        <w:tc>
          <w:tcPr>
            <w:tcW w:w="5083" w:type="dxa"/>
            <w:vAlign w:val="center"/>
          </w:tcPr>
          <w:p w14:paraId="570341A6" w14:textId="77777777" w:rsidR="00F85845" w:rsidRDefault="00000000">
            <w:pPr>
              <w:spacing w:after="0"/>
            </w:pPr>
            <w:r>
              <w:rPr>
                <w:color w:val="222222"/>
                <w:sz w:val="14"/>
              </w:rPr>
              <w:t>Defaults if unset</w:t>
            </w:r>
          </w:p>
        </w:tc>
      </w:tr>
      <w:tr w:rsidR="00F85845" w14:paraId="253A5905" w14:textId="77777777">
        <w:trPr>
          <w:jc w:val="center"/>
        </w:trPr>
        <w:tc>
          <w:tcPr>
            <w:tcW w:w="5083" w:type="dxa"/>
            <w:shd w:val="clear" w:color="auto" w:fill="EEF3F6"/>
            <w:vAlign w:val="center"/>
          </w:tcPr>
          <w:p w14:paraId="4C914E36" w14:textId="77777777" w:rsidR="00F85845" w:rsidRDefault="00000000">
            <w:pPr>
              <w:spacing w:after="0"/>
            </w:pPr>
            <w:r>
              <w:rPr>
                <w:b/>
                <w:color w:val="17324D"/>
                <w:sz w:val="14"/>
              </w:rPr>
              <w:t>Error state</w:t>
            </w:r>
          </w:p>
        </w:tc>
        <w:tc>
          <w:tcPr>
            <w:tcW w:w="5083" w:type="dxa"/>
            <w:vAlign w:val="center"/>
          </w:tcPr>
          <w:p w14:paraId="7D724E7F" w14:textId="77777777" w:rsidR="00F85845" w:rsidRDefault="00000000">
            <w:pPr>
              <w:spacing w:after="0"/>
            </w:pPr>
            <w:r>
              <w:rPr>
                <w:color w:val="222222"/>
                <w:sz w:val="14"/>
              </w:rPr>
              <w:t>Save failure</w:t>
            </w:r>
          </w:p>
        </w:tc>
      </w:tr>
      <w:tr w:rsidR="00F85845" w14:paraId="158FCCE8" w14:textId="77777777">
        <w:trPr>
          <w:jc w:val="center"/>
        </w:trPr>
        <w:tc>
          <w:tcPr>
            <w:tcW w:w="5083" w:type="dxa"/>
            <w:shd w:val="clear" w:color="auto" w:fill="EEF3F6"/>
            <w:vAlign w:val="center"/>
          </w:tcPr>
          <w:p w14:paraId="4A75EA76" w14:textId="77777777" w:rsidR="00F85845" w:rsidRDefault="00000000">
            <w:pPr>
              <w:spacing w:after="0"/>
            </w:pPr>
            <w:r>
              <w:rPr>
                <w:b/>
                <w:color w:val="17324D"/>
                <w:sz w:val="14"/>
              </w:rPr>
              <w:t>Edge cases</w:t>
            </w:r>
          </w:p>
        </w:tc>
        <w:tc>
          <w:tcPr>
            <w:tcW w:w="5083" w:type="dxa"/>
            <w:vAlign w:val="center"/>
          </w:tcPr>
          <w:p w14:paraId="28B07BF2" w14:textId="77777777" w:rsidR="00F85845" w:rsidRDefault="00000000">
            <w:pPr>
              <w:spacing w:after="0"/>
            </w:pPr>
            <w:r>
              <w:rPr>
                <w:color w:val="222222"/>
                <w:sz w:val="14"/>
              </w:rPr>
              <w:t>Device permission denied</w:t>
            </w:r>
          </w:p>
        </w:tc>
      </w:tr>
      <w:tr w:rsidR="00F85845" w14:paraId="6F9EA3C6" w14:textId="77777777">
        <w:trPr>
          <w:jc w:val="center"/>
        </w:trPr>
        <w:tc>
          <w:tcPr>
            <w:tcW w:w="5083" w:type="dxa"/>
            <w:shd w:val="clear" w:color="auto" w:fill="EEF3F6"/>
            <w:vAlign w:val="center"/>
          </w:tcPr>
          <w:p w14:paraId="48B49987" w14:textId="77777777" w:rsidR="00F85845" w:rsidRDefault="00000000">
            <w:pPr>
              <w:spacing w:after="0"/>
            </w:pPr>
            <w:r>
              <w:rPr>
                <w:b/>
                <w:color w:val="17324D"/>
                <w:sz w:val="14"/>
              </w:rPr>
              <w:t>Analytics events</w:t>
            </w:r>
          </w:p>
        </w:tc>
        <w:tc>
          <w:tcPr>
            <w:tcW w:w="5083" w:type="dxa"/>
            <w:vAlign w:val="center"/>
          </w:tcPr>
          <w:p w14:paraId="5372A130" w14:textId="77777777" w:rsidR="00F85845" w:rsidRDefault="00000000">
            <w:pPr>
              <w:spacing w:after="0"/>
            </w:pPr>
            <w:r>
              <w:rPr>
                <w:color w:val="222222"/>
                <w:sz w:val="14"/>
              </w:rPr>
              <w:t>notification_settings_updated</w:t>
            </w:r>
          </w:p>
        </w:tc>
      </w:tr>
      <w:tr w:rsidR="00F85845" w14:paraId="3FAC3746" w14:textId="77777777">
        <w:trPr>
          <w:jc w:val="center"/>
        </w:trPr>
        <w:tc>
          <w:tcPr>
            <w:tcW w:w="5083" w:type="dxa"/>
            <w:shd w:val="clear" w:color="auto" w:fill="EEF3F6"/>
            <w:vAlign w:val="center"/>
          </w:tcPr>
          <w:p w14:paraId="33FDCE01" w14:textId="77777777" w:rsidR="00F85845" w:rsidRDefault="00000000">
            <w:pPr>
              <w:spacing w:after="0"/>
            </w:pPr>
            <w:r>
              <w:rPr>
                <w:b/>
                <w:color w:val="17324D"/>
                <w:sz w:val="14"/>
              </w:rPr>
              <w:t>MVP / V2 / V3</w:t>
            </w:r>
          </w:p>
        </w:tc>
        <w:tc>
          <w:tcPr>
            <w:tcW w:w="5083" w:type="dxa"/>
            <w:vAlign w:val="center"/>
          </w:tcPr>
          <w:p w14:paraId="2AD4C592" w14:textId="77777777" w:rsidR="00F85845" w:rsidRDefault="00000000">
            <w:pPr>
              <w:spacing w:after="0"/>
            </w:pPr>
            <w:r>
              <w:rPr>
                <w:color w:val="222222"/>
                <w:sz w:val="14"/>
              </w:rPr>
              <w:t>MVP</w:t>
            </w:r>
          </w:p>
        </w:tc>
      </w:tr>
    </w:tbl>
    <w:p w14:paraId="4CD14BF9" w14:textId="77777777" w:rsidR="00F85845" w:rsidRDefault="00F85845">
      <w:pPr>
        <w:spacing w:after="0"/>
      </w:pPr>
    </w:p>
    <w:p w14:paraId="145C7D9B" w14:textId="77777777" w:rsidR="00F85845" w:rsidRDefault="00000000">
      <w:pPr>
        <w:pStyle w:val="Heading2"/>
      </w:pPr>
      <w:r>
        <w:t>SET-06 - Blocked / Restricted Users</w:t>
      </w:r>
    </w:p>
    <w:tbl>
      <w:tblPr>
        <w:tblStyle w:val="TableGrid"/>
        <w:tblW w:w="0" w:type="auto"/>
        <w:jc w:val="center"/>
        <w:tblLook w:val="04A0" w:firstRow="1" w:lastRow="0" w:firstColumn="1" w:lastColumn="0" w:noHBand="0" w:noVBand="1"/>
      </w:tblPr>
      <w:tblGrid>
        <w:gridCol w:w="5083"/>
        <w:gridCol w:w="5083"/>
      </w:tblGrid>
      <w:tr w:rsidR="00F85845" w14:paraId="45AB9109" w14:textId="77777777">
        <w:trPr>
          <w:jc w:val="center"/>
        </w:trPr>
        <w:tc>
          <w:tcPr>
            <w:tcW w:w="5083" w:type="dxa"/>
            <w:shd w:val="clear" w:color="auto" w:fill="EEF3F6"/>
            <w:vAlign w:val="center"/>
          </w:tcPr>
          <w:p w14:paraId="3B4B573C" w14:textId="77777777" w:rsidR="00F85845" w:rsidRDefault="00000000">
            <w:pPr>
              <w:spacing w:after="0"/>
            </w:pPr>
            <w:r>
              <w:rPr>
                <w:b/>
                <w:color w:val="17324D"/>
                <w:sz w:val="14"/>
              </w:rPr>
              <w:t>Purpose</w:t>
            </w:r>
          </w:p>
        </w:tc>
        <w:tc>
          <w:tcPr>
            <w:tcW w:w="5083" w:type="dxa"/>
            <w:vAlign w:val="center"/>
          </w:tcPr>
          <w:p w14:paraId="545E6DEA" w14:textId="77777777" w:rsidR="00F85845" w:rsidRDefault="00000000">
            <w:pPr>
              <w:spacing w:after="0"/>
            </w:pPr>
            <w:r>
              <w:rPr>
                <w:color w:val="222222"/>
                <w:sz w:val="14"/>
              </w:rPr>
              <w:t>Review protection list.</w:t>
            </w:r>
          </w:p>
        </w:tc>
      </w:tr>
      <w:tr w:rsidR="00F85845" w14:paraId="4DDA7A86" w14:textId="77777777">
        <w:trPr>
          <w:jc w:val="center"/>
        </w:trPr>
        <w:tc>
          <w:tcPr>
            <w:tcW w:w="5083" w:type="dxa"/>
            <w:shd w:val="clear" w:color="auto" w:fill="EEF3F6"/>
            <w:vAlign w:val="center"/>
          </w:tcPr>
          <w:p w14:paraId="61E7D6BE" w14:textId="77777777" w:rsidR="00F85845" w:rsidRDefault="00000000">
            <w:pPr>
              <w:spacing w:after="0"/>
            </w:pPr>
            <w:r>
              <w:rPr>
                <w:b/>
                <w:color w:val="17324D"/>
                <w:sz w:val="14"/>
              </w:rPr>
              <w:t>Who sees it</w:t>
            </w:r>
          </w:p>
        </w:tc>
        <w:tc>
          <w:tcPr>
            <w:tcW w:w="5083" w:type="dxa"/>
            <w:vAlign w:val="center"/>
          </w:tcPr>
          <w:p w14:paraId="16261403" w14:textId="77777777" w:rsidR="00F85845" w:rsidRDefault="00000000">
            <w:pPr>
              <w:spacing w:after="0"/>
            </w:pPr>
            <w:r>
              <w:rPr>
                <w:color w:val="222222"/>
                <w:sz w:val="14"/>
              </w:rPr>
              <w:t>Authenticated users</w:t>
            </w:r>
          </w:p>
        </w:tc>
      </w:tr>
      <w:tr w:rsidR="00F85845" w14:paraId="5EB4539F" w14:textId="77777777">
        <w:trPr>
          <w:jc w:val="center"/>
        </w:trPr>
        <w:tc>
          <w:tcPr>
            <w:tcW w:w="5083" w:type="dxa"/>
            <w:shd w:val="clear" w:color="auto" w:fill="EEF3F6"/>
            <w:vAlign w:val="center"/>
          </w:tcPr>
          <w:p w14:paraId="519B52CD" w14:textId="77777777" w:rsidR="00F85845" w:rsidRDefault="00000000">
            <w:pPr>
              <w:spacing w:after="0"/>
            </w:pPr>
            <w:r>
              <w:rPr>
                <w:b/>
                <w:color w:val="17324D"/>
                <w:sz w:val="14"/>
              </w:rPr>
              <w:t>Entry point</w:t>
            </w:r>
          </w:p>
        </w:tc>
        <w:tc>
          <w:tcPr>
            <w:tcW w:w="5083" w:type="dxa"/>
            <w:vAlign w:val="center"/>
          </w:tcPr>
          <w:p w14:paraId="4EC4606F" w14:textId="77777777" w:rsidR="00F85845" w:rsidRDefault="00000000">
            <w:pPr>
              <w:spacing w:after="0"/>
            </w:pPr>
            <w:r>
              <w:rPr>
                <w:color w:val="222222"/>
                <w:sz w:val="14"/>
              </w:rPr>
              <w:t>SET-01/SAFE-04</w:t>
            </w:r>
          </w:p>
        </w:tc>
      </w:tr>
      <w:tr w:rsidR="00F85845" w14:paraId="0E56214F" w14:textId="77777777">
        <w:trPr>
          <w:jc w:val="center"/>
        </w:trPr>
        <w:tc>
          <w:tcPr>
            <w:tcW w:w="5083" w:type="dxa"/>
            <w:shd w:val="clear" w:color="auto" w:fill="EEF3F6"/>
            <w:vAlign w:val="center"/>
          </w:tcPr>
          <w:p w14:paraId="46F8D7AC" w14:textId="77777777" w:rsidR="00F85845" w:rsidRDefault="00000000">
            <w:pPr>
              <w:spacing w:after="0"/>
            </w:pPr>
            <w:r>
              <w:rPr>
                <w:b/>
                <w:color w:val="17324D"/>
                <w:sz w:val="14"/>
              </w:rPr>
              <w:t>UI components</w:t>
            </w:r>
          </w:p>
        </w:tc>
        <w:tc>
          <w:tcPr>
            <w:tcW w:w="5083" w:type="dxa"/>
            <w:vAlign w:val="center"/>
          </w:tcPr>
          <w:p w14:paraId="5376C450" w14:textId="77777777" w:rsidR="00F85845" w:rsidRDefault="00000000">
            <w:pPr>
              <w:spacing w:after="0"/>
            </w:pPr>
            <w:r>
              <w:rPr>
                <w:color w:val="222222"/>
                <w:sz w:val="14"/>
              </w:rPr>
              <w:t>Blocked/restricted list; unblock; consequences</w:t>
            </w:r>
          </w:p>
        </w:tc>
      </w:tr>
      <w:tr w:rsidR="00F85845" w14:paraId="00E696BE" w14:textId="77777777">
        <w:trPr>
          <w:jc w:val="center"/>
        </w:trPr>
        <w:tc>
          <w:tcPr>
            <w:tcW w:w="5083" w:type="dxa"/>
            <w:shd w:val="clear" w:color="auto" w:fill="EEF3F6"/>
            <w:vAlign w:val="center"/>
          </w:tcPr>
          <w:p w14:paraId="19488AED" w14:textId="77777777" w:rsidR="00F85845" w:rsidRDefault="00000000">
            <w:pPr>
              <w:spacing w:after="0"/>
            </w:pPr>
            <w:r>
              <w:rPr>
                <w:b/>
                <w:color w:val="17324D"/>
                <w:sz w:val="14"/>
              </w:rPr>
              <w:t>Primary CTA</w:t>
            </w:r>
          </w:p>
        </w:tc>
        <w:tc>
          <w:tcPr>
            <w:tcW w:w="5083" w:type="dxa"/>
            <w:vAlign w:val="center"/>
          </w:tcPr>
          <w:p w14:paraId="0F06548E" w14:textId="77777777" w:rsidR="00F85845" w:rsidRDefault="00000000">
            <w:pPr>
              <w:spacing w:after="0"/>
            </w:pPr>
            <w:r>
              <w:rPr>
                <w:color w:val="222222"/>
                <w:sz w:val="14"/>
              </w:rPr>
              <w:t>Unblock</w:t>
            </w:r>
          </w:p>
        </w:tc>
      </w:tr>
      <w:tr w:rsidR="00F85845" w14:paraId="7A55427C" w14:textId="77777777">
        <w:trPr>
          <w:jc w:val="center"/>
        </w:trPr>
        <w:tc>
          <w:tcPr>
            <w:tcW w:w="5083" w:type="dxa"/>
            <w:shd w:val="clear" w:color="auto" w:fill="EEF3F6"/>
            <w:vAlign w:val="center"/>
          </w:tcPr>
          <w:p w14:paraId="2931B19E" w14:textId="77777777" w:rsidR="00F85845" w:rsidRDefault="00000000">
            <w:pPr>
              <w:spacing w:after="0"/>
            </w:pPr>
            <w:r>
              <w:rPr>
                <w:b/>
                <w:color w:val="17324D"/>
                <w:sz w:val="14"/>
              </w:rPr>
              <w:t>Secondary actions</w:t>
            </w:r>
          </w:p>
        </w:tc>
        <w:tc>
          <w:tcPr>
            <w:tcW w:w="5083" w:type="dxa"/>
            <w:vAlign w:val="center"/>
          </w:tcPr>
          <w:p w14:paraId="7277D5E2" w14:textId="77777777" w:rsidR="00F85845" w:rsidRDefault="00000000">
            <w:pPr>
              <w:spacing w:after="0"/>
            </w:pPr>
            <w:r>
              <w:rPr>
                <w:color w:val="222222"/>
                <w:sz w:val="14"/>
              </w:rPr>
              <w:t>Back</w:t>
            </w:r>
          </w:p>
        </w:tc>
      </w:tr>
      <w:tr w:rsidR="00F85845" w14:paraId="2BE7CD8F" w14:textId="77777777">
        <w:trPr>
          <w:jc w:val="center"/>
        </w:trPr>
        <w:tc>
          <w:tcPr>
            <w:tcW w:w="5083" w:type="dxa"/>
            <w:shd w:val="clear" w:color="auto" w:fill="EEF3F6"/>
            <w:vAlign w:val="center"/>
          </w:tcPr>
          <w:p w14:paraId="33E48F8D" w14:textId="77777777" w:rsidR="00F85845" w:rsidRDefault="00000000">
            <w:pPr>
              <w:spacing w:after="0"/>
            </w:pPr>
            <w:r>
              <w:rPr>
                <w:b/>
                <w:color w:val="17324D"/>
                <w:sz w:val="14"/>
              </w:rPr>
              <w:t>User inputs</w:t>
            </w:r>
          </w:p>
        </w:tc>
        <w:tc>
          <w:tcPr>
            <w:tcW w:w="5083" w:type="dxa"/>
            <w:vAlign w:val="center"/>
          </w:tcPr>
          <w:p w14:paraId="6263DB7A" w14:textId="77777777" w:rsidR="00F85845" w:rsidRDefault="00000000">
            <w:pPr>
              <w:spacing w:after="0"/>
            </w:pPr>
            <w:r>
              <w:rPr>
                <w:color w:val="222222"/>
                <w:sz w:val="14"/>
              </w:rPr>
              <w:t>user ID</w:t>
            </w:r>
          </w:p>
        </w:tc>
      </w:tr>
      <w:tr w:rsidR="00F85845" w14:paraId="06E17641" w14:textId="77777777">
        <w:trPr>
          <w:jc w:val="center"/>
        </w:trPr>
        <w:tc>
          <w:tcPr>
            <w:tcW w:w="5083" w:type="dxa"/>
            <w:shd w:val="clear" w:color="auto" w:fill="EEF3F6"/>
            <w:vAlign w:val="center"/>
          </w:tcPr>
          <w:p w14:paraId="76C5B28D" w14:textId="77777777" w:rsidR="00F85845" w:rsidRDefault="00000000">
            <w:pPr>
              <w:spacing w:after="0"/>
            </w:pPr>
            <w:r>
              <w:rPr>
                <w:b/>
                <w:color w:val="17324D"/>
                <w:sz w:val="14"/>
              </w:rPr>
              <w:t>Backend/API requirements</w:t>
            </w:r>
          </w:p>
        </w:tc>
        <w:tc>
          <w:tcPr>
            <w:tcW w:w="5083" w:type="dxa"/>
            <w:vAlign w:val="center"/>
          </w:tcPr>
          <w:p w14:paraId="195FAFA1" w14:textId="77777777" w:rsidR="00F85845" w:rsidRDefault="00000000">
            <w:pPr>
              <w:spacing w:after="0"/>
            </w:pPr>
            <w:r>
              <w:rPr>
                <w:color w:val="222222"/>
                <w:sz w:val="14"/>
              </w:rPr>
              <w:t>GET/DELETE /blocks; GET/DELETE /restrictions</w:t>
            </w:r>
          </w:p>
        </w:tc>
      </w:tr>
      <w:tr w:rsidR="00F85845" w14:paraId="236A1FCA" w14:textId="77777777">
        <w:trPr>
          <w:jc w:val="center"/>
        </w:trPr>
        <w:tc>
          <w:tcPr>
            <w:tcW w:w="5083" w:type="dxa"/>
            <w:shd w:val="clear" w:color="auto" w:fill="EEF3F6"/>
            <w:vAlign w:val="center"/>
          </w:tcPr>
          <w:p w14:paraId="12824906" w14:textId="77777777" w:rsidR="00F85845" w:rsidRDefault="00000000">
            <w:pPr>
              <w:spacing w:after="0"/>
            </w:pPr>
            <w:r>
              <w:rPr>
                <w:b/>
                <w:color w:val="17324D"/>
                <w:sz w:val="14"/>
              </w:rPr>
              <w:t>Data collected</w:t>
            </w:r>
          </w:p>
        </w:tc>
        <w:tc>
          <w:tcPr>
            <w:tcW w:w="5083" w:type="dxa"/>
            <w:vAlign w:val="center"/>
          </w:tcPr>
          <w:p w14:paraId="2B382181" w14:textId="77777777" w:rsidR="00F85845" w:rsidRDefault="00000000">
            <w:pPr>
              <w:spacing w:after="0"/>
            </w:pPr>
            <w:r>
              <w:rPr>
                <w:color w:val="222222"/>
                <w:sz w:val="14"/>
              </w:rPr>
              <w:t>block state</w:t>
            </w:r>
          </w:p>
        </w:tc>
      </w:tr>
      <w:tr w:rsidR="00F85845" w14:paraId="625AE5E0" w14:textId="77777777">
        <w:trPr>
          <w:jc w:val="center"/>
        </w:trPr>
        <w:tc>
          <w:tcPr>
            <w:tcW w:w="5083" w:type="dxa"/>
            <w:shd w:val="clear" w:color="auto" w:fill="EEF3F6"/>
            <w:vAlign w:val="center"/>
          </w:tcPr>
          <w:p w14:paraId="39525EA0" w14:textId="77777777" w:rsidR="00F85845" w:rsidRDefault="00000000">
            <w:pPr>
              <w:spacing w:after="0"/>
            </w:pPr>
            <w:r>
              <w:rPr>
                <w:b/>
                <w:color w:val="17324D"/>
                <w:sz w:val="14"/>
              </w:rPr>
              <w:t>Next possible screens</w:t>
            </w:r>
          </w:p>
        </w:tc>
        <w:tc>
          <w:tcPr>
            <w:tcW w:w="5083" w:type="dxa"/>
            <w:vAlign w:val="center"/>
          </w:tcPr>
          <w:p w14:paraId="2804FC97" w14:textId="77777777" w:rsidR="00F85845" w:rsidRDefault="00000000">
            <w:pPr>
              <w:spacing w:after="0"/>
            </w:pPr>
            <w:r>
              <w:rPr>
                <w:color w:val="222222"/>
                <w:sz w:val="14"/>
              </w:rPr>
              <w:t>PROF-03 / SET-01</w:t>
            </w:r>
          </w:p>
        </w:tc>
      </w:tr>
      <w:tr w:rsidR="00F85845" w14:paraId="17543445" w14:textId="77777777">
        <w:trPr>
          <w:jc w:val="center"/>
        </w:trPr>
        <w:tc>
          <w:tcPr>
            <w:tcW w:w="5083" w:type="dxa"/>
            <w:shd w:val="clear" w:color="auto" w:fill="EEF3F6"/>
            <w:vAlign w:val="center"/>
          </w:tcPr>
          <w:p w14:paraId="5431A4FB" w14:textId="77777777" w:rsidR="00F85845" w:rsidRDefault="00000000">
            <w:pPr>
              <w:spacing w:after="0"/>
            </w:pPr>
            <w:r>
              <w:rPr>
                <w:b/>
                <w:color w:val="17324D"/>
                <w:sz w:val="14"/>
              </w:rPr>
              <w:t>Success state</w:t>
            </w:r>
          </w:p>
        </w:tc>
        <w:tc>
          <w:tcPr>
            <w:tcW w:w="5083" w:type="dxa"/>
            <w:vAlign w:val="center"/>
          </w:tcPr>
          <w:p w14:paraId="0F930C86" w14:textId="77777777" w:rsidR="00F85845" w:rsidRDefault="00000000">
            <w:pPr>
              <w:spacing w:after="0"/>
            </w:pPr>
            <w:r>
              <w:rPr>
                <w:color w:val="222222"/>
                <w:sz w:val="14"/>
              </w:rPr>
              <w:t>State updated</w:t>
            </w:r>
          </w:p>
        </w:tc>
      </w:tr>
      <w:tr w:rsidR="00F85845" w14:paraId="79208BF9" w14:textId="77777777">
        <w:trPr>
          <w:jc w:val="center"/>
        </w:trPr>
        <w:tc>
          <w:tcPr>
            <w:tcW w:w="5083" w:type="dxa"/>
            <w:shd w:val="clear" w:color="auto" w:fill="EEF3F6"/>
            <w:vAlign w:val="center"/>
          </w:tcPr>
          <w:p w14:paraId="1465E867" w14:textId="77777777" w:rsidR="00F85845" w:rsidRDefault="00000000">
            <w:pPr>
              <w:spacing w:after="0"/>
            </w:pPr>
            <w:r>
              <w:rPr>
                <w:b/>
                <w:color w:val="17324D"/>
                <w:sz w:val="14"/>
              </w:rPr>
              <w:t>Empty state</w:t>
            </w:r>
          </w:p>
        </w:tc>
        <w:tc>
          <w:tcPr>
            <w:tcW w:w="5083" w:type="dxa"/>
            <w:vAlign w:val="center"/>
          </w:tcPr>
          <w:p w14:paraId="249166C6" w14:textId="77777777" w:rsidR="00F85845" w:rsidRDefault="00000000">
            <w:pPr>
              <w:spacing w:after="0"/>
            </w:pPr>
            <w:r>
              <w:rPr>
                <w:color w:val="222222"/>
                <w:sz w:val="14"/>
              </w:rPr>
              <w:t>No blocked users</w:t>
            </w:r>
          </w:p>
        </w:tc>
      </w:tr>
      <w:tr w:rsidR="00F85845" w14:paraId="57A6312D" w14:textId="77777777">
        <w:trPr>
          <w:jc w:val="center"/>
        </w:trPr>
        <w:tc>
          <w:tcPr>
            <w:tcW w:w="5083" w:type="dxa"/>
            <w:shd w:val="clear" w:color="auto" w:fill="EEF3F6"/>
            <w:vAlign w:val="center"/>
          </w:tcPr>
          <w:p w14:paraId="70A6CBAF" w14:textId="77777777" w:rsidR="00F85845" w:rsidRDefault="00000000">
            <w:pPr>
              <w:spacing w:after="0"/>
            </w:pPr>
            <w:r>
              <w:rPr>
                <w:b/>
                <w:color w:val="17324D"/>
                <w:sz w:val="14"/>
              </w:rPr>
              <w:t>Error state</w:t>
            </w:r>
          </w:p>
        </w:tc>
        <w:tc>
          <w:tcPr>
            <w:tcW w:w="5083" w:type="dxa"/>
            <w:vAlign w:val="center"/>
          </w:tcPr>
          <w:p w14:paraId="49E0FF12" w14:textId="77777777" w:rsidR="00F85845" w:rsidRDefault="00000000">
            <w:pPr>
              <w:spacing w:after="0"/>
            </w:pPr>
            <w:r>
              <w:rPr>
                <w:color w:val="222222"/>
                <w:sz w:val="14"/>
              </w:rPr>
              <w:t>Load failure</w:t>
            </w:r>
          </w:p>
        </w:tc>
      </w:tr>
      <w:tr w:rsidR="00F85845" w14:paraId="498A755C" w14:textId="77777777">
        <w:trPr>
          <w:jc w:val="center"/>
        </w:trPr>
        <w:tc>
          <w:tcPr>
            <w:tcW w:w="5083" w:type="dxa"/>
            <w:shd w:val="clear" w:color="auto" w:fill="EEF3F6"/>
            <w:vAlign w:val="center"/>
          </w:tcPr>
          <w:p w14:paraId="1DB96ACF" w14:textId="77777777" w:rsidR="00F85845" w:rsidRDefault="00000000">
            <w:pPr>
              <w:spacing w:after="0"/>
            </w:pPr>
            <w:r>
              <w:rPr>
                <w:b/>
                <w:color w:val="17324D"/>
                <w:sz w:val="14"/>
              </w:rPr>
              <w:t>Edge cases</w:t>
            </w:r>
          </w:p>
        </w:tc>
        <w:tc>
          <w:tcPr>
            <w:tcW w:w="5083" w:type="dxa"/>
            <w:vAlign w:val="center"/>
          </w:tcPr>
          <w:p w14:paraId="6D434A68" w14:textId="77777777" w:rsidR="00F85845" w:rsidRDefault="00000000">
            <w:pPr>
              <w:spacing w:after="0"/>
            </w:pPr>
            <w:r>
              <w:rPr>
                <w:color w:val="222222"/>
                <w:sz w:val="14"/>
              </w:rPr>
              <w:t>User permanently banned cannot be restored</w:t>
            </w:r>
          </w:p>
        </w:tc>
      </w:tr>
      <w:tr w:rsidR="00F85845" w14:paraId="34E37C6D" w14:textId="77777777">
        <w:trPr>
          <w:jc w:val="center"/>
        </w:trPr>
        <w:tc>
          <w:tcPr>
            <w:tcW w:w="5083" w:type="dxa"/>
            <w:shd w:val="clear" w:color="auto" w:fill="EEF3F6"/>
            <w:vAlign w:val="center"/>
          </w:tcPr>
          <w:p w14:paraId="5FC534BE" w14:textId="77777777" w:rsidR="00F85845" w:rsidRDefault="00000000">
            <w:pPr>
              <w:spacing w:after="0"/>
            </w:pPr>
            <w:r>
              <w:rPr>
                <w:b/>
                <w:color w:val="17324D"/>
                <w:sz w:val="14"/>
              </w:rPr>
              <w:t>Analytics events</w:t>
            </w:r>
          </w:p>
        </w:tc>
        <w:tc>
          <w:tcPr>
            <w:tcW w:w="5083" w:type="dxa"/>
            <w:vAlign w:val="center"/>
          </w:tcPr>
          <w:p w14:paraId="2B855390" w14:textId="77777777" w:rsidR="00F85845" w:rsidRDefault="00000000">
            <w:pPr>
              <w:spacing w:after="0"/>
            </w:pPr>
            <w:r>
              <w:rPr>
                <w:color w:val="222222"/>
                <w:sz w:val="14"/>
              </w:rPr>
              <w:t>blocked_list_viewed</w:t>
            </w:r>
          </w:p>
        </w:tc>
      </w:tr>
      <w:tr w:rsidR="00F85845" w14:paraId="2DEB3A73" w14:textId="77777777">
        <w:trPr>
          <w:jc w:val="center"/>
        </w:trPr>
        <w:tc>
          <w:tcPr>
            <w:tcW w:w="5083" w:type="dxa"/>
            <w:shd w:val="clear" w:color="auto" w:fill="EEF3F6"/>
            <w:vAlign w:val="center"/>
          </w:tcPr>
          <w:p w14:paraId="16293585" w14:textId="77777777" w:rsidR="00F85845" w:rsidRDefault="00000000">
            <w:pPr>
              <w:spacing w:after="0"/>
            </w:pPr>
            <w:r>
              <w:rPr>
                <w:b/>
                <w:color w:val="17324D"/>
                <w:sz w:val="14"/>
              </w:rPr>
              <w:t>MVP / V2 / V3</w:t>
            </w:r>
          </w:p>
        </w:tc>
        <w:tc>
          <w:tcPr>
            <w:tcW w:w="5083" w:type="dxa"/>
            <w:vAlign w:val="center"/>
          </w:tcPr>
          <w:p w14:paraId="45F6F393" w14:textId="77777777" w:rsidR="00F85845" w:rsidRDefault="00000000">
            <w:pPr>
              <w:spacing w:after="0"/>
            </w:pPr>
            <w:r>
              <w:rPr>
                <w:color w:val="222222"/>
                <w:sz w:val="14"/>
              </w:rPr>
              <w:t>MVP</w:t>
            </w:r>
          </w:p>
        </w:tc>
      </w:tr>
    </w:tbl>
    <w:p w14:paraId="342E24C5" w14:textId="77777777" w:rsidR="00F85845" w:rsidRDefault="00F85845">
      <w:pPr>
        <w:spacing w:after="0"/>
      </w:pPr>
    </w:p>
    <w:p w14:paraId="69456EFC" w14:textId="77777777" w:rsidR="00F85845" w:rsidRDefault="00000000">
      <w:pPr>
        <w:pStyle w:val="Heading2"/>
      </w:pPr>
      <w:r>
        <w:t>SET-07 - Verification &amp; Connected Accounts</w:t>
      </w:r>
    </w:p>
    <w:tbl>
      <w:tblPr>
        <w:tblStyle w:val="TableGrid"/>
        <w:tblW w:w="0" w:type="auto"/>
        <w:jc w:val="center"/>
        <w:tblLook w:val="04A0" w:firstRow="1" w:lastRow="0" w:firstColumn="1" w:lastColumn="0" w:noHBand="0" w:noVBand="1"/>
      </w:tblPr>
      <w:tblGrid>
        <w:gridCol w:w="5083"/>
        <w:gridCol w:w="5083"/>
      </w:tblGrid>
      <w:tr w:rsidR="00F85845" w14:paraId="62D340AB" w14:textId="77777777">
        <w:trPr>
          <w:jc w:val="center"/>
        </w:trPr>
        <w:tc>
          <w:tcPr>
            <w:tcW w:w="5083" w:type="dxa"/>
            <w:shd w:val="clear" w:color="auto" w:fill="EEF3F6"/>
            <w:vAlign w:val="center"/>
          </w:tcPr>
          <w:p w14:paraId="27BF9616" w14:textId="77777777" w:rsidR="00F85845" w:rsidRDefault="00000000">
            <w:pPr>
              <w:spacing w:after="0"/>
            </w:pPr>
            <w:r>
              <w:rPr>
                <w:b/>
                <w:color w:val="17324D"/>
                <w:sz w:val="14"/>
              </w:rPr>
              <w:t>Purpose</w:t>
            </w:r>
          </w:p>
        </w:tc>
        <w:tc>
          <w:tcPr>
            <w:tcW w:w="5083" w:type="dxa"/>
            <w:vAlign w:val="center"/>
          </w:tcPr>
          <w:p w14:paraId="7BED89FA" w14:textId="77777777" w:rsidR="00F85845" w:rsidRDefault="00000000">
            <w:pPr>
              <w:spacing w:after="0"/>
            </w:pPr>
            <w:r>
              <w:rPr>
                <w:color w:val="222222"/>
                <w:sz w:val="14"/>
              </w:rPr>
              <w:t>Manage verification and OAuth connections.</w:t>
            </w:r>
          </w:p>
        </w:tc>
      </w:tr>
      <w:tr w:rsidR="00F85845" w14:paraId="46E5EE2E" w14:textId="77777777">
        <w:trPr>
          <w:jc w:val="center"/>
        </w:trPr>
        <w:tc>
          <w:tcPr>
            <w:tcW w:w="5083" w:type="dxa"/>
            <w:shd w:val="clear" w:color="auto" w:fill="EEF3F6"/>
            <w:vAlign w:val="center"/>
          </w:tcPr>
          <w:p w14:paraId="5D64BBE8" w14:textId="77777777" w:rsidR="00F85845" w:rsidRDefault="00000000">
            <w:pPr>
              <w:spacing w:after="0"/>
            </w:pPr>
            <w:r>
              <w:rPr>
                <w:b/>
                <w:color w:val="17324D"/>
                <w:sz w:val="14"/>
              </w:rPr>
              <w:t>Who sees it</w:t>
            </w:r>
          </w:p>
        </w:tc>
        <w:tc>
          <w:tcPr>
            <w:tcW w:w="5083" w:type="dxa"/>
            <w:vAlign w:val="center"/>
          </w:tcPr>
          <w:p w14:paraId="7C89A0AC" w14:textId="77777777" w:rsidR="00F85845" w:rsidRDefault="00000000">
            <w:pPr>
              <w:spacing w:after="0"/>
            </w:pPr>
            <w:r>
              <w:rPr>
                <w:color w:val="222222"/>
                <w:sz w:val="14"/>
              </w:rPr>
              <w:t>Authenticated users</w:t>
            </w:r>
          </w:p>
        </w:tc>
      </w:tr>
      <w:tr w:rsidR="00F85845" w14:paraId="7009FB5A" w14:textId="77777777">
        <w:trPr>
          <w:jc w:val="center"/>
        </w:trPr>
        <w:tc>
          <w:tcPr>
            <w:tcW w:w="5083" w:type="dxa"/>
            <w:shd w:val="clear" w:color="auto" w:fill="EEF3F6"/>
            <w:vAlign w:val="center"/>
          </w:tcPr>
          <w:p w14:paraId="7DEF32C0" w14:textId="77777777" w:rsidR="00F85845" w:rsidRDefault="00000000">
            <w:pPr>
              <w:spacing w:after="0"/>
            </w:pPr>
            <w:r>
              <w:rPr>
                <w:b/>
                <w:color w:val="17324D"/>
                <w:sz w:val="14"/>
              </w:rPr>
              <w:t>Entry point</w:t>
            </w:r>
          </w:p>
        </w:tc>
        <w:tc>
          <w:tcPr>
            <w:tcW w:w="5083" w:type="dxa"/>
            <w:vAlign w:val="center"/>
          </w:tcPr>
          <w:p w14:paraId="5C7AD9FF" w14:textId="77777777" w:rsidR="00F85845" w:rsidRDefault="00000000">
            <w:pPr>
              <w:spacing w:after="0"/>
            </w:pPr>
            <w:r>
              <w:rPr>
                <w:color w:val="222222"/>
                <w:sz w:val="14"/>
              </w:rPr>
              <w:t>SET-01</w:t>
            </w:r>
          </w:p>
        </w:tc>
      </w:tr>
      <w:tr w:rsidR="00F85845" w14:paraId="604541EE" w14:textId="77777777">
        <w:trPr>
          <w:jc w:val="center"/>
        </w:trPr>
        <w:tc>
          <w:tcPr>
            <w:tcW w:w="5083" w:type="dxa"/>
            <w:shd w:val="clear" w:color="auto" w:fill="EEF3F6"/>
            <w:vAlign w:val="center"/>
          </w:tcPr>
          <w:p w14:paraId="49FCA53B" w14:textId="77777777" w:rsidR="00F85845" w:rsidRDefault="00000000">
            <w:pPr>
              <w:spacing w:after="0"/>
            </w:pPr>
            <w:r>
              <w:rPr>
                <w:b/>
                <w:color w:val="17324D"/>
                <w:sz w:val="14"/>
              </w:rPr>
              <w:t>UI components</w:t>
            </w:r>
          </w:p>
        </w:tc>
        <w:tc>
          <w:tcPr>
            <w:tcW w:w="5083" w:type="dxa"/>
            <w:vAlign w:val="center"/>
          </w:tcPr>
          <w:p w14:paraId="7C5B93E2" w14:textId="77777777" w:rsidR="00F85845" w:rsidRDefault="00000000">
            <w:pPr>
              <w:spacing w:after="0"/>
            </w:pPr>
            <w:r>
              <w:rPr>
                <w:color w:val="222222"/>
                <w:sz w:val="14"/>
              </w:rPr>
              <w:t>Verification status; Google/Apple; phone/email; revoke connection</w:t>
            </w:r>
          </w:p>
        </w:tc>
      </w:tr>
      <w:tr w:rsidR="00F85845" w14:paraId="651940C7" w14:textId="77777777">
        <w:trPr>
          <w:jc w:val="center"/>
        </w:trPr>
        <w:tc>
          <w:tcPr>
            <w:tcW w:w="5083" w:type="dxa"/>
            <w:shd w:val="clear" w:color="auto" w:fill="EEF3F6"/>
            <w:vAlign w:val="center"/>
          </w:tcPr>
          <w:p w14:paraId="5BFF38FA" w14:textId="77777777" w:rsidR="00F85845" w:rsidRDefault="00000000">
            <w:pPr>
              <w:spacing w:after="0"/>
            </w:pPr>
            <w:r>
              <w:rPr>
                <w:b/>
                <w:color w:val="17324D"/>
                <w:sz w:val="14"/>
              </w:rPr>
              <w:t>Primary CTA</w:t>
            </w:r>
          </w:p>
        </w:tc>
        <w:tc>
          <w:tcPr>
            <w:tcW w:w="5083" w:type="dxa"/>
            <w:vAlign w:val="center"/>
          </w:tcPr>
          <w:p w14:paraId="6939AFC6" w14:textId="77777777" w:rsidR="00F85845" w:rsidRDefault="00000000">
            <w:pPr>
              <w:spacing w:after="0"/>
            </w:pPr>
            <w:r>
              <w:rPr>
                <w:color w:val="222222"/>
                <w:sz w:val="14"/>
              </w:rPr>
              <w:t>Manage</w:t>
            </w:r>
          </w:p>
        </w:tc>
      </w:tr>
      <w:tr w:rsidR="00F85845" w14:paraId="7292EBB9" w14:textId="77777777">
        <w:trPr>
          <w:jc w:val="center"/>
        </w:trPr>
        <w:tc>
          <w:tcPr>
            <w:tcW w:w="5083" w:type="dxa"/>
            <w:shd w:val="clear" w:color="auto" w:fill="EEF3F6"/>
            <w:vAlign w:val="center"/>
          </w:tcPr>
          <w:p w14:paraId="14D70A2E" w14:textId="77777777" w:rsidR="00F85845" w:rsidRDefault="00000000">
            <w:pPr>
              <w:spacing w:after="0"/>
            </w:pPr>
            <w:r>
              <w:rPr>
                <w:b/>
                <w:color w:val="17324D"/>
                <w:sz w:val="14"/>
              </w:rPr>
              <w:t>Secondary actions</w:t>
            </w:r>
          </w:p>
        </w:tc>
        <w:tc>
          <w:tcPr>
            <w:tcW w:w="5083" w:type="dxa"/>
            <w:vAlign w:val="center"/>
          </w:tcPr>
          <w:p w14:paraId="18AE522B" w14:textId="77777777" w:rsidR="00F85845" w:rsidRDefault="00000000">
            <w:pPr>
              <w:spacing w:after="0"/>
            </w:pPr>
            <w:r>
              <w:rPr>
                <w:color w:val="222222"/>
                <w:sz w:val="14"/>
              </w:rPr>
              <w:t>Disconnect where allowed</w:t>
            </w:r>
          </w:p>
        </w:tc>
      </w:tr>
      <w:tr w:rsidR="00F85845" w14:paraId="070B35D7" w14:textId="77777777">
        <w:trPr>
          <w:jc w:val="center"/>
        </w:trPr>
        <w:tc>
          <w:tcPr>
            <w:tcW w:w="5083" w:type="dxa"/>
            <w:shd w:val="clear" w:color="auto" w:fill="EEF3F6"/>
            <w:vAlign w:val="center"/>
          </w:tcPr>
          <w:p w14:paraId="096A0994" w14:textId="77777777" w:rsidR="00F85845" w:rsidRDefault="00000000">
            <w:pPr>
              <w:spacing w:after="0"/>
            </w:pPr>
            <w:r>
              <w:rPr>
                <w:b/>
                <w:color w:val="17324D"/>
                <w:sz w:val="14"/>
              </w:rPr>
              <w:t>User inputs</w:t>
            </w:r>
          </w:p>
        </w:tc>
        <w:tc>
          <w:tcPr>
            <w:tcW w:w="5083" w:type="dxa"/>
            <w:vAlign w:val="center"/>
          </w:tcPr>
          <w:p w14:paraId="43FE1F7F" w14:textId="77777777" w:rsidR="00F85845" w:rsidRDefault="00000000">
            <w:pPr>
              <w:spacing w:after="0"/>
            </w:pPr>
            <w:r>
              <w:rPr>
                <w:color w:val="222222"/>
                <w:sz w:val="14"/>
              </w:rPr>
              <w:t>none</w:t>
            </w:r>
          </w:p>
        </w:tc>
      </w:tr>
      <w:tr w:rsidR="00F85845" w14:paraId="4668C21B" w14:textId="77777777">
        <w:trPr>
          <w:jc w:val="center"/>
        </w:trPr>
        <w:tc>
          <w:tcPr>
            <w:tcW w:w="5083" w:type="dxa"/>
            <w:shd w:val="clear" w:color="auto" w:fill="EEF3F6"/>
            <w:vAlign w:val="center"/>
          </w:tcPr>
          <w:p w14:paraId="541D1F65" w14:textId="77777777" w:rsidR="00F85845" w:rsidRDefault="00000000">
            <w:pPr>
              <w:spacing w:after="0"/>
            </w:pPr>
            <w:r>
              <w:rPr>
                <w:b/>
                <w:color w:val="17324D"/>
                <w:sz w:val="14"/>
              </w:rPr>
              <w:t>Backend/API requirements</w:t>
            </w:r>
          </w:p>
        </w:tc>
        <w:tc>
          <w:tcPr>
            <w:tcW w:w="5083" w:type="dxa"/>
            <w:vAlign w:val="center"/>
          </w:tcPr>
          <w:p w14:paraId="7C4A388F" w14:textId="77777777" w:rsidR="00F85845" w:rsidRDefault="00000000">
            <w:pPr>
              <w:spacing w:after="0"/>
            </w:pPr>
            <w:r>
              <w:rPr>
                <w:color w:val="222222"/>
                <w:sz w:val="14"/>
              </w:rPr>
              <w:t>GET /verification/status; GET/DELETE /connections/oauth</w:t>
            </w:r>
          </w:p>
        </w:tc>
      </w:tr>
      <w:tr w:rsidR="00F85845" w14:paraId="735A114D" w14:textId="77777777">
        <w:trPr>
          <w:jc w:val="center"/>
        </w:trPr>
        <w:tc>
          <w:tcPr>
            <w:tcW w:w="5083" w:type="dxa"/>
            <w:shd w:val="clear" w:color="auto" w:fill="EEF3F6"/>
            <w:vAlign w:val="center"/>
          </w:tcPr>
          <w:p w14:paraId="3BEB5EE6" w14:textId="77777777" w:rsidR="00F85845" w:rsidRDefault="00000000">
            <w:pPr>
              <w:spacing w:after="0"/>
            </w:pPr>
            <w:r>
              <w:rPr>
                <w:b/>
                <w:color w:val="17324D"/>
                <w:sz w:val="14"/>
              </w:rPr>
              <w:t>Data collected</w:t>
            </w:r>
          </w:p>
        </w:tc>
        <w:tc>
          <w:tcPr>
            <w:tcW w:w="5083" w:type="dxa"/>
            <w:vAlign w:val="center"/>
          </w:tcPr>
          <w:p w14:paraId="4FA47645" w14:textId="77777777" w:rsidR="00F85845" w:rsidRDefault="00000000">
            <w:pPr>
              <w:spacing w:after="0"/>
            </w:pPr>
            <w:r>
              <w:rPr>
                <w:color w:val="222222"/>
                <w:sz w:val="14"/>
              </w:rPr>
              <w:t>account links</w:t>
            </w:r>
          </w:p>
        </w:tc>
      </w:tr>
      <w:tr w:rsidR="00F85845" w14:paraId="055C8C5D" w14:textId="77777777">
        <w:trPr>
          <w:jc w:val="center"/>
        </w:trPr>
        <w:tc>
          <w:tcPr>
            <w:tcW w:w="5083" w:type="dxa"/>
            <w:shd w:val="clear" w:color="auto" w:fill="EEF3F6"/>
            <w:vAlign w:val="center"/>
          </w:tcPr>
          <w:p w14:paraId="6156A7D0" w14:textId="77777777" w:rsidR="00F85845" w:rsidRDefault="00000000">
            <w:pPr>
              <w:spacing w:after="0"/>
            </w:pPr>
            <w:r>
              <w:rPr>
                <w:b/>
                <w:color w:val="17324D"/>
                <w:sz w:val="14"/>
              </w:rPr>
              <w:t>Next possible screens</w:t>
            </w:r>
          </w:p>
        </w:tc>
        <w:tc>
          <w:tcPr>
            <w:tcW w:w="5083" w:type="dxa"/>
            <w:vAlign w:val="center"/>
          </w:tcPr>
          <w:p w14:paraId="5470C5AE" w14:textId="77777777" w:rsidR="00F85845" w:rsidRDefault="00000000">
            <w:pPr>
              <w:spacing w:after="0"/>
            </w:pPr>
            <w:r>
              <w:rPr>
                <w:color w:val="222222"/>
                <w:sz w:val="14"/>
              </w:rPr>
              <w:t>SET-01</w:t>
            </w:r>
          </w:p>
        </w:tc>
      </w:tr>
      <w:tr w:rsidR="00F85845" w14:paraId="2A1CB096" w14:textId="77777777">
        <w:trPr>
          <w:jc w:val="center"/>
        </w:trPr>
        <w:tc>
          <w:tcPr>
            <w:tcW w:w="5083" w:type="dxa"/>
            <w:shd w:val="clear" w:color="auto" w:fill="EEF3F6"/>
            <w:vAlign w:val="center"/>
          </w:tcPr>
          <w:p w14:paraId="4A8191B1" w14:textId="77777777" w:rsidR="00F85845" w:rsidRDefault="00000000">
            <w:pPr>
              <w:spacing w:after="0"/>
            </w:pPr>
            <w:r>
              <w:rPr>
                <w:b/>
                <w:color w:val="17324D"/>
                <w:sz w:val="14"/>
              </w:rPr>
              <w:t>Success state</w:t>
            </w:r>
          </w:p>
        </w:tc>
        <w:tc>
          <w:tcPr>
            <w:tcW w:w="5083" w:type="dxa"/>
            <w:vAlign w:val="center"/>
          </w:tcPr>
          <w:p w14:paraId="67BF1F32" w14:textId="77777777" w:rsidR="00F85845" w:rsidRDefault="00000000">
            <w:pPr>
              <w:spacing w:after="0"/>
            </w:pPr>
            <w:r>
              <w:rPr>
                <w:color w:val="222222"/>
                <w:sz w:val="14"/>
              </w:rPr>
              <w:t>Status shown</w:t>
            </w:r>
          </w:p>
        </w:tc>
      </w:tr>
      <w:tr w:rsidR="00F85845" w14:paraId="05824505" w14:textId="77777777">
        <w:trPr>
          <w:jc w:val="center"/>
        </w:trPr>
        <w:tc>
          <w:tcPr>
            <w:tcW w:w="5083" w:type="dxa"/>
            <w:shd w:val="clear" w:color="auto" w:fill="EEF3F6"/>
            <w:vAlign w:val="center"/>
          </w:tcPr>
          <w:p w14:paraId="29AF21CA" w14:textId="77777777" w:rsidR="00F85845" w:rsidRDefault="00000000">
            <w:pPr>
              <w:spacing w:after="0"/>
            </w:pPr>
            <w:r>
              <w:rPr>
                <w:b/>
                <w:color w:val="17324D"/>
                <w:sz w:val="14"/>
              </w:rPr>
              <w:t>Empty state</w:t>
            </w:r>
          </w:p>
        </w:tc>
        <w:tc>
          <w:tcPr>
            <w:tcW w:w="5083" w:type="dxa"/>
            <w:vAlign w:val="center"/>
          </w:tcPr>
          <w:p w14:paraId="3EB01E2C" w14:textId="77777777" w:rsidR="00F85845" w:rsidRDefault="00000000">
            <w:pPr>
              <w:spacing w:after="0"/>
            </w:pPr>
            <w:r>
              <w:rPr>
                <w:color w:val="222222"/>
                <w:sz w:val="14"/>
              </w:rPr>
              <w:t>No connected account</w:t>
            </w:r>
          </w:p>
        </w:tc>
      </w:tr>
      <w:tr w:rsidR="00F85845" w14:paraId="516C27FA" w14:textId="77777777">
        <w:trPr>
          <w:jc w:val="center"/>
        </w:trPr>
        <w:tc>
          <w:tcPr>
            <w:tcW w:w="5083" w:type="dxa"/>
            <w:shd w:val="clear" w:color="auto" w:fill="EEF3F6"/>
            <w:vAlign w:val="center"/>
          </w:tcPr>
          <w:p w14:paraId="719E8BC8" w14:textId="77777777" w:rsidR="00F85845" w:rsidRDefault="00000000">
            <w:pPr>
              <w:spacing w:after="0"/>
            </w:pPr>
            <w:r>
              <w:rPr>
                <w:b/>
                <w:color w:val="17324D"/>
                <w:sz w:val="14"/>
              </w:rPr>
              <w:t>Error state</w:t>
            </w:r>
          </w:p>
        </w:tc>
        <w:tc>
          <w:tcPr>
            <w:tcW w:w="5083" w:type="dxa"/>
            <w:vAlign w:val="center"/>
          </w:tcPr>
          <w:p w14:paraId="6A6575FC" w14:textId="77777777" w:rsidR="00F85845" w:rsidRDefault="00000000">
            <w:pPr>
              <w:spacing w:after="0"/>
            </w:pPr>
            <w:r>
              <w:rPr>
                <w:color w:val="222222"/>
                <w:sz w:val="14"/>
              </w:rPr>
              <w:t>Action error</w:t>
            </w:r>
          </w:p>
        </w:tc>
      </w:tr>
      <w:tr w:rsidR="00F85845" w14:paraId="3AC8457D" w14:textId="77777777">
        <w:trPr>
          <w:jc w:val="center"/>
        </w:trPr>
        <w:tc>
          <w:tcPr>
            <w:tcW w:w="5083" w:type="dxa"/>
            <w:shd w:val="clear" w:color="auto" w:fill="EEF3F6"/>
            <w:vAlign w:val="center"/>
          </w:tcPr>
          <w:p w14:paraId="3D467D15" w14:textId="77777777" w:rsidR="00F85845" w:rsidRDefault="00000000">
            <w:pPr>
              <w:spacing w:after="0"/>
            </w:pPr>
            <w:r>
              <w:rPr>
                <w:b/>
                <w:color w:val="17324D"/>
                <w:sz w:val="14"/>
              </w:rPr>
              <w:t>Edge cases</w:t>
            </w:r>
          </w:p>
        </w:tc>
        <w:tc>
          <w:tcPr>
            <w:tcW w:w="5083" w:type="dxa"/>
            <w:vAlign w:val="center"/>
          </w:tcPr>
          <w:p w14:paraId="5439719C" w14:textId="77777777" w:rsidR="00F85845" w:rsidRDefault="00000000">
            <w:pPr>
              <w:spacing w:after="0"/>
            </w:pPr>
            <w:r>
              <w:rPr>
                <w:color w:val="222222"/>
                <w:sz w:val="14"/>
              </w:rPr>
              <w:t>Last login method cannot be removed without alternative</w:t>
            </w:r>
          </w:p>
        </w:tc>
      </w:tr>
      <w:tr w:rsidR="00F85845" w14:paraId="2FE183AF" w14:textId="77777777">
        <w:trPr>
          <w:jc w:val="center"/>
        </w:trPr>
        <w:tc>
          <w:tcPr>
            <w:tcW w:w="5083" w:type="dxa"/>
            <w:shd w:val="clear" w:color="auto" w:fill="EEF3F6"/>
            <w:vAlign w:val="center"/>
          </w:tcPr>
          <w:p w14:paraId="301EA1C1" w14:textId="77777777" w:rsidR="00F85845" w:rsidRDefault="00000000">
            <w:pPr>
              <w:spacing w:after="0"/>
            </w:pPr>
            <w:r>
              <w:rPr>
                <w:b/>
                <w:color w:val="17324D"/>
                <w:sz w:val="14"/>
              </w:rPr>
              <w:t>Analytics events</w:t>
            </w:r>
          </w:p>
        </w:tc>
        <w:tc>
          <w:tcPr>
            <w:tcW w:w="5083" w:type="dxa"/>
            <w:vAlign w:val="center"/>
          </w:tcPr>
          <w:p w14:paraId="22303EAF" w14:textId="77777777" w:rsidR="00F85845" w:rsidRDefault="00000000">
            <w:pPr>
              <w:spacing w:after="0"/>
            </w:pPr>
            <w:r>
              <w:rPr>
                <w:color w:val="222222"/>
                <w:sz w:val="14"/>
              </w:rPr>
              <w:t>account_connections_viewed</w:t>
            </w:r>
          </w:p>
        </w:tc>
      </w:tr>
      <w:tr w:rsidR="00F85845" w14:paraId="335B2FF2" w14:textId="77777777">
        <w:trPr>
          <w:jc w:val="center"/>
        </w:trPr>
        <w:tc>
          <w:tcPr>
            <w:tcW w:w="5083" w:type="dxa"/>
            <w:shd w:val="clear" w:color="auto" w:fill="EEF3F6"/>
            <w:vAlign w:val="center"/>
          </w:tcPr>
          <w:p w14:paraId="7985AEAE" w14:textId="77777777" w:rsidR="00F85845" w:rsidRDefault="00000000">
            <w:pPr>
              <w:spacing w:after="0"/>
            </w:pPr>
            <w:r>
              <w:rPr>
                <w:b/>
                <w:color w:val="17324D"/>
                <w:sz w:val="14"/>
              </w:rPr>
              <w:t>MVP / V2 / V3</w:t>
            </w:r>
          </w:p>
        </w:tc>
        <w:tc>
          <w:tcPr>
            <w:tcW w:w="5083" w:type="dxa"/>
            <w:vAlign w:val="center"/>
          </w:tcPr>
          <w:p w14:paraId="188B4ED0" w14:textId="77777777" w:rsidR="00F85845" w:rsidRDefault="00000000">
            <w:pPr>
              <w:spacing w:after="0"/>
            </w:pPr>
            <w:r>
              <w:rPr>
                <w:color w:val="222222"/>
                <w:sz w:val="14"/>
              </w:rPr>
              <w:t>V2</w:t>
            </w:r>
          </w:p>
        </w:tc>
      </w:tr>
    </w:tbl>
    <w:p w14:paraId="4C4B1B19" w14:textId="77777777" w:rsidR="00F85845" w:rsidRDefault="00F85845">
      <w:pPr>
        <w:spacing w:after="0"/>
      </w:pPr>
    </w:p>
    <w:p w14:paraId="785B7328" w14:textId="77777777" w:rsidR="00F85845" w:rsidRDefault="00000000">
      <w:pPr>
        <w:pStyle w:val="Heading2"/>
      </w:pPr>
      <w:r>
        <w:lastRenderedPageBreak/>
        <w:t>SET-08 - Security / Sessions</w:t>
      </w:r>
    </w:p>
    <w:tbl>
      <w:tblPr>
        <w:tblStyle w:val="TableGrid"/>
        <w:tblW w:w="0" w:type="auto"/>
        <w:jc w:val="center"/>
        <w:tblLook w:val="04A0" w:firstRow="1" w:lastRow="0" w:firstColumn="1" w:lastColumn="0" w:noHBand="0" w:noVBand="1"/>
      </w:tblPr>
      <w:tblGrid>
        <w:gridCol w:w="5083"/>
        <w:gridCol w:w="5083"/>
      </w:tblGrid>
      <w:tr w:rsidR="00F85845" w14:paraId="3F61A1A0" w14:textId="77777777">
        <w:trPr>
          <w:jc w:val="center"/>
        </w:trPr>
        <w:tc>
          <w:tcPr>
            <w:tcW w:w="5083" w:type="dxa"/>
            <w:shd w:val="clear" w:color="auto" w:fill="EEF3F6"/>
            <w:vAlign w:val="center"/>
          </w:tcPr>
          <w:p w14:paraId="675DC701" w14:textId="77777777" w:rsidR="00F85845" w:rsidRDefault="00000000">
            <w:pPr>
              <w:spacing w:after="0"/>
            </w:pPr>
            <w:r>
              <w:rPr>
                <w:b/>
                <w:color w:val="17324D"/>
                <w:sz w:val="14"/>
              </w:rPr>
              <w:t>Purpose</w:t>
            </w:r>
          </w:p>
        </w:tc>
        <w:tc>
          <w:tcPr>
            <w:tcW w:w="5083" w:type="dxa"/>
            <w:vAlign w:val="center"/>
          </w:tcPr>
          <w:p w14:paraId="13A86CC6" w14:textId="77777777" w:rsidR="00F85845" w:rsidRDefault="00000000">
            <w:pPr>
              <w:spacing w:after="0"/>
            </w:pPr>
            <w:r>
              <w:rPr>
                <w:color w:val="222222"/>
                <w:sz w:val="14"/>
              </w:rPr>
              <w:t>Manage login security and sessions.</w:t>
            </w:r>
          </w:p>
        </w:tc>
      </w:tr>
      <w:tr w:rsidR="00F85845" w14:paraId="5CF48576" w14:textId="77777777">
        <w:trPr>
          <w:jc w:val="center"/>
        </w:trPr>
        <w:tc>
          <w:tcPr>
            <w:tcW w:w="5083" w:type="dxa"/>
            <w:shd w:val="clear" w:color="auto" w:fill="EEF3F6"/>
            <w:vAlign w:val="center"/>
          </w:tcPr>
          <w:p w14:paraId="1F824BB9" w14:textId="77777777" w:rsidR="00F85845" w:rsidRDefault="00000000">
            <w:pPr>
              <w:spacing w:after="0"/>
            </w:pPr>
            <w:r>
              <w:rPr>
                <w:b/>
                <w:color w:val="17324D"/>
                <w:sz w:val="14"/>
              </w:rPr>
              <w:t>Who sees it</w:t>
            </w:r>
          </w:p>
        </w:tc>
        <w:tc>
          <w:tcPr>
            <w:tcW w:w="5083" w:type="dxa"/>
            <w:vAlign w:val="center"/>
          </w:tcPr>
          <w:p w14:paraId="649FAE74" w14:textId="77777777" w:rsidR="00F85845" w:rsidRDefault="00000000">
            <w:pPr>
              <w:spacing w:after="0"/>
            </w:pPr>
            <w:r>
              <w:rPr>
                <w:color w:val="222222"/>
                <w:sz w:val="14"/>
              </w:rPr>
              <w:t>Authenticated users</w:t>
            </w:r>
          </w:p>
        </w:tc>
      </w:tr>
      <w:tr w:rsidR="00F85845" w14:paraId="2F620239" w14:textId="77777777">
        <w:trPr>
          <w:jc w:val="center"/>
        </w:trPr>
        <w:tc>
          <w:tcPr>
            <w:tcW w:w="5083" w:type="dxa"/>
            <w:shd w:val="clear" w:color="auto" w:fill="EEF3F6"/>
            <w:vAlign w:val="center"/>
          </w:tcPr>
          <w:p w14:paraId="2BB0DA3B" w14:textId="77777777" w:rsidR="00F85845" w:rsidRDefault="00000000">
            <w:pPr>
              <w:spacing w:after="0"/>
            </w:pPr>
            <w:r>
              <w:rPr>
                <w:b/>
                <w:color w:val="17324D"/>
                <w:sz w:val="14"/>
              </w:rPr>
              <w:t>Entry point</w:t>
            </w:r>
          </w:p>
        </w:tc>
        <w:tc>
          <w:tcPr>
            <w:tcW w:w="5083" w:type="dxa"/>
            <w:vAlign w:val="center"/>
          </w:tcPr>
          <w:p w14:paraId="3AB0E585" w14:textId="77777777" w:rsidR="00F85845" w:rsidRDefault="00000000">
            <w:pPr>
              <w:spacing w:after="0"/>
            </w:pPr>
            <w:r>
              <w:rPr>
                <w:color w:val="222222"/>
                <w:sz w:val="14"/>
              </w:rPr>
              <w:t>SET-01</w:t>
            </w:r>
          </w:p>
        </w:tc>
      </w:tr>
      <w:tr w:rsidR="00F85845" w14:paraId="18C841EB" w14:textId="77777777">
        <w:trPr>
          <w:jc w:val="center"/>
        </w:trPr>
        <w:tc>
          <w:tcPr>
            <w:tcW w:w="5083" w:type="dxa"/>
            <w:shd w:val="clear" w:color="auto" w:fill="EEF3F6"/>
            <w:vAlign w:val="center"/>
          </w:tcPr>
          <w:p w14:paraId="5DFC158E" w14:textId="77777777" w:rsidR="00F85845" w:rsidRDefault="00000000">
            <w:pPr>
              <w:spacing w:after="0"/>
            </w:pPr>
            <w:r>
              <w:rPr>
                <w:b/>
                <w:color w:val="17324D"/>
                <w:sz w:val="14"/>
              </w:rPr>
              <w:t>UI components</w:t>
            </w:r>
          </w:p>
        </w:tc>
        <w:tc>
          <w:tcPr>
            <w:tcW w:w="5083" w:type="dxa"/>
            <w:vAlign w:val="center"/>
          </w:tcPr>
          <w:p w14:paraId="2AD3C20D" w14:textId="77777777" w:rsidR="00F85845" w:rsidRDefault="00000000">
            <w:pPr>
              <w:spacing w:after="0"/>
            </w:pPr>
            <w:r>
              <w:rPr>
                <w:color w:val="222222"/>
                <w:sz w:val="14"/>
              </w:rPr>
              <w:t>Passwordless state; active sessions; security challenge history; logout other devices</w:t>
            </w:r>
          </w:p>
        </w:tc>
      </w:tr>
      <w:tr w:rsidR="00F85845" w14:paraId="656BAFD7" w14:textId="77777777">
        <w:trPr>
          <w:jc w:val="center"/>
        </w:trPr>
        <w:tc>
          <w:tcPr>
            <w:tcW w:w="5083" w:type="dxa"/>
            <w:shd w:val="clear" w:color="auto" w:fill="EEF3F6"/>
            <w:vAlign w:val="center"/>
          </w:tcPr>
          <w:p w14:paraId="55959C00" w14:textId="77777777" w:rsidR="00F85845" w:rsidRDefault="00000000">
            <w:pPr>
              <w:spacing w:after="0"/>
            </w:pPr>
            <w:r>
              <w:rPr>
                <w:b/>
                <w:color w:val="17324D"/>
                <w:sz w:val="14"/>
              </w:rPr>
              <w:t>Primary CTA</w:t>
            </w:r>
          </w:p>
        </w:tc>
        <w:tc>
          <w:tcPr>
            <w:tcW w:w="5083" w:type="dxa"/>
            <w:vAlign w:val="center"/>
          </w:tcPr>
          <w:p w14:paraId="678E9EB7" w14:textId="77777777" w:rsidR="00F85845" w:rsidRDefault="00000000">
            <w:pPr>
              <w:spacing w:after="0"/>
            </w:pPr>
            <w:r>
              <w:rPr>
                <w:color w:val="222222"/>
                <w:sz w:val="14"/>
              </w:rPr>
              <w:t>Log out other devices</w:t>
            </w:r>
          </w:p>
        </w:tc>
      </w:tr>
      <w:tr w:rsidR="00F85845" w14:paraId="6A8062BB" w14:textId="77777777">
        <w:trPr>
          <w:jc w:val="center"/>
        </w:trPr>
        <w:tc>
          <w:tcPr>
            <w:tcW w:w="5083" w:type="dxa"/>
            <w:shd w:val="clear" w:color="auto" w:fill="EEF3F6"/>
            <w:vAlign w:val="center"/>
          </w:tcPr>
          <w:p w14:paraId="6F45B161" w14:textId="77777777" w:rsidR="00F85845" w:rsidRDefault="00000000">
            <w:pPr>
              <w:spacing w:after="0"/>
            </w:pPr>
            <w:r>
              <w:rPr>
                <w:b/>
                <w:color w:val="17324D"/>
                <w:sz w:val="14"/>
              </w:rPr>
              <w:t>Secondary actions</w:t>
            </w:r>
          </w:p>
        </w:tc>
        <w:tc>
          <w:tcPr>
            <w:tcW w:w="5083" w:type="dxa"/>
            <w:vAlign w:val="center"/>
          </w:tcPr>
          <w:p w14:paraId="5FB2D41E" w14:textId="77777777" w:rsidR="00F85845" w:rsidRDefault="00000000">
            <w:pPr>
              <w:spacing w:after="0"/>
            </w:pPr>
            <w:r>
              <w:rPr>
                <w:color w:val="222222"/>
                <w:sz w:val="14"/>
              </w:rPr>
              <w:t>Open session list</w:t>
            </w:r>
          </w:p>
        </w:tc>
      </w:tr>
      <w:tr w:rsidR="00F85845" w14:paraId="06C2C384" w14:textId="77777777">
        <w:trPr>
          <w:jc w:val="center"/>
        </w:trPr>
        <w:tc>
          <w:tcPr>
            <w:tcW w:w="5083" w:type="dxa"/>
            <w:shd w:val="clear" w:color="auto" w:fill="EEF3F6"/>
            <w:vAlign w:val="center"/>
          </w:tcPr>
          <w:p w14:paraId="5A5885FC" w14:textId="77777777" w:rsidR="00F85845" w:rsidRDefault="00000000">
            <w:pPr>
              <w:spacing w:after="0"/>
            </w:pPr>
            <w:r>
              <w:rPr>
                <w:b/>
                <w:color w:val="17324D"/>
                <w:sz w:val="14"/>
              </w:rPr>
              <w:t>User inputs</w:t>
            </w:r>
          </w:p>
        </w:tc>
        <w:tc>
          <w:tcPr>
            <w:tcW w:w="5083" w:type="dxa"/>
            <w:vAlign w:val="center"/>
          </w:tcPr>
          <w:p w14:paraId="1118FD86" w14:textId="77777777" w:rsidR="00F85845" w:rsidRDefault="00000000">
            <w:pPr>
              <w:spacing w:after="0"/>
            </w:pPr>
            <w:r>
              <w:rPr>
                <w:color w:val="222222"/>
                <w:sz w:val="14"/>
              </w:rPr>
              <w:t>session IDs</w:t>
            </w:r>
          </w:p>
        </w:tc>
      </w:tr>
      <w:tr w:rsidR="00F85845" w14:paraId="1E62B336" w14:textId="77777777">
        <w:trPr>
          <w:jc w:val="center"/>
        </w:trPr>
        <w:tc>
          <w:tcPr>
            <w:tcW w:w="5083" w:type="dxa"/>
            <w:shd w:val="clear" w:color="auto" w:fill="EEF3F6"/>
            <w:vAlign w:val="center"/>
          </w:tcPr>
          <w:p w14:paraId="78D35D84" w14:textId="77777777" w:rsidR="00F85845" w:rsidRDefault="00000000">
            <w:pPr>
              <w:spacing w:after="0"/>
            </w:pPr>
            <w:r>
              <w:rPr>
                <w:b/>
                <w:color w:val="17324D"/>
                <w:sz w:val="14"/>
              </w:rPr>
              <w:t>Backend/API requirements</w:t>
            </w:r>
          </w:p>
        </w:tc>
        <w:tc>
          <w:tcPr>
            <w:tcW w:w="5083" w:type="dxa"/>
            <w:vAlign w:val="center"/>
          </w:tcPr>
          <w:p w14:paraId="5FB7847E" w14:textId="77777777" w:rsidR="00F85845" w:rsidRDefault="00000000">
            <w:pPr>
              <w:spacing w:after="0"/>
            </w:pPr>
            <w:r>
              <w:rPr>
                <w:color w:val="222222"/>
                <w:sz w:val="14"/>
              </w:rPr>
              <w:t>GET/DELETE /sessions</w:t>
            </w:r>
          </w:p>
        </w:tc>
      </w:tr>
      <w:tr w:rsidR="00F85845" w14:paraId="40035B66" w14:textId="77777777">
        <w:trPr>
          <w:jc w:val="center"/>
        </w:trPr>
        <w:tc>
          <w:tcPr>
            <w:tcW w:w="5083" w:type="dxa"/>
            <w:shd w:val="clear" w:color="auto" w:fill="EEF3F6"/>
            <w:vAlign w:val="center"/>
          </w:tcPr>
          <w:p w14:paraId="4B81E580" w14:textId="77777777" w:rsidR="00F85845" w:rsidRDefault="00000000">
            <w:pPr>
              <w:spacing w:after="0"/>
            </w:pPr>
            <w:r>
              <w:rPr>
                <w:b/>
                <w:color w:val="17324D"/>
                <w:sz w:val="14"/>
              </w:rPr>
              <w:t>Data collected</w:t>
            </w:r>
          </w:p>
        </w:tc>
        <w:tc>
          <w:tcPr>
            <w:tcW w:w="5083" w:type="dxa"/>
            <w:vAlign w:val="center"/>
          </w:tcPr>
          <w:p w14:paraId="514E32E5" w14:textId="77777777" w:rsidR="00F85845" w:rsidRDefault="00000000">
            <w:pPr>
              <w:spacing w:after="0"/>
            </w:pPr>
            <w:r>
              <w:rPr>
                <w:color w:val="222222"/>
                <w:sz w:val="14"/>
              </w:rPr>
              <w:t>sessions</w:t>
            </w:r>
          </w:p>
        </w:tc>
      </w:tr>
      <w:tr w:rsidR="00F85845" w14:paraId="3E9AC5FE" w14:textId="77777777">
        <w:trPr>
          <w:jc w:val="center"/>
        </w:trPr>
        <w:tc>
          <w:tcPr>
            <w:tcW w:w="5083" w:type="dxa"/>
            <w:shd w:val="clear" w:color="auto" w:fill="EEF3F6"/>
            <w:vAlign w:val="center"/>
          </w:tcPr>
          <w:p w14:paraId="5BD63A96" w14:textId="77777777" w:rsidR="00F85845" w:rsidRDefault="00000000">
            <w:pPr>
              <w:spacing w:after="0"/>
            </w:pPr>
            <w:r>
              <w:rPr>
                <w:b/>
                <w:color w:val="17324D"/>
                <w:sz w:val="14"/>
              </w:rPr>
              <w:t>Next possible screens</w:t>
            </w:r>
          </w:p>
        </w:tc>
        <w:tc>
          <w:tcPr>
            <w:tcW w:w="5083" w:type="dxa"/>
            <w:vAlign w:val="center"/>
          </w:tcPr>
          <w:p w14:paraId="449260DD" w14:textId="77777777" w:rsidR="00F85845" w:rsidRDefault="00000000">
            <w:pPr>
              <w:spacing w:after="0"/>
            </w:pPr>
            <w:r>
              <w:rPr>
                <w:color w:val="222222"/>
                <w:sz w:val="14"/>
              </w:rPr>
              <w:t>SET-01 / AUTH-08</w:t>
            </w:r>
          </w:p>
        </w:tc>
      </w:tr>
      <w:tr w:rsidR="00F85845" w14:paraId="0C48A329" w14:textId="77777777">
        <w:trPr>
          <w:jc w:val="center"/>
        </w:trPr>
        <w:tc>
          <w:tcPr>
            <w:tcW w:w="5083" w:type="dxa"/>
            <w:shd w:val="clear" w:color="auto" w:fill="EEF3F6"/>
            <w:vAlign w:val="center"/>
          </w:tcPr>
          <w:p w14:paraId="52AA7498" w14:textId="77777777" w:rsidR="00F85845" w:rsidRDefault="00000000">
            <w:pPr>
              <w:spacing w:after="0"/>
            </w:pPr>
            <w:r>
              <w:rPr>
                <w:b/>
                <w:color w:val="17324D"/>
                <w:sz w:val="14"/>
              </w:rPr>
              <w:t>Success state</w:t>
            </w:r>
          </w:p>
        </w:tc>
        <w:tc>
          <w:tcPr>
            <w:tcW w:w="5083" w:type="dxa"/>
            <w:vAlign w:val="center"/>
          </w:tcPr>
          <w:p w14:paraId="7047C475" w14:textId="77777777" w:rsidR="00F85845" w:rsidRDefault="00000000">
            <w:pPr>
              <w:spacing w:after="0"/>
            </w:pPr>
            <w:r>
              <w:rPr>
                <w:color w:val="222222"/>
                <w:sz w:val="14"/>
              </w:rPr>
              <w:t>Sessions revoked</w:t>
            </w:r>
          </w:p>
        </w:tc>
      </w:tr>
      <w:tr w:rsidR="00F85845" w14:paraId="641B51C5" w14:textId="77777777">
        <w:trPr>
          <w:jc w:val="center"/>
        </w:trPr>
        <w:tc>
          <w:tcPr>
            <w:tcW w:w="5083" w:type="dxa"/>
            <w:shd w:val="clear" w:color="auto" w:fill="EEF3F6"/>
            <w:vAlign w:val="center"/>
          </w:tcPr>
          <w:p w14:paraId="59A809AD" w14:textId="77777777" w:rsidR="00F85845" w:rsidRDefault="00000000">
            <w:pPr>
              <w:spacing w:after="0"/>
            </w:pPr>
            <w:r>
              <w:rPr>
                <w:b/>
                <w:color w:val="17324D"/>
                <w:sz w:val="14"/>
              </w:rPr>
              <w:t>Empty state</w:t>
            </w:r>
          </w:p>
        </w:tc>
        <w:tc>
          <w:tcPr>
            <w:tcW w:w="5083" w:type="dxa"/>
            <w:vAlign w:val="center"/>
          </w:tcPr>
          <w:p w14:paraId="1E880B04" w14:textId="77777777" w:rsidR="00F85845" w:rsidRDefault="00000000">
            <w:pPr>
              <w:spacing w:after="0"/>
            </w:pPr>
            <w:r>
              <w:rPr>
                <w:color w:val="222222"/>
                <w:sz w:val="14"/>
              </w:rPr>
              <w:t>Only current session</w:t>
            </w:r>
          </w:p>
        </w:tc>
      </w:tr>
      <w:tr w:rsidR="00F85845" w14:paraId="5C721710" w14:textId="77777777">
        <w:trPr>
          <w:jc w:val="center"/>
        </w:trPr>
        <w:tc>
          <w:tcPr>
            <w:tcW w:w="5083" w:type="dxa"/>
            <w:shd w:val="clear" w:color="auto" w:fill="EEF3F6"/>
            <w:vAlign w:val="center"/>
          </w:tcPr>
          <w:p w14:paraId="071CF10D" w14:textId="77777777" w:rsidR="00F85845" w:rsidRDefault="00000000">
            <w:pPr>
              <w:spacing w:after="0"/>
            </w:pPr>
            <w:r>
              <w:rPr>
                <w:b/>
                <w:color w:val="17324D"/>
                <w:sz w:val="14"/>
              </w:rPr>
              <w:t>Error state</w:t>
            </w:r>
          </w:p>
        </w:tc>
        <w:tc>
          <w:tcPr>
            <w:tcW w:w="5083" w:type="dxa"/>
            <w:vAlign w:val="center"/>
          </w:tcPr>
          <w:p w14:paraId="7C582436" w14:textId="77777777" w:rsidR="00F85845" w:rsidRDefault="00000000">
            <w:pPr>
              <w:spacing w:after="0"/>
            </w:pPr>
            <w:r>
              <w:rPr>
                <w:color w:val="222222"/>
                <w:sz w:val="14"/>
              </w:rPr>
              <w:t>API failure</w:t>
            </w:r>
          </w:p>
        </w:tc>
      </w:tr>
      <w:tr w:rsidR="00F85845" w14:paraId="17B43252" w14:textId="77777777">
        <w:trPr>
          <w:jc w:val="center"/>
        </w:trPr>
        <w:tc>
          <w:tcPr>
            <w:tcW w:w="5083" w:type="dxa"/>
            <w:shd w:val="clear" w:color="auto" w:fill="EEF3F6"/>
            <w:vAlign w:val="center"/>
          </w:tcPr>
          <w:p w14:paraId="1FEBACF0" w14:textId="77777777" w:rsidR="00F85845" w:rsidRDefault="00000000">
            <w:pPr>
              <w:spacing w:after="0"/>
            </w:pPr>
            <w:r>
              <w:rPr>
                <w:b/>
                <w:color w:val="17324D"/>
                <w:sz w:val="14"/>
              </w:rPr>
              <w:t>Edge cases</w:t>
            </w:r>
          </w:p>
        </w:tc>
        <w:tc>
          <w:tcPr>
            <w:tcW w:w="5083" w:type="dxa"/>
            <w:vAlign w:val="center"/>
          </w:tcPr>
          <w:p w14:paraId="2F562AC9" w14:textId="77777777" w:rsidR="00F85845" w:rsidRDefault="00000000">
            <w:pPr>
              <w:spacing w:after="0"/>
            </w:pPr>
            <w:r>
              <w:rPr>
                <w:color w:val="222222"/>
                <w:sz w:val="14"/>
              </w:rPr>
              <w:t>Suspicious session requires challenge</w:t>
            </w:r>
          </w:p>
        </w:tc>
      </w:tr>
      <w:tr w:rsidR="00F85845" w14:paraId="76068ADB" w14:textId="77777777">
        <w:trPr>
          <w:jc w:val="center"/>
        </w:trPr>
        <w:tc>
          <w:tcPr>
            <w:tcW w:w="5083" w:type="dxa"/>
            <w:shd w:val="clear" w:color="auto" w:fill="EEF3F6"/>
            <w:vAlign w:val="center"/>
          </w:tcPr>
          <w:p w14:paraId="76FB2A55" w14:textId="77777777" w:rsidR="00F85845" w:rsidRDefault="00000000">
            <w:pPr>
              <w:spacing w:after="0"/>
            </w:pPr>
            <w:r>
              <w:rPr>
                <w:b/>
                <w:color w:val="17324D"/>
                <w:sz w:val="14"/>
              </w:rPr>
              <w:t>Analytics events</w:t>
            </w:r>
          </w:p>
        </w:tc>
        <w:tc>
          <w:tcPr>
            <w:tcW w:w="5083" w:type="dxa"/>
            <w:vAlign w:val="center"/>
          </w:tcPr>
          <w:p w14:paraId="1C940813" w14:textId="77777777" w:rsidR="00F85845" w:rsidRDefault="00000000">
            <w:pPr>
              <w:spacing w:after="0"/>
            </w:pPr>
            <w:r>
              <w:rPr>
                <w:color w:val="222222"/>
                <w:sz w:val="14"/>
              </w:rPr>
              <w:t>sessions_viewed, logout_other_devices</w:t>
            </w:r>
          </w:p>
        </w:tc>
      </w:tr>
      <w:tr w:rsidR="00F85845" w14:paraId="04A00625" w14:textId="77777777">
        <w:trPr>
          <w:jc w:val="center"/>
        </w:trPr>
        <w:tc>
          <w:tcPr>
            <w:tcW w:w="5083" w:type="dxa"/>
            <w:shd w:val="clear" w:color="auto" w:fill="EEF3F6"/>
            <w:vAlign w:val="center"/>
          </w:tcPr>
          <w:p w14:paraId="7409D81C" w14:textId="77777777" w:rsidR="00F85845" w:rsidRDefault="00000000">
            <w:pPr>
              <w:spacing w:after="0"/>
            </w:pPr>
            <w:r>
              <w:rPr>
                <w:b/>
                <w:color w:val="17324D"/>
                <w:sz w:val="14"/>
              </w:rPr>
              <w:t>MVP / V2 / V3</w:t>
            </w:r>
          </w:p>
        </w:tc>
        <w:tc>
          <w:tcPr>
            <w:tcW w:w="5083" w:type="dxa"/>
            <w:vAlign w:val="center"/>
          </w:tcPr>
          <w:p w14:paraId="38B4A162" w14:textId="77777777" w:rsidR="00F85845" w:rsidRDefault="00000000">
            <w:pPr>
              <w:spacing w:after="0"/>
            </w:pPr>
            <w:r>
              <w:rPr>
                <w:color w:val="222222"/>
                <w:sz w:val="14"/>
              </w:rPr>
              <w:t>MVP</w:t>
            </w:r>
          </w:p>
        </w:tc>
      </w:tr>
    </w:tbl>
    <w:p w14:paraId="0A186F3E" w14:textId="77777777" w:rsidR="00F85845" w:rsidRDefault="00F85845">
      <w:pPr>
        <w:spacing w:after="0"/>
      </w:pPr>
    </w:p>
    <w:p w14:paraId="66706108" w14:textId="77777777" w:rsidR="00F85845" w:rsidRDefault="00000000">
      <w:pPr>
        <w:pStyle w:val="Heading2"/>
      </w:pPr>
      <w:r>
        <w:t>ADMIN-01 - Admin Overview</w:t>
      </w:r>
    </w:p>
    <w:tbl>
      <w:tblPr>
        <w:tblStyle w:val="TableGrid"/>
        <w:tblW w:w="0" w:type="auto"/>
        <w:jc w:val="center"/>
        <w:tblLook w:val="04A0" w:firstRow="1" w:lastRow="0" w:firstColumn="1" w:lastColumn="0" w:noHBand="0" w:noVBand="1"/>
      </w:tblPr>
      <w:tblGrid>
        <w:gridCol w:w="5083"/>
        <w:gridCol w:w="5083"/>
      </w:tblGrid>
      <w:tr w:rsidR="00F85845" w14:paraId="1A71DBFF" w14:textId="77777777">
        <w:trPr>
          <w:jc w:val="center"/>
        </w:trPr>
        <w:tc>
          <w:tcPr>
            <w:tcW w:w="5083" w:type="dxa"/>
            <w:shd w:val="clear" w:color="auto" w:fill="EEF3F6"/>
            <w:vAlign w:val="center"/>
          </w:tcPr>
          <w:p w14:paraId="00476300" w14:textId="77777777" w:rsidR="00F85845" w:rsidRDefault="00000000">
            <w:pPr>
              <w:spacing w:after="0"/>
            </w:pPr>
            <w:r>
              <w:rPr>
                <w:b/>
                <w:color w:val="17324D"/>
                <w:sz w:val="14"/>
              </w:rPr>
              <w:t>Purpose</w:t>
            </w:r>
          </w:p>
        </w:tc>
        <w:tc>
          <w:tcPr>
            <w:tcW w:w="5083" w:type="dxa"/>
            <w:vAlign w:val="center"/>
          </w:tcPr>
          <w:p w14:paraId="4DADAA7A" w14:textId="77777777" w:rsidR="00F85845" w:rsidRDefault="00000000">
            <w:pPr>
              <w:spacing w:after="0"/>
            </w:pPr>
            <w:r>
              <w:rPr>
                <w:color w:val="222222"/>
                <w:sz w:val="14"/>
              </w:rPr>
              <w:t>Show moderation and service health priorities.</w:t>
            </w:r>
          </w:p>
        </w:tc>
      </w:tr>
      <w:tr w:rsidR="00F85845" w14:paraId="1BC2FD4F" w14:textId="77777777">
        <w:trPr>
          <w:jc w:val="center"/>
        </w:trPr>
        <w:tc>
          <w:tcPr>
            <w:tcW w:w="5083" w:type="dxa"/>
            <w:shd w:val="clear" w:color="auto" w:fill="EEF3F6"/>
            <w:vAlign w:val="center"/>
          </w:tcPr>
          <w:p w14:paraId="1D11870D" w14:textId="77777777" w:rsidR="00F85845" w:rsidRDefault="00000000">
            <w:pPr>
              <w:spacing w:after="0"/>
            </w:pPr>
            <w:r>
              <w:rPr>
                <w:b/>
                <w:color w:val="17324D"/>
                <w:sz w:val="14"/>
              </w:rPr>
              <w:t>Who sees it</w:t>
            </w:r>
          </w:p>
        </w:tc>
        <w:tc>
          <w:tcPr>
            <w:tcW w:w="5083" w:type="dxa"/>
            <w:vAlign w:val="center"/>
          </w:tcPr>
          <w:p w14:paraId="4476C727" w14:textId="77777777" w:rsidR="00F85845" w:rsidRDefault="00000000">
            <w:pPr>
              <w:spacing w:after="0"/>
            </w:pPr>
            <w:r>
              <w:rPr>
                <w:color w:val="222222"/>
                <w:sz w:val="14"/>
              </w:rPr>
              <w:t>Authorized staff</w:t>
            </w:r>
          </w:p>
        </w:tc>
      </w:tr>
      <w:tr w:rsidR="00F85845" w14:paraId="647CFD73" w14:textId="77777777">
        <w:trPr>
          <w:jc w:val="center"/>
        </w:trPr>
        <w:tc>
          <w:tcPr>
            <w:tcW w:w="5083" w:type="dxa"/>
            <w:shd w:val="clear" w:color="auto" w:fill="EEF3F6"/>
            <w:vAlign w:val="center"/>
          </w:tcPr>
          <w:p w14:paraId="227C86E2" w14:textId="77777777" w:rsidR="00F85845" w:rsidRDefault="00000000">
            <w:pPr>
              <w:spacing w:after="0"/>
            </w:pPr>
            <w:r>
              <w:rPr>
                <w:b/>
                <w:color w:val="17324D"/>
                <w:sz w:val="14"/>
              </w:rPr>
              <w:t>Entry point</w:t>
            </w:r>
          </w:p>
        </w:tc>
        <w:tc>
          <w:tcPr>
            <w:tcW w:w="5083" w:type="dxa"/>
            <w:vAlign w:val="center"/>
          </w:tcPr>
          <w:p w14:paraId="1E4F5502" w14:textId="77777777" w:rsidR="00F85845" w:rsidRDefault="00000000">
            <w:pPr>
              <w:spacing w:after="0"/>
            </w:pPr>
            <w:r>
              <w:rPr>
                <w:color w:val="222222"/>
                <w:sz w:val="14"/>
              </w:rPr>
              <w:t>Internal admin login</w:t>
            </w:r>
          </w:p>
        </w:tc>
      </w:tr>
      <w:tr w:rsidR="00F85845" w14:paraId="45CC5E0F" w14:textId="77777777">
        <w:trPr>
          <w:jc w:val="center"/>
        </w:trPr>
        <w:tc>
          <w:tcPr>
            <w:tcW w:w="5083" w:type="dxa"/>
            <w:shd w:val="clear" w:color="auto" w:fill="EEF3F6"/>
            <w:vAlign w:val="center"/>
          </w:tcPr>
          <w:p w14:paraId="2A1408CF" w14:textId="77777777" w:rsidR="00F85845" w:rsidRDefault="00000000">
            <w:pPr>
              <w:spacing w:after="0"/>
            </w:pPr>
            <w:r>
              <w:rPr>
                <w:b/>
                <w:color w:val="17324D"/>
                <w:sz w:val="14"/>
              </w:rPr>
              <w:t>UI components</w:t>
            </w:r>
          </w:p>
        </w:tc>
        <w:tc>
          <w:tcPr>
            <w:tcW w:w="5083" w:type="dxa"/>
            <w:vAlign w:val="center"/>
          </w:tcPr>
          <w:p w14:paraId="5DA2B37B" w14:textId="77777777" w:rsidR="00F85845" w:rsidRDefault="00000000">
            <w:pPr>
              <w:spacing w:after="0"/>
            </w:pPr>
            <w:r>
              <w:rPr>
                <w:color w:val="222222"/>
                <w:sz w:val="14"/>
              </w:rPr>
              <w:t>Safety queue; reports; verification anomalies; system health; metrics</w:t>
            </w:r>
          </w:p>
        </w:tc>
      </w:tr>
      <w:tr w:rsidR="00F85845" w14:paraId="2492408E" w14:textId="77777777">
        <w:trPr>
          <w:jc w:val="center"/>
        </w:trPr>
        <w:tc>
          <w:tcPr>
            <w:tcW w:w="5083" w:type="dxa"/>
            <w:shd w:val="clear" w:color="auto" w:fill="EEF3F6"/>
            <w:vAlign w:val="center"/>
          </w:tcPr>
          <w:p w14:paraId="4C414043" w14:textId="77777777" w:rsidR="00F85845" w:rsidRDefault="00000000">
            <w:pPr>
              <w:spacing w:after="0"/>
            </w:pPr>
            <w:r>
              <w:rPr>
                <w:b/>
                <w:color w:val="17324D"/>
                <w:sz w:val="14"/>
              </w:rPr>
              <w:t>Primary CTA</w:t>
            </w:r>
          </w:p>
        </w:tc>
        <w:tc>
          <w:tcPr>
            <w:tcW w:w="5083" w:type="dxa"/>
            <w:vAlign w:val="center"/>
          </w:tcPr>
          <w:p w14:paraId="7E4B29DF" w14:textId="77777777" w:rsidR="00F85845" w:rsidRDefault="00000000">
            <w:pPr>
              <w:spacing w:after="0"/>
            </w:pPr>
            <w:r>
              <w:rPr>
                <w:color w:val="222222"/>
                <w:sz w:val="14"/>
              </w:rPr>
              <w:t>Open queue</w:t>
            </w:r>
          </w:p>
        </w:tc>
      </w:tr>
      <w:tr w:rsidR="00F85845" w14:paraId="38481E14" w14:textId="77777777">
        <w:trPr>
          <w:jc w:val="center"/>
        </w:trPr>
        <w:tc>
          <w:tcPr>
            <w:tcW w:w="5083" w:type="dxa"/>
            <w:shd w:val="clear" w:color="auto" w:fill="EEF3F6"/>
            <w:vAlign w:val="center"/>
          </w:tcPr>
          <w:p w14:paraId="19C35AD5" w14:textId="77777777" w:rsidR="00F85845" w:rsidRDefault="00000000">
            <w:pPr>
              <w:spacing w:after="0"/>
            </w:pPr>
            <w:r>
              <w:rPr>
                <w:b/>
                <w:color w:val="17324D"/>
                <w:sz w:val="14"/>
              </w:rPr>
              <w:t>Secondary actions</w:t>
            </w:r>
          </w:p>
        </w:tc>
        <w:tc>
          <w:tcPr>
            <w:tcW w:w="5083" w:type="dxa"/>
            <w:vAlign w:val="center"/>
          </w:tcPr>
          <w:p w14:paraId="76806FA6" w14:textId="77777777" w:rsidR="00F85845" w:rsidRDefault="00000000">
            <w:pPr>
              <w:spacing w:after="0"/>
            </w:pPr>
            <w:r>
              <w:rPr>
                <w:color w:val="222222"/>
                <w:sz w:val="14"/>
              </w:rPr>
              <w:t>Search/filter</w:t>
            </w:r>
          </w:p>
        </w:tc>
      </w:tr>
      <w:tr w:rsidR="00F85845" w14:paraId="22FE9D0A" w14:textId="77777777">
        <w:trPr>
          <w:jc w:val="center"/>
        </w:trPr>
        <w:tc>
          <w:tcPr>
            <w:tcW w:w="5083" w:type="dxa"/>
            <w:shd w:val="clear" w:color="auto" w:fill="EEF3F6"/>
            <w:vAlign w:val="center"/>
          </w:tcPr>
          <w:p w14:paraId="41B6B8F6" w14:textId="77777777" w:rsidR="00F85845" w:rsidRDefault="00000000">
            <w:pPr>
              <w:spacing w:after="0"/>
            </w:pPr>
            <w:r>
              <w:rPr>
                <w:b/>
                <w:color w:val="17324D"/>
                <w:sz w:val="14"/>
              </w:rPr>
              <w:t>User inputs</w:t>
            </w:r>
          </w:p>
        </w:tc>
        <w:tc>
          <w:tcPr>
            <w:tcW w:w="5083" w:type="dxa"/>
            <w:vAlign w:val="center"/>
          </w:tcPr>
          <w:p w14:paraId="19E28B16" w14:textId="77777777" w:rsidR="00F85845" w:rsidRDefault="00000000">
            <w:pPr>
              <w:spacing w:after="0"/>
            </w:pPr>
            <w:r>
              <w:rPr>
                <w:color w:val="222222"/>
                <w:sz w:val="14"/>
              </w:rPr>
              <w:t>filters</w:t>
            </w:r>
          </w:p>
        </w:tc>
      </w:tr>
      <w:tr w:rsidR="00F85845" w14:paraId="767B46AB" w14:textId="77777777">
        <w:trPr>
          <w:jc w:val="center"/>
        </w:trPr>
        <w:tc>
          <w:tcPr>
            <w:tcW w:w="5083" w:type="dxa"/>
            <w:shd w:val="clear" w:color="auto" w:fill="EEF3F6"/>
            <w:vAlign w:val="center"/>
          </w:tcPr>
          <w:p w14:paraId="1CDB5E81" w14:textId="77777777" w:rsidR="00F85845" w:rsidRDefault="00000000">
            <w:pPr>
              <w:spacing w:after="0"/>
            </w:pPr>
            <w:r>
              <w:rPr>
                <w:b/>
                <w:color w:val="17324D"/>
                <w:sz w:val="14"/>
              </w:rPr>
              <w:t>Backend/API requirements</w:t>
            </w:r>
          </w:p>
        </w:tc>
        <w:tc>
          <w:tcPr>
            <w:tcW w:w="5083" w:type="dxa"/>
            <w:vAlign w:val="center"/>
          </w:tcPr>
          <w:p w14:paraId="26C5347C" w14:textId="77777777" w:rsidR="00F85845" w:rsidRDefault="00000000">
            <w:pPr>
              <w:spacing w:after="0"/>
            </w:pPr>
            <w:r>
              <w:rPr>
                <w:color w:val="222222"/>
                <w:sz w:val="14"/>
              </w:rPr>
              <w:t>GET /admin/overview</w:t>
            </w:r>
          </w:p>
        </w:tc>
      </w:tr>
      <w:tr w:rsidR="00F85845" w14:paraId="5ADC00ED" w14:textId="77777777">
        <w:trPr>
          <w:jc w:val="center"/>
        </w:trPr>
        <w:tc>
          <w:tcPr>
            <w:tcW w:w="5083" w:type="dxa"/>
            <w:shd w:val="clear" w:color="auto" w:fill="EEF3F6"/>
            <w:vAlign w:val="center"/>
          </w:tcPr>
          <w:p w14:paraId="72531537" w14:textId="77777777" w:rsidR="00F85845" w:rsidRDefault="00000000">
            <w:pPr>
              <w:spacing w:after="0"/>
            </w:pPr>
            <w:r>
              <w:rPr>
                <w:b/>
                <w:color w:val="17324D"/>
                <w:sz w:val="14"/>
              </w:rPr>
              <w:t>Data collected</w:t>
            </w:r>
          </w:p>
        </w:tc>
        <w:tc>
          <w:tcPr>
            <w:tcW w:w="5083" w:type="dxa"/>
            <w:vAlign w:val="center"/>
          </w:tcPr>
          <w:p w14:paraId="7861CBFF" w14:textId="77777777" w:rsidR="00F85845" w:rsidRDefault="00000000">
            <w:pPr>
              <w:spacing w:after="0"/>
            </w:pPr>
            <w:r>
              <w:rPr>
                <w:color w:val="222222"/>
                <w:sz w:val="14"/>
              </w:rPr>
              <w:t>aggregate moderation data</w:t>
            </w:r>
          </w:p>
        </w:tc>
      </w:tr>
      <w:tr w:rsidR="00F85845" w14:paraId="7F22C8B2" w14:textId="77777777">
        <w:trPr>
          <w:jc w:val="center"/>
        </w:trPr>
        <w:tc>
          <w:tcPr>
            <w:tcW w:w="5083" w:type="dxa"/>
            <w:shd w:val="clear" w:color="auto" w:fill="EEF3F6"/>
            <w:vAlign w:val="center"/>
          </w:tcPr>
          <w:p w14:paraId="451C77B6" w14:textId="77777777" w:rsidR="00F85845" w:rsidRDefault="00000000">
            <w:pPr>
              <w:spacing w:after="0"/>
            </w:pPr>
            <w:r>
              <w:rPr>
                <w:b/>
                <w:color w:val="17324D"/>
                <w:sz w:val="14"/>
              </w:rPr>
              <w:t>Next possible screens</w:t>
            </w:r>
          </w:p>
        </w:tc>
        <w:tc>
          <w:tcPr>
            <w:tcW w:w="5083" w:type="dxa"/>
            <w:vAlign w:val="center"/>
          </w:tcPr>
          <w:p w14:paraId="7029655E" w14:textId="77777777" w:rsidR="00F85845" w:rsidRDefault="00000000">
            <w:pPr>
              <w:spacing w:after="0"/>
            </w:pPr>
            <w:r>
              <w:rPr>
                <w:color w:val="222222"/>
                <w:sz w:val="14"/>
              </w:rPr>
              <w:t>ADMIN-02...</w:t>
            </w:r>
          </w:p>
        </w:tc>
      </w:tr>
      <w:tr w:rsidR="00F85845" w14:paraId="2E6E5DD8" w14:textId="77777777">
        <w:trPr>
          <w:jc w:val="center"/>
        </w:trPr>
        <w:tc>
          <w:tcPr>
            <w:tcW w:w="5083" w:type="dxa"/>
            <w:shd w:val="clear" w:color="auto" w:fill="EEF3F6"/>
            <w:vAlign w:val="center"/>
          </w:tcPr>
          <w:p w14:paraId="747A571D" w14:textId="77777777" w:rsidR="00F85845" w:rsidRDefault="00000000">
            <w:pPr>
              <w:spacing w:after="0"/>
            </w:pPr>
            <w:r>
              <w:rPr>
                <w:b/>
                <w:color w:val="17324D"/>
                <w:sz w:val="14"/>
              </w:rPr>
              <w:t>Success state</w:t>
            </w:r>
          </w:p>
        </w:tc>
        <w:tc>
          <w:tcPr>
            <w:tcW w:w="5083" w:type="dxa"/>
            <w:vAlign w:val="center"/>
          </w:tcPr>
          <w:p w14:paraId="146CD685" w14:textId="77777777" w:rsidR="00F85845" w:rsidRDefault="00000000">
            <w:pPr>
              <w:spacing w:after="0"/>
            </w:pPr>
            <w:r>
              <w:rPr>
                <w:color w:val="222222"/>
                <w:sz w:val="14"/>
              </w:rPr>
              <w:t>Dashboard loaded</w:t>
            </w:r>
          </w:p>
        </w:tc>
      </w:tr>
      <w:tr w:rsidR="00F85845" w14:paraId="1BBC8D4C" w14:textId="77777777">
        <w:trPr>
          <w:jc w:val="center"/>
        </w:trPr>
        <w:tc>
          <w:tcPr>
            <w:tcW w:w="5083" w:type="dxa"/>
            <w:shd w:val="clear" w:color="auto" w:fill="EEF3F6"/>
            <w:vAlign w:val="center"/>
          </w:tcPr>
          <w:p w14:paraId="5B1303C7" w14:textId="77777777" w:rsidR="00F85845" w:rsidRDefault="00000000">
            <w:pPr>
              <w:spacing w:after="0"/>
            </w:pPr>
            <w:r>
              <w:rPr>
                <w:b/>
                <w:color w:val="17324D"/>
                <w:sz w:val="14"/>
              </w:rPr>
              <w:t>Empty state</w:t>
            </w:r>
          </w:p>
        </w:tc>
        <w:tc>
          <w:tcPr>
            <w:tcW w:w="5083" w:type="dxa"/>
            <w:vAlign w:val="center"/>
          </w:tcPr>
          <w:p w14:paraId="0384E11B" w14:textId="77777777" w:rsidR="00F85845" w:rsidRDefault="00000000">
            <w:pPr>
              <w:spacing w:after="0"/>
            </w:pPr>
            <w:r>
              <w:rPr>
                <w:color w:val="222222"/>
                <w:sz w:val="14"/>
              </w:rPr>
              <w:t>No queue -&gt; healthy state</w:t>
            </w:r>
          </w:p>
        </w:tc>
      </w:tr>
      <w:tr w:rsidR="00F85845" w14:paraId="6ACACF0D" w14:textId="77777777">
        <w:trPr>
          <w:jc w:val="center"/>
        </w:trPr>
        <w:tc>
          <w:tcPr>
            <w:tcW w:w="5083" w:type="dxa"/>
            <w:shd w:val="clear" w:color="auto" w:fill="EEF3F6"/>
            <w:vAlign w:val="center"/>
          </w:tcPr>
          <w:p w14:paraId="2B8550D6" w14:textId="77777777" w:rsidR="00F85845" w:rsidRDefault="00000000">
            <w:pPr>
              <w:spacing w:after="0"/>
            </w:pPr>
            <w:r>
              <w:rPr>
                <w:b/>
                <w:color w:val="17324D"/>
                <w:sz w:val="14"/>
              </w:rPr>
              <w:t>Error state</w:t>
            </w:r>
          </w:p>
        </w:tc>
        <w:tc>
          <w:tcPr>
            <w:tcW w:w="5083" w:type="dxa"/>
            <w:vAlign w:val="center"/>
          </w:tcPr>
          <w:p w14:paraId="347AEC5F" w14:textId="77777777" w:rsidR="00F85845" w:rsidRDefault="00000000">
            <w:pPr>
              <w:spacing w:after="0"/>
            </w:pPr>
            <w:r>
              <w:rPr>
                <w:color w:val="222222"/>
                <w:sz w:val="14"/>
              </w:rPr>
              <w:t>Service error</w:t>
            </w:r>
          </w:p>
        </w:tc>
      </w:tr>
      <w:tr w:rsidR="00F85845" w14:paraId="678F9E2D" w14:textId="77777777">
        <w:trPr>
          <w:jc w:val="center"/>
        </w:trPr>
        <w:tc>
          <w:tcPr>
            <w:tcW w:w="5083" w:type="dxa"/>
            <w:shd w:val="clear" w:color="auto" w:fill="EEF3F6"/>
            <w:vAlign w:val="center"/>
          </w:tcPr>
          <w:p w14:paraId="01761E10" w14:textId="77777777" w:rsidR="00F85845" w:rsidRDefault="00000000">
            <w:pPr>
              <w:spacing w:after="0"/>
            </w:pPr>
            <w:r>
              <w:rPr>
                <w:b/>
                <w:color w:val="17324D"/>
                <w:sz w:val="14"/>
              </w:rPr>
              <w:t>Edge cases</w:t>
            </w:r>
          </w:p>
        </w:tc>
        <w:tc>
          <w:tcPr>
            <w:tcW w:w="5083" w:type="dxa"/>
            <w:vAlign w:val="center"/>
          </w:tcPr>
          <w:p w14:paraId="2B6BF480" w14:textId="77777777" w:rsidR="00F85845" w:rsidRDefault="00000000">
            <w:pPr>
              <w:spacing w:after="0"/>
            </w:pPr>
            <w:r>
              <w:rPr>
                <w:color w:val="222222"/>
                <w:sz w:val="14"/>
              </w:rPr>
              <w:t>Role mismatch</w:t>
            </w:r>
          </w:p>
        </w:tc>
      </w:tr>
      <w:tr w:rsidR="00F85845" w14:paraId="6A374920" w14:textId="77777777">
        <w:trPr>
          <w:jc w:val="center"/>
        </w:trPr>
        <w:tc>
          <w:tcPr>
            <w:tcW w:w="5083" w:type="dxa"/>
            <w:shd w:val="clear" w:color="auto" w:fill="EEF3F6"/>
            <w:vAlign w:val="center"/>
          </w:tcPr>
          <w:p w14:paraId="0BB41B3A" w14:textId="77777777" w:rsidR="00F85845" w:rsidRDefault="00000000">
            <w:pPr>
              <w:spacing w:after="0"/>
            </w:pPr>
            <w:r>
              <w:rPr>
                <w:b/>
                <w:color w:val="17324D"/>
                <w:sz w:val="14"/>
              </w:rPr>
              <w:t>Analytics events</w:t>
            </w:r>
          </w:p>
        </w:tc>
        <w:tc>
          <w:tcPr>
            <w:tcW w:w="5083" w:type="dxa"/>
            <w:vAlign w:val="center"/>
          </w:tcPr>
          <w:p w14:paraId="17852709" w14:textId="77777777" w:rsidR="00F85845" w:rsidRDefault="00000000">
            <w:pPr>
              <w:spacing w:after="0"/>
            </w:pPr>
            <w:r>
              <w:rPr>
                <w:color w:val="222222"/>
                <w:sz w:val="14"/>
              </w:rPr>
              <w:t>admin_dashboard_viewed</w:t>
            </w:r>
          </w:p>
        </w:tc>
      </w:tr>
      <w:tr w:rsidR="00F85845" w14:paraId="7064395F" w14:textId="77777777">
        <w:trPr>
          <w:jc w:val="center"/>
        </w:trPr>
        <w:tc>
          <w:tcPr>
            <w:tcW w:w="5083" w:type="dxa"/>
            <w:shd w:val="clear" w:color="auto" w:fill="EEF3F6"/>
            <w:vAlign w:val="center"/>
          </w:tcPr>
          <w:p w14:paraId="65FD4E0E" w14:textId="77777777" w:rsidR="00F85845" w:rsidRDefault="00000000">
            <w:pPr>
              <w:spacing w:after="0"/>
            </w:pPr>
            <w:r>
              <w:rPr>
                <w:b/>
                <w:color w:val="17324D"/>
                <w:sz w:val="14"/>
              </w:rPr>
              <w:t>MVP / V2 / V3</w:t>
            </w:r>
          </w:p>
        </w:tc>
        <w:tc>
          <w:tcPr>
            <w:tcW w:w="5083" w:type="dxa"/>
            <w:vAlign w:val="center"/>
          </w:tcPr>
          <w:p w14:paraId="41A84B79" w14:textId="77777777" w:rsidR="00F85845" w:rsidRDefault="00000000">
            <w:pPr>
              <w:spacing w:after="0"/>
            </w:pPr>
            <w:r>
              <w:rPr>
                <w:color w:val="222222"/>
                <w:sz w:val="14"/>
              </w:rPr>
              <w:t>V2</w:t>
            </w:r>
          </w:p>
        </w:tc>
      </w:tr>
    </w:tbl>
    <w:p w14:paraId="4FF9D83D" w14:textId="77777777" w:rsidR="00F85845" w:rsidRDefault="00F85845">
      <w:pPr>
        <w:spacing w:after="0"/>
      </w:pPr>
    </w:p>
    <w:p w14:paraId="3EE97733" w14:textId="77777777" w:rsidR="00F85845" w:rsidRDefault="00000000">
      <w:pPr>
        <w:pStyle w:val="Heading2"/>
      </w:pPr>
      <w:r>
        <w:t>ADMIN-02 - User Safety Queue</w:t>
      </w:r>
    </w:p>
    <w:tbl>
      <w:tblPr>
        <w:tblStyle w:val="TableGrid"/>
        <w:tblW w:w="0" w:type="auto"/>
        <w:jc w:val="center"/>
        <w:tblLook w:val="04A0" w:firstRow="1" w:lastRow="0" w:firstColumn="1" w:lastColumn="0" w:noHBand="0" w:noVBand="1"/>
      </w:tblPr>
      <w:tblGrid>
        <w:gridCol w:w="5083"/>
        <w:gridCol w:w="5083"/>
      </w:tblGrid>
      <w:tr w:rsidR="00F85845" w14:paraId="6BB18CD8" w14:textId="77777777">
        <w:trPr>
          <w:jc w:val="center"/>
        </w:trPr>
        <w:tc>
          <w:tcPr>
            <w:tcW w:w="5083" w:type="dxa"/>
            <w:shd w:val="clear" w:color="auto" w:fill="EEF3F6"/>
            <w:vAlign w:val="center"/>
          </w:tcPr>
          <w:p w14:paraId="1D8EAD9B" w14:textId="77777777" w:rsidR="00F85845" w:rsidRDefault="00000000">
            <w:pPr>
              <w:spacing w:after="0"/>
            </w:pPr>
            <w:r>
              <w:rPr>
                <w:b/>
                <w:color w:val="17324D"/>
                <w:sz w:val="14"/>
              </w:rPr>
              <w:t>Purpose</w:t>
            </w:r>
          </w:p>
        </w:tc>
        <w:tc>
          <w:tcPr>
            <w:tcW w:w="5083" w:type="dxa"/>
            <w:vAlign w:val="center"/>
          </w:tcPr>
          <w:p w14:paraId="05A6D121" w14:textId="77777777" w:rsidR="00F85845" w:rsidRDefault="00000000">
            <w:pPr>
              <w:spacing w:after="0"/>
            </w:pPr>
            <w:r>
              <w:rPr>
                <w:color w:val="222222"/>
                <w:sz w:val="14"/>
              </w:rPr>
              <w:t>Review user/profile reports.</w:t>
            </w:r>
          </w:p>
        </w:tc>
      </w:tr>
      <w:tr w:rsidR="00F85845" w14:paraId="7FCE7095" w14:textId="77777777">
        <w:trPr>
          <w:jc w:val="center"/>
        </w:trPr>
        <w:tc>
          <w:tcPr>
            <w:tcW w:w="5083" w:type="dxa"/>
            <w:shd w:val="clear" w:color="auto" w:fill="EEF3F6"/>
            <w:vAlign w:val="center"/>
          </w:tcPr>
          <w:p w14:paraId="15751A9B" w14:textId="77777777" w:rsidR="00F85845" w:rsidRDefault="00000000">
            <w:pPr>
              <w:spacing w:after="0"/>
            </w:pPr>
            <w:r>
              <w:rPr>
                <w:b/>
                <w:color w:val="17324D"/>
                <w:sz w:val="14"/>
              </w:rPr>
              <w:t>Who sees it</w:t>
            </w:r>
          </w:p>
        </w:tc>
        <w:tc>
          <w:tcPr>
            <w:tcW w:w="5083" w:type="dxa"/>
            <w:vAlign w:val="center"/>
          </w:tcPr>
          <w:p w14:paraId="488A6195" w14:textId="77777777" w:rsidR="00F85845" w:rsidRDefault="00000000">
            <w:pPr>
              <w:spacing w:after="0"/>
            </w:pPr>
            <w:r>
              <w:rPr>
                <w:color w:val="222222"/>
                <w:sz w:val="14"/>
              </w:rPr>
              <w:t>Trust &amp; safety staff</w:t>
            </w:r>
          </w:p>
        </w:tc>
      </w:tr>
      <w:tr w:rsidR="00F85845" w14:paraId="5A8D7185" w14:textId="77777777">
        <w:trPr>
          <w:jc w:val="center"/>
        </w:trPr>
        <w:tc>
          <w:tcPr>
            <w:tcW w:w="5083" w:type="dxa"/>
            <w:shd w:val="clear" w:color="auto" w:fill="EEF3F6"/>
            <w:vAlign w:val="center"/>
          </w:tcPr>
          <w:p w14:paraId="2DC21411" w14:textId="77777777" w:rsidR="00F85845" w:rsidRDefault="00000000">
            <w:pPr>
              <w:spacing w:after="0"/>
            </w:pPr>
            <w:r>
              <w:rPr>
                <w:b/>
                <w:color w:val="17324D"/>
                <w:sz w:val="14"/>
              </w:rPr>
              <w:t>Entry point</w:t>
            </w:r>
          </w:p>
        </w:tc>
        <w:tc>
          <w:tcPr>
            <w:tcW w:w="5083" w:type="dxa"/>
            <w:vAlign w:val="center"/>
          </w:tcPr>
          <w:p w14:paraId="0988A779" w14:textId="77777777" w:rsidR="00F85845" w:rsidRDefault="00000000">
            <w:pPr>
              <w:spacing w:after="0"/>
            </w:pPr>
            <w:r>
              <w:rPr>
                <w:color w:val="222222"/>
                <w:sz w:val="14"/>
              </w:rPr>
              <w:t>ADMIN-01</w:t>
            </w:r>
          </w:p>
        </w:tc>
      </w:tr>
      <w:tr w:rsidR="00F85845" w14:paraId="26721D92" w14:textId="77777777">
        <w:trPr>
          <w:jc w:val="center"/>
        </w:trPr>
        <w:tc>
          <w:tcPr>
            <w:tcW w:w="5083" w:type="dxa"/>
            <w:shd w:val="clear" w:color="auto" w:fill="EEF3F6"/>
            <w:vAlign w:val="center"/>
          </w:tcPr>
          <w:p w14:paraId="7F48EDBA" w14:textId="77777777" w:rsidR="00F85845" w:rsidRDefault="00000000">
            <w:pPr>
              <w:spacing w:after="0"/>
            </w:pPr>
            <w:r>
              <w:rPr>
                <w:b/>
                <w:color w:val="17324D"/>
                <w:sz w:val="14"/>
              </w:rPr>
              <w:t>UI components</w:t>
            </w:r>
          </w:p>
        </w:tc>
        <w:tc>
          <w:tcPr>
            <w:tcW w:w="5083" w:type="dxa"/>
            <w:vAlign w:val="center"/>
          </w:tcPr>
          <w:p w14:paraId="2BD506C9" w14:textId="77777777" w:rsidR="00F85845" w:rsidRDefault="00000000">
            <w:pPr>
              <w:spacing w:after="0"/>
            </w:pPr>
            <w:r>
              <w:rPr>
                <w:color w:val="222222"/>
                <w:sz w:val="14"/>
              </w:rPr>
              <w:t>Severity; evidence; history; linked reports; actions; notes</w:t>
            </w:r>
          </w:p>
        </w:tc>
      </w:tr>
      <w:tr w:rsidR="00F85845" w14:paraId="032104C3" w14:textId="77777777">
        <w:trPr>
          <w:jc w:val="center"/>
        </w:trPr>
        <w:tc>
          <w:tcPr>
            <w:tcW w:w="5083" w:type="dxa"/>
            <w:shd w:val="clear" w:color="auto" w:fill="EEF3F6"/>
            <w:vAlign w:val="center"/>
          </w:tcPr>
          <w:p w14:paraId="02E527A2" w14:textId="77777777" w:rsidR="00F85845" w:rsidRDefault="00000000">
            <w:pPr>
              <w:spacing w:after="0"/>
            </w:pPr>
            <w:r>
              <w:rPr>
                <w:b/>
                <w:color w:val="17324D"/>
                <w:sz w:val="14"/>
              </w:rPr>
              <w:t>Primary CTA</w:t>
            </w:r>
          </w:p>
        </w:tc>
        <w:tc>
          <w:tcPr>
            <w:tcW w:w="5083" w:type="dxa"/>
            <w:vAlign w:val="center"/>
          </w:tcPr>
          <w:p w14:paraId="2C2E312B" w14:textId="77777777" w:rsidR="00F85845" w:rsidRDefault="00000000">
            <w:pPr>
              <w:spacing w:after="0"/>
            </w:pPr>
            <w:r>
              <w:rPr>
                <w:color w:val="222222"/>
                <w:sz w:val="14"/>
              </w:rPr>
              <w:t>Resolve / escalate</w:t>
            </w:r>
          </w:p>
        </w:tc>
      </w:tr>
      <w:tr w:rsidR="00F85845" w14:paraId="4D3B9403" w14:textId="77777777">
        <w:trPr>
          <w:jc w:val="center"/>
        </w:trPr>
        <w:tc>
          <w:tcPr>
            <w:tcW w:w="5083" w:type="dxa"/>
            <w:shd w:val="clear" w:color="auto" w:fill="EEF3F6"/>
            <w:vAlign w:val="center"/>
          </w:tcPr>
          <w:p w14:paraId="24C0518F" w14:textId="77777777" w:rsidR="00F85845" w:rsidRDefault="00000000">
            <w:pPr>
              <w:spacing w:after="0"/>
            </w:pPr>
            <w:r>
              <w:rPr>
                <w:b/>
                <w:color w:val="17324D"/>
                <w:sz w:val="14"/>
              </w:rPr>
              <w:t>Secondary actions</w:t>
            </w:r>
          </w:p>
        </w:tc>
        <w:tc>
          <w:tcPr>
            <w:tcW w:w="5083" w:type="dxa"/>
            <w:vAlign w:val="center"/>
          </w:tcPr>
          <w:p w14:paraId="01058E95" w14:textId="77777777" w:rsidR="00F85845" w:rsidRDefault="00000000">
            <w:pPr>
              <w:spacing w:after="0"/>
            </w:pPr>
            <w:r>
              <w:rPr>
                <w:color w:val="222222"/>
                <w:sz w:val="14"/>
              </w:rPr>
              <w:t>Assign / filter</w:t>
            </w:r>
          </w:p>
        </w:tc>
      </w:tr>
      <w:tr w:rsidR="00F85845" w14:paraId="71C919E3" w14:textId="77777777">
        <w:trPr>
          <w:jc w:val="center"/>
        </w:trPr>
        <w:tc>
          <w:tcPr>
            <w:tcW w:w="5083" w:type="dxa"/>
            <w:shd w:val="clear" w:color="auto" w:fill="EEF3F6"/>
            <w:vAlign w:val="center"/>
          </w:tcPr>
          <w:p w14:paraId="01AA258A" w14:textId="77777777" w:rsidR="00F85845" w:rsidRDefault="00000000">
            <w:pPr>
              <w:spacing w:after="0"/>
            </w:pPr>
            <w:r>
              <w:rPr>
                <w:b/>
                <w:color w:val="17324D"/>
                <w:sz w:val="14"/>
              </w:rPr>
              <w:t>User inputs</w:t>
            </w:r>
          </w:p>
        </w:tc>
        <w:tc>
          <w:tcPr>
            <w:tcW w:w="5083" w:type="dxa"/>
            <w:vAlign w:val="center"/>
          </w:tcPr>
          <w:p w14:paraId="776ED407" w14:textId="77777777" w:rsidR="00F85845" w:rsidRDefault="00000000">
            <w:pPr>
              <w:spacing w:after="0"/>
            </w:pPr>
            <w:r>
              <w:rPr>
                <w:color w:val="222222"/>
                <w:sz w:val="14"/>
              </w:rPr>
              <w:t>case, action, reason</w:t>
            </w:r>
          </w:p>
        </w:tc>
      </w:tr>
      <w:tr w:rsidR="00F85845" w14:paraId="3C9FFCFE" w14:textId="77777777">
        <w:trPr>
          <w:jc w:val="center"/>
        </w:trPr>
        <w:tc>
          <w:tcPr>
            <w:tcW w:w="5083" w:type="dxa"/>
            <w:shd w:val="clear" w:color="auto" w:fill="EEF3F6"/>
            <w:vAlign w:val="center"/>
          </w:tcPr>
          <w:p w14:paraId="4AF2FCE5" w14:textId="77777777" w:rsidR="00F85845" w:rsidRDefault="00000000">
            <w:pPr>
              <w:spacing w:after="0"/>
            </w:pPr>
            <w:r>
              <w:rPr>
                <w:b/>
                <w:color w:val="17324D"/>
                <w:sz w:val="14"/>
              </w:rPr>
              <w:t>Backend/API requirements</w:t>
            </w:r>
          </w:p>
        </w:tc>
        <w:tc>
          <w:tcPr>
            <w:tcW w:w="5083" w:type="dxa"/>
            <w:vAlign w:val="center"/>
          </w:tcPr>
          <w:p w14:paraId="66DCB887" w14:textId="77777777" w:rsidR="00F85845" w:rsidRDefault="00000000">
            <w:pPr>
              <w:spacing w:after="0"/>
            </w:pPr>
            <w:r>
              <w:rPr>
                <w:color w:val="222222"/>
                <w:sz w:val="14"/>
              </w:rPr>
              <w:t>GET /admin/reports/users; POST /admin/cases/actions</w:t>
            </w:r>
          </w:p>
        </w:tc>
      </w:tr>
      <w:tr w:rsidR="00F85845" w14:paraId="11BAC79D" w14:textId="77777777">
        <w:trPr>
          <w:jc w:val="center"/>
        </w:trPr>
        <w:tc>
          <w:tcPr>
            <w:tcW w:w="5083" w:type="dxa"/>
            <w:shd w:val="clear" w:color="auto" w:fill="EEF3F6"/>
            <w:vAlign w:val="center"/>
          </w:tcPr>
          <w:p w14:paraId="60B96FF7" w14:textId="77777777" w:rsidR="00F85845" w:rsidRDefault="00000000">
            <w:pPr>
              <w:spacing w:after="0"/>
            </w:pPr>
            <w:r>
              <w:rPr>
                <w:b/>
                <w:color w:val="17324D"/>
                <w:sz w:val="14"/>
              </w:rPr>
              <w:t>Data collected</w:t>
            </w:r>
          </w:p>
        </w:tc>
        <w:tc>
          <w:tcPr>
            <w:tcW w:w="5083" w:type="dxa"/>
            <w:vAlign w:val="center"/>
          </w:tcPr>
          <w:p w14:paraId="450952D0" w14:textId="77777777" w:rsidR="00F85845" w:rsidRDefault="00000000">
            <w:pPr>
              <w:spacing w:after="0"/>
            </w:pPr>
            <w:r>
              <w:rPr>
                <w:color w:val="222222"/>
                <w:sz w:val="14"/>
              </w:rPr>
              <w:t>case record</w:t>
            </w:r>
          </w:p>
        </w:tc>
      </w:tr>
      <w:tr w:rsidR="00F85845" w14:paraId="0FC02B87" w14:textId="77777777">
        <w:trPr>
          <w:jc w:val="center"/>
        </w:trPr>
        <w:tc>
          <w:tcPr>
            <w:tcW w:w="5083" w:type="dxa"/>
            <w:shd w:val="clear" w:color="auto" w:fill="EEF3F6"/>
            <w:vAlign w:val="center"/>
          </w:tcPr>
          <w:p w14:paraId="4588818A" w14:textId="77777777" w:rsidR="00F85845" w:rsidRDefault="00000000">
            <w:pPr>
              <w:spacing w:after="0"/>
            </w:pPr>
            <w:r>
              <w:rPr>
                <w:b/>
                <w:color w:val="17324D"/>
                <w:sz w:val="14"/>
              </w:rPr>
              <w:t>Next possible screens</w:t>
            </w:r>
          </w:p>
        </w:tc>
        <w:tc>
          <w:tcPr>
            <w:tcW w:w="5083" w:type="dxa"/>
            <w:vAlign w:val="center"/>
          </w:tcPr>
          <w:p w14:paraId="20DE6B1E" w14:textId="77777777" w:rsidR="00F85845" w:rsidRDefault="00000000">
            <w:pPr>
              <w:spacing w:after="0"/>
            </w:pPr>
            <w:r>
              <w:rPr>
                <w:color w:val="222222"/>
                <w:sz w:val="14"/>
              </w:rPr>
              <w:t>ADMIN-03 / SAFE-07</w:t>
            </w:r>
          </w:p>
        </w:tc>
      </w:tr>
      <w:tr w:rsidR="00F85845" w14:paraId="03A9E93F" w14:textId="77777777">
        <w:trPr>
          <w:jc w:val="center"/>
        </w:trPr>
        <w:tc>
          <w:tcPr>
            <w:tcW w:w="5083" w:type="dxa"/>
            <w:shd w:val="clear" w:color="auto" w:fill="EEF3F6"/>
            <w:vAlign w:val="center"/>
          </w:tcPr>
          <w:p w14:paraId="5A529469" w14:textId="77777777" w:rsidR="00F85845" w:rsidRDefault="00000000">
            <w:pPr>
              <w:spacing w:after="0"/>
            </w:pPr>
            <w:r>
              <w:rPr>
                <w:b/>
                <w:color w:val="17324D"/>
                <w:sz w:val="14"/>
              </w:rPr>
              <w:t>Success state</w:t>
            </w:r>
          </w:p>
        </w:tc>
        <w:tc>
          <w:tcPr>
            <w:tcW w:w="5083" w:type="dxa"/>
            <w:vAlign w:val="center"/>
          </w:tcPr>
          <w:p w14:paraId="2D146D17" w14:textId="77777777" w:rsidR="00F85845" w:rsidRDefault="00000000">
            <w:pPr>
              <w:spacing w:after="0"/>
            </w:pPr>
            <w:r>
              <w:rPr>
                <w:color w:val="222222"/>
                <w:sz w:val="14"/>
              </w:rPr>
              <w:t>Action logged</w:t>
            </w:r>
          </w:p>
        </w:tc>
      </w:tr>
      <w:tr w:rsidR="00F85845" w14:paraId="15DCB087" w14:textId="77777777">
        <w:trPr>
          <w:jc w:val="center"/>
        </w:trPr>
        <w:tc>
          <w:tcPr>
            <w:tcW w:w="5083" w:type="dxa"/>
            <w:shd w:val="clear" w:color="auto" w:fill="EEF3F6"/>
            <w:vAlign w:val="center"/>
          </w:tcPr>
          <w:p w14:paraId="2865B9DB" w14:textId="77777777" w:rsidR="00F85845" w:rsidRDefault="00000000">
            <w:pPr>
              <w:spacing w:after="0"/>
            </w:pPr>
            <w:r>
              <w:rPr>
                <w:b/>
                <w:color w:val="17324D"/>
                <w:sz w:val="14"/>
              </w:rPr>
              <w:t>Empty state</w:t>
            </w:r>
          </w:p>
        </w:tc>
        <w:tc>
          <w:tcPr>
            <w:tcW w:w="5083" w:type="dxa"/>
            <w:vAlign w:val="center"/>
          </w:tcPr>
          <w:p w14:paraId="6197C13A" w14:textId="77777777" w:rsidR="00F85845" w:rsidRDefault="00000000">
            <w:pPr>
              <w:spacing w:after="0"/>
            </w:pPr>
            <w:r>
              <w:rPr>
                <w:color w:val="222222"/>
                <w:sz w:val="14"/>
              </w:rPr>
              <w:t>No cases</w:t>
            </w:r>
          </w:p>
        </w:tc>
      </w:tr>
      <w:tr w:rsidR="00F85845" w14:paraId="72FD9277" w14:textId="77777777">
        <w:trPr>
          <w:jc w:val="center"/>
        </w:trPr>
        <w:tc>
          <w:tcPr>
            <w:tcW w:w="5083" w:type="dxa"/>
            <w:shd w:val="clear" w:color="auto" w:fill="EEF3F6"/>
            <w:vAlign w:val="center"/>
          </w:tcPr>
          <w:p w14:paraId="4E6CF871" w14:textId="77777777" w:rsidR="00F85845" w:rsidRDefault="00000000">
            <w:pPr>
              <w:spacing w:after="0"/>
            </w:pPr>
            <w:r>
              <w:rPr>
                <w:b/>
                <w:color w:val="17324D"/>
                <w:sz w:val="14"/>
              </w:rPr>
              <w:t>Error state</w:t>
            </w:r>
          </w:p>
        </w:tc>
        <w:tc>
          <w:tcPr>
            <w:tcW w:w="5083" w:type="dxa"/>
            <w:vAlign w:val="center"/>
          </w:tcPr>
          <w:p w14:paraId="4583F93E" w14:textId="77777777" w:rsidR="00F85845" w:rsidRDefault="00000000">
            <w:pPr>
              <w:spacing w:after="0"/>
            </w:pPr>
            <w:r>
              <w:rPr>
                <w:color w:val="222222"/>
                <w:sz w:val="14"/>
              </w:rPr>
              <w:t>Load failure</w:t>
            </w:r>
          </w:p>
        </w:tc>
      </w:tr>
      <w:tr w:rsidR="00F85845" w14:paraId="4931CF81" w14:textId="77777777">
        <w:trPr>
          <w:jc w:val="center"/>
        </w:trPr>
        <w:tc>
          <w:tcPr>
            <w:tcW w:w="5083" w:type="dxa"/>
            <w:shd w:val="clear" w:color="auto" w:fill="EEF3F6"/>
            <w:vAlign w:val="center"/>
          </w:tcPr>
          <w:p w14:paraId="04E8E25C" w14:textId="77777777" w:rsidR="00F85845" w:rsidRDefault="00000000">
            <w:pPr>
              <w:spacing w:after="0"/>
            </w:pPr>
            <w:r>
              <w:rPr>
                <w:b/>
                <w:color w:val="17324D"/>
                <w:sz w:val="14"/>
              </w:rPr>
              <w:t>Edge cases</w:t>
            </w:r>
          </w:p>
        </w:tc>
        <w:tc>
          <w:tcPr>
            <w:tcW w:w="5083" w:type="dxa"/>
            <w:vAlign w:val="center"/>
          </w:tcPr>
          <w:p w14:paraId="75409219" w14:textId="77777777" w:rsidR="00F85845" w:rsidRDefault="00000000">
            <w:pPr>
              <w:spacing w:after="0"/>
            </w:pPr>
            <w:r>
              <w:rPr>
                <w:color w:val="222222"/>
                <w:sz w:val="14"/>
              </w:rPr>
              <w:t>Protected case handling</w:t>
            </w:r>
          </w:p>
        </w:tc>
      </w:tr>
      <w:tr w:rsidR="00F85845" w14:paraId="6ADD06A2" w14:textId="77777777">
        <w:trPr>
          <w:jc w:val="center"/>
        </w:trPr>
        <w:tc>
          <w:tcPr>
            <w:tcW w:w="5083" w:type="dxa"/>
            <w:shd w:val="clear" w:color="auto" w:fill="EEF3F6"/>
            <w:vAlign w:val="center"/>
          </w:tcPr>
          <w:p w14:paraId="16F25C9C" w14:textId="77777777" w:rsidR="00F85845" w:rsidRDefault="00000000">
            <w:pPr>
              <w:spacing w:after="0"/>
            </w:pPr>
            <w:r>
              <w:rPr>
                <w:b/>
                <w:color w:val="17324D"/>
                <w:sz w:val="14"/>
              </w:rPr>
              <w:t>Analytics events</w:t>
            </w:r>
          </w:p>
        </w:tc>
        <w:tc>
          <w:tcPr>
            <w:tcW w:w="5083" w:type="dxa"/>
            <w:vAlign w:val="center"/>
          </w:tcPr>
          <w:p w14:paraId="6AD790DB" w14:textId="77777777" w:rsidR="00F85845" w:rsidRDefault="00000000">
            <w:pPr>
              <w:spacing w:after="0"/>
            </w:pPr>
            <w:r>
              <w:rPr>
                <w:color w:val="222222"/>
                <w:sz w:val="14"/>
              </w:rPr>
              <w:t>case_reviewed, case_actioned</w:t>
            </w:r>
          </w:p>
        </w:tc>
      </w:tr>
      <w:tr w:rsidR="00F85845" w14:paraId="6AF81CC4" w14:textId="77777777">
        <w:trPr>
          <w:jc w:val="center"/>
        </w:trPr>
        <w:tc>
          <w:tcPr>
            <w:tcW w:w="5083" w:type="dxa"/>
            <w:shd w:val="clear" w:color="auto" w:fill="EEF3F6"/>
            <w:vAlign w:val="center"/>
          </w:tcPr>
          <w:p w14:paraId="3C547667" w14:textId="77777777" w:rsidR="00F85845" w:rsidRDefault="00000000">
            <w:pPr>
              <w:spacing w:after="0"/>
            </w:pPr>
            <w:r>
              <w:rPr>
                <w:b/>
                <w:color w:val="17324D"/>
                <w:sz w:val="14"/>
              </w:rPr>
              <w:t>MVP / V2 / V3</w:t>
            </w:r>
          </w:p>
        </w:tc>
        <w:tc>
          <w:tcPr>
            <w:tcW w:w="5083" w:type="dxa"/>
            <w:vAlign w:val="center"/>
          </w:tcPr>
          <w:p w14:paraId="0F4F2982" w14:textId="77777777" w:rsidR="00F85845" w:rsidRDefault="00000000">
            <w:pPr>
              <w:spacing w:after="0"/>
            </w:pPr>
            <w:r>
              <w:rPr>
                <w:color w:val="222222"/>
                <w:sz w:val="14"/>
              </w:rPr>
              <w:t>V2</w:t>
            </w:r>
          </w:p>
        </w:tc>
      </w:tr>
    </w:tbl>
    <w:p w14:paraId="4B74826A" w14:textId="77777777" w:rsidR="00F85845" w:rsidRDefault="00F85845">
      <w:pPr>
        <w:spacing w:after="0"/>
      </w:pPr>
    </w:p>
    <w:p w14:paraId="4FBBF60C" w14:textId="77777777" w:rsidR="00F85845" w:rsidRDefault="00000000">
      <w:pPr>
        <w:pStyle w:val="Heading2"/>
      </w:pPr>
      <w:r>
        <w:t>ADMIN-03 - Content / Message Moderation Queue</w:t>
      </w:r>
    </w:p>
    <w:tbl>
      <w:tblPr>
        <w:tblStyle w:val="TableGrid"/>
        <w:tblW w:w="0" w:type="auto"/>
        <w:jc w:val="center"/>
        <w:tblLook w:val="04A0" w:firstRow="1" w:lastRow="0" w:firstColumn="1" w:lastColumn="0" w:noHBand="0" w:noVBand="1"/>
      </w:tblPr>
      <w:tblGrid>
        <w:gridCol w:w="5083"/>
        <w:gridCol w:w="5083"/>
      </w:tblGrid>
      <w:tr w:rsidR="00F85845" w14:paraId="6778529A" w14:textId="77777777">
        <w:trPr>
          <w:jc w:val="center"/>
        </w:trPr>
        <w:tc>
          <w:tcPr>
            <w:tcW w:w="5083" w:type="dxa"/>
            <w:shd w:val="clear" w:color="auto" w:fill="EEF3F6"/>
            <w:vAlign w:val="center"/>
          </w:tcPr>
          <w:p w14:paraId="78DB0685" w14:textId="77777777" w:rsidR="00F85845" w:rsidRDefault="00000000">
            <w:pPr>
              <w:spacing w:after="0"/>
            </w:pPr>
            <w:r>
              <w:rPr>
                <w:b/>
                <w:color w:val="17324D"/>
                <w:sz w:val="14"/>
              </w:rPr>
              <w:t>Purpose</w:t>
            </w:r>
          </w:p>
        </w:tc>
        <w:tc>
          <w:tcPr>
            <w:tcW w:w="5083" w:type="dxa"/>
            <w:vAlign w:val="center"/>
          </w:tcPr>
          <w:p w14:paraId="05960632" w14:textId="77777777" w:rsidR="00F85845" w:rsidRDefault="00000000">
            <w:pPr>
              <w:spacing w:after="0"/>
            </w:pPr>
            <w:r>
              <w:rPr>
                <w:color w:val="222222"/>
                <w:sz w:val="14"/>
              </w:rPr>
              <w:t>Review reports and automated flags from messages/posts.</w:t>
            </w:r>
          </w:p>
        </w:tc>
      </w:tr>
      <w:tr w:rsidR="00F85845" w14:paraId="2C8CB686" w14:textId="77777777">
        <w:trPr>
          <w:jc w:val="center"/>
        </w:trPr>
        <w:tc>
          <w:tcPr>
            <w:tcW w:w="5083" w:type="dxa"/>
            <w:shd w:val="clear" w:color="auto" w:fill="EEF3F6"/>
            <w:vAlign w:val="center"/>
          </w:tcPr>
          <w:p w14:paraId="0E05BEC2" w14:textId="77777777" w:rsidR="00F85845" w:rsidRDefault="00000000">
            <w:pPr>
              <w:spacing w:after="0"/>
            </w:pPr>
            <w:r>
              <w:rPr>
                <w:b/>
                <w:color w:val="17324D"/>
                <w:sz w:val="14"/>
              </w:rPr>
              <w:t>Who sees it</w:t>
            </w:r>
          </w:p>
        </w:tc>
        <w:tc>
          <w:tcPr>
            <w:tcW w:w="5083" w:type="dxa"/>
            <w:vAlign w:val="center"/>
          </w:tcPr>
          <w:p w14:paraId="0D73BFAB" w14:textId="77777777" w:rsidR="00F85845" w:rsidRDefault="00000000">
            <w:pPr>
              <w:spacing w:after="0"/>
            </w:pPr>
            <w:r>
              <w:rPr>
                <w:color w:val="222222"/>
                <w:sz w:val="14"/>
              </w:rPr>
              <w:t>Moderators</w:t>
            </w:r>
          </w:p>
        </w:tc>
      </w:tr>
      <w:tr w:rsidR="00F85845" w14:paraId="4C630463" w14:textId="77777777">
        <w:trPr>
          <w:jc w:val="center"/>
        </w:trPr>
        <w:tc>
          <w:tcPr>
            <w:tcW w:w="5083" w:type="dxa"/>
            <w:shd w:val="clear" w:color="auto" w:fill="EEF3F6"/>
            <w:vAlign w:val="center"/>
          </w:tcPr>
          <w:p w14:paraId="2D42FD62" w14:textId="77777777" w:rsidR="00F85845" w:rsidRDefault="00000000">
            <w:pPr>
              <w:spacing w:after="0"/>
            </w:pPr>
            <w:r>
              <w:rPr>
                <w:b/>
                <w:color w:val="17324D"/>
                <w:sz w:val="14"/>
              </w:rPr>
              <w:t>Entry point</w:t>
            </w:r>
          </w:p>
        </w:tc>
        <w:tc>
          <w:tcPr>
            <w:tcW w:w="5083" w:type="dxa"/>
            <w:vAlign w:val="center"/>
          </w:tcPr>
          <w:p w14:paraId="7DFF761C" w14:textId="77777777" w:rsidR="00F85845" w:rsidRDefault="00000000">
            <w:pPr>
              <w:spacing w:after="0"/>
            </w:pPr>
            <w:r>
              <w:rPr>
                <w:color w:val="222222"/>
                <w:sz w:val="14"/>
              </w:rPr>
              <w:t>ADMIN-01</w:t>
            </w:r>
          </w:p>
        </w:tc>
      </w:tr>
      <w:tr w:rsidR="00F85845" w14:paraId="169BD6ED" w14:textId="77777777">
        <w:trPr>
          <w:jc w:val="center"/>
        </w:trPr>
        <w:tc>
          <w:tcPr>
            <w:tcW w:w="5083" w:type="dxa"/>
            <w:shd w:val="clear" w:color="auto" w:fill="EEF3F6"/>
            <w:vAlign w:val="center"/>
          </w:tcPr>
          <w:p w14:paraId="0DAC1951" w14:textId="77777777" w:rsidR="00F85845" w:rsidRDefault="00000000">
            <w:pPr>
              <w:spacing w:after="0"/>
            </w:pPr>
            <w:r>
              <w:rPr>
                <w:b/>
                <w:color w:val="17324D"/>
                <w:sz w:val="14"/>
              </w:rPr>
              <w:t>UI components</w:t>
            </w:r>
          </w:p>
        </w:tc>
        <w:tc>
          <w:tcPr>
            <w:tcW w:w="5083" w:type="dxa"/>
            <w:vAlign w:val="center"/>
          </w:tcPr>
          <w:p w14:paraId="1E53F99E" w14:textId="77777777" w:rsidR="00F85845" w:rsidRDefault="00000000">
            <w:pPr>
              <w:spacing w:after="0"/>
            </w:pPr>
            <w:r>
              <w:rPr>
                <w:color w:val="222222"/>
                <w:sz w:val="14"/>
              </w:rPr>
              <w:t>Content preview; context; classifier signals; action buttons; user history</w:t>
            </w:r>
          </w:p>
        </w:tc>
      </w:tr>
      <w:tr w:rsidR="00F85845" w14:paraId="7C1BCBE3" w14:textId="77777777">
        <w:trPr>
          <w:jc w:val="center"/>
        </w:trPr>
        <w:tc>
          <w:tcPr>
            <w:tcW w:w="5083" w:type="dxa"/>
            <w:shd w:val="clear" w:color="auto" w:fill="EEF3F6"/>
            <w:vAlign w:val="center"/>
          </w:tcPr>
          <w:p w14:paraId="7391023C" w14:textId="77777777" w:rsidR="00F85845" w:rsidRDefault="00000000">
            <w:pPr>
              <w:spacing w:after="0"/>
            </w:pPr>
            <w:r>
              <w:rPr>
                <w:b/>
                <w:color w:val="17324D"/>
                <w:sz w:val="14"/>
              </w:rPr>
              <w:t>Primary CTA</w:t>
            </w:r>
          </w:p>
        </w:tc>
        <w:tc>
          <w:tcPr>
            <w:tcW w:w="5083" w:type="dxa"/>
            <w:vAlign w:val="center"/>
          </w:tcPr>
          <w:p w14:paraId="1D0FA438" w14:textId="77777777" w:rsidR="00F85845" w:rsidRDefault="00000000">
            <w:pPr>
              <w:spacing w:after="0"/>
            </w:pPr>
            <w:r>
              <w:rPr>
                <w:color w:val="222222"/>
                <w:sz w:val="14"/>
              </w:rPr>
              <w:t>Remove / warn / escalate</w:t>
            </w:r>
          </w:p>
        </w:tc>
      </w:tr>
      <w:tr w:rsidR="00F85845" w14:paraId="5AA57D3A" w14:textId="77777777">
        <w:trPr>
          <w:jc w:val="center"/>
        </w:trPr>
        <w:tc>
          <w:tcPr>
            <w:tcW w:w="5083" w:type="dxa"/>
            <w:shd w:val="clear" w:color="auto" w:fill="EEF3F6"/>
            <w:vAlign w:val="center"/>
          </w:tcPr>
          <w:p w14:paraId="5169B19C" w14:textId="77777777" w:rsidR="00F85845" w:rsidRDefault="00000000">
            <w:pPr>
              <w:spacing w:after="0"/>
            </w:pPr>
            <w:r>
              <w:rPr>
                <w:b/>
                <w:color w:val="17324D"/>
                <w:sz w:val="14"/>
              </w:rPr>
              <w:t>Secondary actions</w:t>
            </w:r>
          </w:p>
        </w:tc>
        <w:tc>
          <w:tcPr>
            <w:tcW w:w="5083" w:type="dxa"/>
            <w:vAlign w:val="center"/>
          </w:tcPr>
          <w:p w14:paraId="5ECF881C" w14:textId="77777777" w:rsidR="00F85845" w:rsidRDefault="00000000">
            <w:pPr>
              <w:spacing w:after="0"/>
            </w:pPr>
            <w:r>
              <w:rPr>
                <w:color w:val="222222"/>
                <w:sz w:val="14"/>
              </w:rPr>
              <w:t>Dismiss / assign</w:t>
            </w:r>
          </w:p>
        </w:tc>
      </w:tr>
      <w:tr w:rsidR="00F85845" w14:paraId="362E609A" w14:textId="77777777">
        <w:trPr>
          <w:jc w:val="center"/>
        </w:trPr>
        <w:tc>
          <w:tcPr>
            <w:tcW w:w="5083" w:type="dxa"/>
            <w:shd w:val="clear" w:color="auto" w:fill="EEF3F6"/>
            <w:vAlign w:val="center"/>
          </w:tcPr>
          <w:p w14:paraId="19C1F8DB" w14:textId="77777777" w:rsidR="00F85845" w:rsidRDefault="00000000">
            <w:pPr>
              <w:spacing w:after="0"/>
            </w:pPr>
            <w:r>
              <w:rPr>
                <w:b/>
                <w:color w:val="17324D"/>
                <w:sz w:val="14"/>
              </w:rPr>
              <w:t>User inputs</w:t>
            </w:r>
          </w:p>
        </w:tc>
        <w:tc>
          <w:tcPr>
            <w:tcW w:w="5083" w:type="dxa"/>
            <w:vAlign w:val="center"/>
          </w:tcPr>
          <w:p w14:paraId="4174BAC8" w14:textId="77777777" w:rsidR="00F85845" w:rsidRDefault="00000000">
            <w:pPr>
              <w:spacing w:after="0"/>
            </w:pPr>
            <w:r>
              <w:rPr>
                <w:color w:val="222222"/>
                <w:sz w:val="14"/>
              </w:rPr>
              <w:t>action, reason</w:t>
            </w:r>
          </w:p>
        </w:tc>
      </w:tr>
      <w:tr w:rsidR="00F85845" w14:paraId="40C51F89" w14:textId="77777777">
        <w:trPr>
          <w:jc w:val="center"/>
        </w:trPr>
        <w:tc>
          <w:tcPr>
            <w:tcW w:w="5083" w:type="dxa"/>
            <w:shd w:val="clear" w:color="auto" w:fill="EEF3F6"/>
            <w:vAlign w:val="center"/>
          </w:tcPr>
          <w:p w14:paraId="2C3CB489" w14:textId="77777777" w:rsidR="00F85845" w:rsidRDefault="00000000">
            <w:pPr>
              <w:spacing w:after="0"/>
            </w:pPr>
            <w:r>
              <w:rPr>
                <w:b/>
                <w:color w:val="17324D"/>
                <w:sz w:val="14"/>
              </w:rPr>
              <w:t>Backend/API requirements</w:t>
            </w:r>
          </w:p>
        </w:tc>
        <w:tc>
          <w:tcPr>
            <w:tcW w:w="5083" w:type="dxa"/>
            <w:vAlign w:val="center"/>
          </w:tcPr>
          <w:p w14:paraId="2FE6B547" w14:textId="77777777" w:rsidR="00F85845" w:rsidRDefault="00000000">
            <w:pPr>
              <w:spacing w:after="0"/>
            </w:pPr>
            <w:r>
              <w:rPr>
                <w:color w:val="222222"/>
                <w:sz w:val="14"/>
              </w:rPr>
              <w:t>GET /admin/moderation/content; POST /admin/moderation/actions</w:t>
            </w:r>
          </w:p>
        </w:tc>
      </w:tr>
      <w:tr w:rsidR="00F85845" w14:paraId="11C6009F" w14:textId="77777777">
        <w:trPr>
          <w:jc w:val="center"/>
        </w:trPr>
        <w:tc>
          <w:tcPr>
            <w:tcW w:w="5083" w:type="dxa"/>
            <w:shd w:val="clear" w:color="auto" w:fill="EEF3F6"/>
            <w:vAlign w:val="center"/>
          </w:tcPr>
          <w:p w14:paraId="6557B431" w14:textId="77777777" w:rsidR="00F85845" w:rsidRDefault="00000000">
            <w:pPr>
              <w:spacing w:after="0"/>
            </w:pPr>
            <w:r>
              <w:rPr>
                <w:b/>
                <w:color w:val="17324D"/>
                <w:sz w:val="14"/>
              </w:rPr>
              <w:t>Data collected</w:t>
            </w:r>
          </w:p>
        </w:tc>
        <w:tc>
          <w:tcPr>
            <w:tcW w:w="5083" w:type="dxa"/>
            <w:vAlign w:val="center"/>
          </w:tcPr>
          <w:p w14:paraId="70A8AB71" w14:textId="77777777" w:rsidR="00F85845" w:rsidRDefault="00000000">
            <w:pPr>
              <w:spacing w:after="0"/>
            </w:pPr>
            <w:r>
              <w:rPr>
                <w:color w:val="222222"/>
                <w:sz w:val="14"/>
              </w:rPr>
              <w:t>moderation item</w:t>
            </w:r>
          </w:p>
        </w:tc>
      </w:tr>
      <w:tr w:rsidR="00F85845" w14:paraId="4BC6AFDB" w14:textId="77777777">
        <w:trPr>
          <w:jc w:val="center"/>
        </w:trPr>
        <w:tc>
          <w:tcPr>
            <w:tcW w:w="5083" w:type="dxa"/>
            <w:shd w:val="clear" w:color="auto" w:fill="EEF3F6"/>
            <w:vAlign w:val="center"/>
          </w:tcPr>
          <w:p w14:paraId="74127CE5" w14:textId="77777777" w:rsidR="00F85845" w:rsidRDefault="00000000">
            <w:pPr>
              <w:spacing w:after="0"/>
            </w:pPr>
            <w:r>
              <w:rPr>
                <w:b/>
                <w:color w:val="17324D"/>
                <w:sz w:val="14"/>
              </w:rPr>
              <w:t>Next possible screens</w:t>
            </w:r>
          </w:p>
        </w:tc>
        <w:tc>
          <w:tcPr>
            <w:tcW w:w="5083" w:type="dxa"/>
            <w:vAlign w:val="center"/>
          </w:tcPr>
          <w:p w14:paraId="044E52AF" w14:textId="77777777" w:rsidR="00F85845" w:rsidRDefault="00000000">
            <w:pPr>
              <w:spacing w:after="0"/>
            </w:pPr>
            <w:r>
              <w:rPr>
                <w:color w:val="222222"/>
                <w:sz w:val="14"/>
              </w:rPr>
              <w:t>ADMIN-04</w:t>
            </w:r>
          </w:p>
        </w:tc>
      </w:tr>
      <w:tr w:rsidR="00F85845" w14:paraId="4F29E363" w14:textId="77777777">
        <w:trPr>
          <w:jc w:val="center"/>
        </w:trPr>
        <w:tc>
          <w:tcPr>
            <w:tcW w:w="5083" w:type="dxa"/>
            <w:shd w:val="clear" w:color="auto" w:fill="EEF3F6"/>
            <w:vAlign w:val="center"/>
          </w:tcPr>
          <w:p w14:paraId="20554BD0" w14:textId="77777777" w:rsidR="00F85845" w:rsidRDefault="00000000">
            <w:pPr>
              <w:spacing w:after="0"/>
            </w:pPr>
            <w:r>
              <w:rPr>
                <w:b/>
                <w:color w:val="17324D"/>
                <w:sz w:val="14"/>
              </w:rPr>
              <w:t>Success state</w:t>
            </w:r>
          </w:p>
        </w:tc>
        <w:tc>
          <w:tcPr>
            <w:tcW w:w="5083" w:type="dxa"/>
            <w:vAlign w:val="center"/>
          </w:tcPr>
          <w:p w14:paraId="034A2995" w14:textId="77777777" w:rsidR="00F85845" w:rsidRDefault="00000000">
            <w:pPr>
              <w:spacing w:after="0"/>
            </w:pPr>
            <w:r>
              <w:rPr>
                <w:color w:val="222222"/>
                <w:sz w:val="14"/>
              </w:rPr>
              <w:t>Content action recorded</w:t>
            </w:r>
          </w:p>
        </w:tc>
      </w:tr>
      <w:tr w:rsidR="00F85845" w14:paraId="5860E1FC" w14:textId="77777777">
        <w:trPr>
          <w:jc w:val="center"/>
        </w:trPr>
        <w:tc>
          <w:tcPr>
            <w:tcW w:w="5083" w:type="dxa"/>
            <w:shd w:val="clear" w:color="auto" w:fill="EEF3F6"/>
            <w:vAlign w:val="center"/>
          </w:tcPr>
          <w:p w14:paraId="150537E5" w14:textId="77777777" w:rsidR="00F85845" w:rsidRDefault="00000000">
            <w:pPr>
              <w:spacing w:after="0"/>
            </w:pPr>
            <w:r>
              <w:rPr>
                <w:b/>
                <w:color w:val="17324D"/>
                <w:sz w:val="14"/>
              </w:rPr>
              <w:t>Empty state</w:t>
            </w:r>
          </w:p>
        </w:tc>
        <w:tc>
          <w:tcPr>
            <w:tcW w:w="5083" w:type="dxa"/>
            <w:vAlign w:val="center"/>
          </w:tcPr>
          <w:p w14:paraId="043DF807" w14:textId="77777777" w:rsidR="00F85845" w:rsidRDefault="00000000">
            <w:pPr>
              <w:spacing w:after="0"/>
            </w:pPr>
            <w:r>
              <w:rPr>
                <w:color w:val="222222"/>
                <w:sz w:val="14"/>
              </w:rPr>
              <w:t>No queue</w:t>
            </w:r>
          </w:p>
        </w:tc>
      </w:tr>
      <w:tr w:rsidR="00F85845" w14:paraId="379A06AB" w14:textId="77777777">
        <w:trPr>
          <w:jc w:val="center"/>
        </w:trPr>
        <w:tc>
          <w:tcPr>
            <w:tcW w:w="5083" w:type="dxa"/>
            <w:shd w:val="clear" w:color="auto" w:fill="EEF3F6"/>
            <w:vAlign w:val="center"/>
          </w:tcPr>
          <w:p w14:paraId="17CA584A" w14:textId="77777777" w:rsidR="00F85845" w:rsidRDefault="00000000">
            <w:pPr>
              <w:spacing w:after="0"/>
            </w:pPr>
            <w:r>
              <w:rPr>
                <w:b/>
                <w:color w:val="17324D"/>
                <w:sz w:val="14"/>
              </w:rPr>
              <w:t>Error state</w:t>
            </w:r>
          </w:p>
        </w:tc>
        <w:tc>
          <w:tcPr>
            <w:tcW w:w="5083" w:type="dxa"/>
            <w:vAlign w:val="center"/>
          </w:tcPr>
          <w:p w14:paraId="48A9DD42" w14:textId="77777777" w:rsidR="00F85845" w:rsidRDefault="00000000">
            <w:pPr>
              <w:spacing w:after="0"/>
            </w:pPr>
            <w:r>
              <w:rPr>
                <w:color w:val="222222"/>
                <w:sz w:val="14"/>
              </w:rPr>
              <w:t>Load failure</w:t>
            </w:r>
          </w:p>
        </w:tc>
      </w:tr>
      <w:tr w:rsidR="00F85845" w14:paraId="252D0547" w14:textId="77777777">
        <w:trPr>
          <w:jc w:val="center"/>
        </w:trPr>
        <w:tc>
          <w:tcPr>
            <w:tcW w:w="5083" w:type="dxa"/>
            <w:shd w:val="clear" w:color="auto" w:fill="EEF3F6"/>
            <w:vAlign w:val="center"/>
          </w:tcPr>
          <w:p w14:paraId="2AFE91DC" w14:textId="77777777" w:rsidR="00F85845" w:rsidRDefault="00000000">
            <w:pPr>
              <w:spacing w:after="0"/>
            </w:pPr>
            <w:r>
              <w:rPr>
                <w:b/>
                <w:color w:val="17324D"/>
                <w:sz w:val="14"/>
              </w:rPr>
              <w:lastRenderedPageBreak/>
              <w:t>Edge cases</w:t>
            </w:r>
          </w:p>
        </w:tc>
        <w:tc>
          <w:tcPr>
            <w:tcW w:w="5083" w:type="dxa"/>
            <w:vAlign w:val="center"/>
          </w:tcPr>
          <w:p w14:paraId="032E6032" w14:textId="77777777" w:rsidR="00F85845" w:rsidRDefault="00000000">
            <w:pPr>
              <w:spacing w:after="0"/>
            </w:pPr>
            <w:r>
              <w:rPr>
                <w:color w:val="222222"/>
                <w:sz w:val="14"/>
              </w:rPr>
              <w:t>Illegal content evidence handling</w:t>
            </w:r>
          </w:p>
        </w:tc>
      </w:tr>
      <w:tr w:rsidR="00F85845" w14:paraId="63457AA4" w14:textId="77777777">
        <w:trPr>
          <w:jc w:val="center"/>
        </w:trPr>
        <w:tc>
          <w:tcPr>
            <w:tcW w:w="5083" w:type="dxa"/>
            <w:shd w:val="clear" w:color="auto" w:fill="EEF3F6"/>
            <w:vAlign w:val="center"/>
          </w:tcPr>
          <w:p w14:paraId="4B304797" w14:textId="77777777" w:rsidR="00F85845" w:rsidRDefault="00000000">
            <w:pPr>
              <w:spacing w:after="0"/>
            </w:pPr>
            <w:r>
              <w:rPr>
                <w:b/>
                <w:color w:val="17324D"/>
                <w:sz w:val="14"/>
              </w:rPr>
              <w:t>Analytics events</w:t>
            </w:r>
          </w:p>
        </w:tc>
        <w:tc>
          <w:tcPr>
            <w:tcW w:w="5083" w:type="dxa"/>
            <w:vAlign w:val="center"/>
          </w:tcPr>
          <w:p w14:paraId="163751B0" w14:textId="77777777" w:rsidR="00F85845" w:rsidRDefault="00000000">
            <w:pPr>
              <w:spacing w:after="0"/>
            </w:pPr>
            <w:r>
              <w:rPr>
                <w:color w:val="222222"/>
                <w:sz w:val="14"/>
              </w:rPr>
              <w:t>content_case_actioned</w:t>
            </w:r>
          </w:p>
        </w:tc>
      </w:tr>
      <w:tr w:rsidR="00F85845" w14:paraId="64456E0E" w14:textId="77777777">
        <w:trPr>
          <w:jc w:val="center"/>
        </w:trPr>
        <w:tc>
          <w:tcPr>
            <w:tcW w:w="5083" w:type="dxa"/>
            <w:shd w:val="clear" w:color="auto" w:fill="EEF3F6"/>
            <w:vAlign w:val="center"/>
          </w:tcPr>
          <w:p w14:paraId="7B7EDE22" w14:textId="77777777" w:rsidR="00F85845" w:rsidRDefault="00000000">
            <w:pPr>
              <w:spacing w:after="0"/>
            </w:pPr>
            <w:r>
              <w:rPr>
                <w:b/>
                <w:color w:val="17324D"/>
                <w:sz w:val="14"/>
              </w:rPr>
              <w:t>MVP / V2 / V3</w:t>
            </w:r>
          </w:p>
        </w:tc>
        <w:tc>
          <w:tcPr>
            <w:tcW w:w="5083" w:type="dxa"/>
            <w:vAlign w:val="center"/>
          </w:tcPr>
          <w:p w14:paraId="4D1CC885" w14:textId="77777777" w:rsidR="00F85845" w:rsidRDefault="00000000">
            <w:pPr>
              <w:spacing w:after="0"/>
            </w:pPr>
            <w:r>
              <w:rPr>
                <w:color w:val="222222"/>
                <w:sz w:val="14"/>
              </w:rPr>
              <w:t>V2</w:t>
            </w:r>
          </w:p>
        </w:tc>
      </w:tr>
    </w:tbl>
    <w:p w14:paraId="569C03D3" w14:textId="77777777" w:rsidR="00F85845" w:rsidRDefault="00F85845">
      <w:pPr>
        <w:spacing w:after="0"/>
      </w:pPr>
    </w:p>
    <w:p w14:paraId="3A4B8F58" w14:textId="77777777" w:rsidR="00F85845" w:rsidRDefault="00000000">
      <w:pPr>
        <w:pStyle w:val="Heading2"/>
      </w:pPr>
      <w:r>
        <w:t>ADMIN-04 - Verification Review</w:t>
      </w:r>
    </w:p>
    <w:tbl>
      <w:tblPr>
        <w:tblStyle w:val="TableGrid"/>
        <w:tblW w:w="0" w:type="auto"/>
        <w:jc w:val="center"/>
        <w:tblLook w:val="04A0" w:firstRow="1" w:lastRow="0" w:firstColumn="1" w:lastColumn="0" w:noHBand="0" w:noVBand="1"/>
      </w:tblPr>
      <w:tblGrid>
        <w:gridCol w:w="5083"/>
        <w:gridCol w:w="5083"/>
      </w:tblGrid>
      <w:tr w:rsidR="00F85845" w14:paraId="2802D8BB" w14:textId="77777777">
        <w:trPr>
          <w:jc w:val="center"/>
        </w:trPr>
        <w:tc>
          <w:tcPr>
            <w:tcW w:w="5083" w:type="dxa"/>
            <w:shd w:val="clear" w:color="auto" w:fill="EEF3F6"/>
            <w:vAlign w:val="center"/>
          </w:tcPr>
          <w:p w14:paraId="7FC6E6B3" w14:textId="77777777" w:rsidR="00F85845" w:rsidRDefault="00000000">
            <w:pPr>
              <w:spacing w:after="0"/>
            </w:pPr>
            <w:r>
              <w:rPr>
                <w:b/>
                <w:color w:val="17324D"/>
                <w:sz w:val="14"/>
              </w:rPr>
              <w:t>Purpose</w:t>
            </w:r>
          </w:p>
        </w:tc>
        <w:tc>
          <w:tcPr>
            <w:tcW w:w="5083" w:type="dxa"/>
            <w:vAlign w:val="center"/>
          </w:tcPr>
          <w:p w14:paraId="0C8D6907" w14:textId="77777777" w:rsidR="00F85845" w:rsidRDefault="00000000">
            <w:pPr>
              <w:spacing w:after="0"/>
            </w:pPr>
            <w:r>
              <w:rPr>
                <w:color w:val="222222"/>
                <w:sz w:val="14"/>
              </w:rPr>
              <w:t>Review failed/high-risk verification cases and provider signals.</w:t>
            </w:r>
          </w:p>
        </w:tc>
      </w:tr>
      <w:tr w:rsidR="00F85845" w14:paraId="43633B72" w14:textId="77777777">
        <w:trPr>
          <w:jc w:val="center"/>
        </w:trPr>
        <w:tc>
          <w:tcPr>
            <w:tcW w:w="5083" w:type="dxa"/>
            <w:shd w:val="clear" w:color="auto" w:fill="EEF3F6"/>
            <w:vAlign w:val="center"/>
          </w:tcPr>
          <w:p w14:paraId="104157B3" w14:textId="77777777" w:rsidR="00F85845" w:rsidRDefault="00000000">
            <w:pPr>
              <w:spacing w:after="0"/>
            </w:pPr>
            <w:r>
              <w:rPr>
                <w:b/>
                <w:color w:val="17324D"/>
                <w:sz w:val="14"/>
              </w:rPr>
              <w:t>Who sees it</w:t>
            </w:r>
          </w:p>
        </w:tc>
        <w:tc>
          <w:tcPr>
            <w:tcW w:w="5083" w:type="dxa"/>
            <w:vAlign w:val="center"/>
          </w:tcPr>
          <w:p w14:paraId="35CE38BB" w14:textId="77777777" w:rsidR="00F85845" w:rsidRDefault="00000000">
            <w:pPr>
              <w:spacing w:after="0"/>
            </w:pPr>
            <w:r>
              <w:rPr>
                <w:color w:val="222222"/>
                <w:sz w:val="14"/>
              </w:rPr>
              <w:t>Trust &amp; safety staff</w:t>
            </w:r>
          </w:p>
        </w:tc>
      </w:tr>
      <w:tr w:rsidR="00F85845" w14:paraId="0C7D5C68" w14:textId="77777777">
        <w:trPr>
          <w:jc w:val="center"/>
        </w:trPr>
        <w:tc>
          <w:tcPr>
            <w:tcW w:w="5083" w:type="dxa"/>
            <w:shd w:val="clear" w:color="auto" w:fill="EEF3F6"/>
            <w:vAlign w:val="center"/>
          </w:tcPr>
          <w:p w14:paraId="50EC5244" w14:textId="77777777" w:rsidR="00F85845" w:rsidRDefault="00000000">
            <w:pPr>
              <w:spacing w:after="0"/>
            </w:pPr>
            <w:r>
              <w:rPr>
                <w:b/>
                <w:color w:val="17324D"/>
                <w:sz w:val="14"/>
              </w:rPr>
              <w:t>Entry point</w:t>
            </w:r>
          </w:p>
        </w:tc>
        <w:tc>
          <w:tcPr>
            <w:tcW w:w="5083" w:type="dxa"/>
            <w:vAlign w:val="center"/>
          </w:tcPr>
          <w:p w14:paraId="151CC9FB" w14:textId="77777777" w:rsidR="00F85845" w:rsidRDefault="00000000">
            <w:pPr>
              <w:spacing w:after="0"/>
            </w:pPr>
            <w:r>
              <w:rPr>
                <w:color w:val="222222"/>
                <w:sz w:val="14"/>
              </w:rPr>
              <w:t>ADMIN-01</w:t>
            </w:r>
          </w:p>
        </w:tc>
      </w:tr>
      <w:tr w:rsidR="00F85845" w14:paraId="2EAB2227" w14:textId="77777777">
        <w:trPr>
          <w:jc w:val="center"/>
        </w:trPr>
        <w:tc>
          <w:tcPr>
            <w:tcW w:w="5083" w:type="dxa"/>
            <w:shd w:val="clear" w:color="auto" w:fill="EEF3F6"/>
            <w:vAlign w:val="center"/>
          </w:tcPr>
          <w:p w14:paraId="404EBA6D" w14:textId="77777777" w:rsidR="00F85845" w:rsidRDefault="00000000">
            <w:pPr>
              <w:spacing w:after="0"/>
            </w:pPr>
            <w:r>
              <w:rPr>
                <w:b/>
                <w:color w:val="17324D"/>
                <w:sz w:val="14"/>
              </w:rPr>
              <w:t>UI components</w:t>
            </w:r>
          </w:p>
        </w:tc>
        <w:tc>
          <w:tcPr>
            <w:tcW w:w="5083" w:type="dxa"/>
            <w:vAlign w:val="center"/>
          </w:tcPr>
          <w:p w14:paraId="2752CDBA" w14:textId="77777777" w:rsidR="00F85845" w:rsidRDefault="00000000">
            <w:pPr>
              <w:spacing w:after="0"/>
            </w:pPr>
            <w:r>
              <w:rPr>
                <w:color w:val="222222"/>
                <w:sz w:val="14"/>
              </w:rPr>
              <w:t>Verification evidence, provider outcome, user risk history</w:t>
            </w:r>
          </w:p>
        </w:tc>
      </w:tr>
      <w:tr w:rsidR="00F85845" w14:paraId="2BC243A7" w14:textId="77777777">
        <w:trPr>
          <w:jc w:val="center"/>
        </w:trPr>
        <w:tc>
          <w:tcPr>
            <w:tcW w:w="5083" w:type="dxa"/>
            <w:shd w:val="clear" w:color="auto" w:fill="EEF3F6"/>
            <w:vAlign w:val="center"/>
          </w:tcPr>
          <w:p w14:paraId="7649F3E1" w14:textId="77777777" w:rsidR="00F85845" w:rsidRDefault="00000000">
            <w:pPr>
              <w:spacing w:after="0"/>
            </w:pPr>
            <w:r>
              <w:rPr>
                <w:b/>
                <w:color w:val="17324D"/>
                <w:sz w:val="14"/>
              </w:rPr>
              <w:t>Primary CTA</w:t>
            </w:r>
          </w:p>
        </w:tc>
        <w:tc>
          <w:tcPr>
            <w:tcW w:w="5083" w:type="dxa"/>
            <w:vAlign w:val="center"/>
          </w:tcPr>
          <w:p w14:paraId="0E1DE40B" w14:textId="77777777" w:rsidR="00F85845" w:rsidRDefault="00000000">
            <w:pPr>
              <w:spacing w:after="0"/>
            </w:pPr>
            <w:r>
              <w:rPr>
                <w:color w:val="222222"/>
                <w:sz w:val="14"/>
              </w:rPr>
              <w:t>Approve / reject / request retry</w:t>
            </w:r>
          </w:p>
        </w:tc>
      </w:tr>
      <w:tr w:rsidR="00F85845" w14:paraId="5B7662FB" w14:textId="77777777">
        <w:trPr>
          <w:jc w:val="center"/>
        </w:trPr>
        <w:tc>
          <w:tcPr>
            <w:tcW w:w="5083" w:type="dxa"/>
            <w:shd w:val="clear" w:color="auto" w:fill="EEF3F6"/>
            <w:vAlign w:val="center"/>
          </w:tcPr>
          <w:p w14:paraId="56AA2659" w14:textId="77777777" w:rsidR="00F85845" w:rsidRDefault="00000000">
            <w:pPr>
              <w:spacing w:after="0"/>
            </w:pPr>
            <w:r>
              <w:rPr>
                <w:b/>
                <w:color w:val="17324D"/>
                <w:sz w:val="14"/>
              </w:rPr>
              <w:t>Secondary actions</w:t>
            </w:r>
          </w:p>
        </w:tc>
        <w:tc>
          <w:tcPr>
            <w:tcW w:w="5083" w:type="dxa"/>
            <w:vAlign w:val="center"/>
          </w:tcPr>
          <w:p w14:paraId="588E0583" w14:textId="77777777" w:rsidR="00F85845" w:rsidRDefault="00000000">
            <w:pPr>
              <w:spacing w:after="0"/>
            </w:pPr>
            <w:r>
              <w:rPr>
                <w:color w:val="222222"/>
                <w:sz w:val="14"/>
              </w:rPr>
              <w:t>Escalate</w:t>
            </w:r>
          </w:p>
        </w:tc>
      </w:tr>
      <w:tr w:rsidR="00F85845" w14:paraId="1296F6C9" w14:textId="77777777">
        <w:trPr>
          <w:jc w:val="center"/>
        </w:trPr>
        <w:tc>
          <w:tcPr>
            <w:tcW w:w="5083" w:type="dxa"/>
            <w:shd w:val="clear" w:color="auto" w:fill="EEF3F6"/>
            <w:vAlign w:val="center"/>
          </w:tcPr>
          <w:p w14:paraId="67C022B4" w14:textId="77777777" w:rsidR="00F85845" w:rsidRDefault="00000000">
            <w:pPr>
              <w:spacing w:after="0"/>
            </w:pPr>
            <w:r>
              <w:rPr>
                <w:b/>
                <w:color w:val="17324D"/>
                <w:sz w:val="14"/>
              </w:rPr>
              <w:t>User inputs</w:t>
            </w:r>
          </w:p>
        </w:tc>
        <w:tc>
          <w:tcPr>
            <w:tcW w:w="5083" w:type="dxa"/>
            <w:vAlign w:val="center"/>
          </w:tcPr>
          <w:p w14:paraId="51004654" w14:textId="77777777" w:rsidR="00F85845" w:rsidRDefault="00000000">
            <w:pPr>
              <w:spacing w:after="0"/>
            </w:pPr>
            <w:r>
              <w:rPr>
                <w:color w:val="222222"/>
                <w:sz w:val="14"/>
              </w:rPr>
              <w:t>decision, reason</w:t>
            </w:r>
          </w:p>
        </w:tc>
      </w:tr>
      <w:tr w:rsidR="00F85845" w14:paraId="4D05CD7B" w14:textId="77777777">
        <w:trPr>
          <w:jc w:val="center"/>
        </w:trPr>
        <w:tc>
          <w:tcPr>
            <w:tcW w:w="5083" w:type="dxa"/>
            <w:shd w:val="clear" w:color="auto" w:fill="EEF3F6"/>
            <w:vAlign w:val="center"/>
          </w:tcPr>
          <w:p w14:paraId="44863092" w14:textId="77777777" w:rsidR="00F85845" w:rsidRDefault="00000000">
            <w:pPr>
              <w:spacing w:after="0"/>
            </w:pPr>
            <w:r>
              <w:rPr>
                <w:b/>
                <w:color w:val="17324D"/>
                <w:sz w:val="14"/>
              </w:rPr>
              <w:t>Backend/API requirements</w:t>
            </w:r>
          </w:p>
        </w:tc>
        <w:tc>
          <w:tcPr>
            <w:tcW w:w="5083" w:type="dxa"/>
            <w:vAlign w:val="center"/>
          </w:tcPr>
          <w:p w14:paraId="6B0229AD" w14:textId="77777777" w:rsidR="00F85845" w:rsidRDefault="00000000">
            <w:pPr>
              <w:spacing w:after="0"/>
            </w:pPr>
            <w:r>
              <w:rPr>
                <w:color w:val="222222"/>
                <w:sz w:val="14"/>
              </w:rPr>
              <w:t>GET /admin/verification; POST /admin/verification/actions</w:t>
            </w:r>
          </w:p>
        </w:tc>
      </w:tr>
      <w:tr w:rsidR="00F85845" w14:paraId="3379356B" w14:textId="77777777">
        <w:trPr>
          <w:jc w:val="center"/>
        </w:trPr>
        <w:tc>
          <w:tcPr>
            <w:tcW w:w="5083" w:type="dxa"/>
            <w:shd w:val="clear" w:color="auto" w:fill="EEF3F6"/>
            <w:vAlign w:val="center"/>
          </w:tcPr>
          <w:p w14:paraId="72A8B66E" w14:textId="77777777" w:rsidR="00F85845" w:rsidRDefault="00000000">
            <w:pPr>
              <w:spacing w:after="0"/>
            </w:pPr>
            <w:r>
              <w:rPr>
                <w:b/>
                <w:color w:val="17324D"/>
                <w:sz w:val="14"/>
              </w:rPr>
              <w:t>Data collected</w:t>
            </w:r>
          </w:p>
        </w:tc>
        <w:tc>
          <w:tcPr>
            <w:tcW w:w="5083" w:type="dxa"/>
            <w:vAlign w:val="center"/>
          </w:tcPr>
          <w:p w14:paraId="4D6B967E" w14:textId="77777777" w:rsidR="00F85845" w:rsidRDefault="00000000">
            <w:pPr>
              <w:spacing w:after="0"/>
            </w:pPr>
            <w:r>
              <w:rPr>
                <w:color w:val="222222"/>
                <w:sz w:val="14"/>
              </w:rPr>
              <w:t>verification case</w:t>
            </w:r>
          </w:p>
        </w:tc>
      </w:tr>
      <w:tr w:rsidR="00F85845" w14:paraId="2C437850" w14:textId="77777777">
        <w:trPr>
          <w:jc w:val="center"/>
        </w:trPr>
        <w:tc>
          <w:tcPr>
            <w:tcW w:w="5083" w:type="dxa"/>
            <w:shd w:val="clear" w:color="auto" w:fill="EEF3F6"/>
            <w:vAlign w:val="center"/>
          </w:tcPr>
          <w:p w14:paraId="4C0314F3" w14:textId="77777777" w:rsidR="00F85845" w:rsidRDefault="00000000">
            <w:pPr>
              <w:spacing w:after="0"/>
            </w:pPr>
            <w:r>
              <w:rPr>
                <w:b/>
                <w:color w:val="17324D"/>
                <w:sz w:val="14"/>
              </w:rPr>
              <w:t>Next possible screens</w:t>
            </w:r>
          </w:p>
        </w:tc>
        <w:tc>
          <w:tcPr>
            <w:tcW w:w="5083" w:type="dxa"/>
            <w:vAlign w:val="center"/>
          </w:tcPr>
          <w:p w14:paraId="2D478845" w14:textId="77777777" w:rsidR="00F85845" w:rsidRDefault="00000000">
            <w:pPr>
              <w:spacing w:after="0"/>
            </w:pPr>
            <w:r>
              <w:rPr>
                <w:color w:val="222222"/>
                <w:sz w:val="14"/>
              </w:rPr>
              <w:t>ADMIN-02</w:t>
            </w:r>
          </w:p>
        </w:tc>
      </w:tr>
      <w:tr w:rsidR="00F85845" w14:paraId="4F802FED" w14:textId="77777777">
        <w:trPr>
          <w:jc w:val="center"/>
        </w:trPr>
        <w:tc>
          <w:tcPr>
            <w:tcW w:w="5083" w:type="dxa"/>
            <w:shd w:val="clear" w:color="auto" w:fill="EEF3F6"/>
            <w:vAlign w:val="center"/>
          </w:tcPr>
          <w:p w14:paraId="336B6636" w14:textId="77777777" w:rsidR="00F85845" w:rsidRDefault="00000000">
            <w:pPr>
              <w:spacing w:after="0"/>
            </w:pPr>
            <w:r>
              <w:rPr>
                <w:b/>
                <w:color w:val="17324D"/>
                <w:sz w:val="14"/>
              </w:rPr>
              <w:t>Success state</w:t>
            </w:r>
          </w:p>
        </w:tc>
        <w:tc>
          <w:tcPr>
            <w:tcW w:w="5083" w:type="dxa"/>
            <w:vAlign w:val="center"/>
          </w:tcPr>
          <w:p w14:paraId="3A3CF498" w14:textId="77777777" w:rsidR="00F85845" w:rsidRDefault="00000000">
            <w:pPr>
              <w:spacing w:after="0"/>
            </w:pPr>
            <w:r>
              <w:rPr>
                <w:color w:val="222222"/>
                <w:sz w:val="14"/>
              </w:rPr>
              <w:t>Decision logged</w:t>
            </w:r>
          </w:p>
        </w:tc>
      </w:tr>
      <w:tr w:rsidR="00F85845" w14:paraId="16EEF3B7" w14:textId="77777777">
        <w:trPr>
          <w:jc w:val="center"/>
        </w:trPr>
        <w:tc>
          <w:tcPr>
            <w:tcW w:w="5083" w:type="dxa"/>
            <w:shd w:val="clear" w:color="auto" w:fill="EEF3F6"/>
            <w:vAlign w:val="center"/>
          </w:tcPr>
          <w:p w14:paraId="03BB8698" w14:textId="77777777" w:rsidR="00F85845" w:rsidRDefault="00000000">
            <w:pPr>
              <w:spacing w:after="0"/>
            </w:pPr>
            <w:r>
              <w:rPr>
                <w:b/>
                <w:color w:val="17324D"/>
                <w:sz w:val="14"/>
              </w:rPr>
              <w:t>Empty state</w:t>
            </w:r>
          </w:p>
        </w:tc>
        <w:tc>
          <w:tcPr>
            <w:tcW w:w="5083" w:type="dxa"/>
            <w:vAlign w:val="center"/>
          </w:tcPr>
          <w:p w14:paraId="4C27337C" w14:textId="77777777" w:rsidR="00F85845" w:rsidRDefault="00000000">
            <w:pPr>
              <w:spacing w:after="0"/>
            </w:pPr>
            <w:r>
              <w:rPr>
                <w:color w:val="222222"/>
                <w:sz w:val="14"/>
              </w:rPr>
              <w:t>No cases</w:t>
            </w:r>
          </w:p>
        </w:tc>
      </w:tr>
      <w:tr w:rsidR="00F85845" w14:paraId="67654B27" w14:textId="77777777">
        <w:trPr>
          <w:jc w:val="center"/>
        </w:trPr>
        <w:tc>
          <w:tcPr>
            <w:tcW w:w="5083" w:type="dxa"/>
            <w:shd w:val="clear" w:color="auto" w:fill="EEF3F6"/>
            <w:vAlign w:val="center"/>
          </w:tcPr>
          <w:p w14:paraId="68087AE3" w14:textId="77777777" w:rsidR="00F85845" w:rsidRDefault="00000000">
            <w:pPr>
              <w:spacing w:after="0"/>
            </w:pPr>
            <w:r>
              <w:rPr>
                <w:b/>
                <w:color w:val="17324D"/>
                <w:sz w:val="14"/>
              </w:rPr>
              <w:t>Error state</w:t>
            </w:r>
          </w:p>
        </w:tc>
        <w:tc>
          <w:tcPr>
            <w:tcW w:w="5083" w:type="dxa"/>
            <w:vAlign w:val="center"/>
          </w:tcPr>
          <w:p w14:paraId="285F3447" w14:textId="77777777" w:rsidR="00F85845" w:rsidRDefault="00000000">
            <w:pPr>
              <w:spacing w:after="0"/>
            </w:pPr>
            <w:r>
              <w:rPr>
                <w:color w:val="222222"/>
                <w:sz w:val="14"/>
              </w:rPr>
              <w:t>Provider error</w:t>
            </w:r>
          </w:p>
        </w:tc>
      </w:tr>
      <w:tr w:rsidR="00F85845" w14:paraId="4286B6EF" w14:textId="77777777">
        <w:trPr>
          <w:jc w:val="center"/>
        </w:trPr>
        <w:tc>
          <w:tcPr>
            <w:tcW w:w="5083" w:type="dxa"/>
            <w:shd w:val="clear" w:color="auto" w:fill="EEF3F6"/>
            <w:vAlign w:val="center"/>
          </w:tcPr>
          <w:p w14:paraId="3400FC52" w14:textId="77777777" w:rsidR="00F85845" w:rsidRDefault="00000000">
            <w:pPr>
              <w:spacing w:after="0"/>
            </w:pPr>
            <w:r>
              <w:rPr>
                <w:b/>
                <w:color w:val="17324D"/>
                <w:sz w:val="14"/>
              </w:rPr>
              <w:t>Edge cases</w:t>
            </w:r>
          </w:p>
        </w:tc>
        <w:tc>
          <w:tcPr>
            <w:tcW w:w="5083" w:type="dxa"/>
            <w:vAlign w:val="center"/>
          </w:tcPr>
          <w:p w14:paraId="24DCB7DF" w14:textId="77777777" w:rsidR="00F85845" w:rsidRDefault="00000000">
            <w:pPr>
              <w:spacing w:after="0"/>
            </w:pPr>
            <w:r>
              <w:rPr>
                <w:color w:val="222222"/>
                <w:sz w:val="14"/>
              </w:rPr>
              <w:t>Sensitive documents access logging</w:t>
            </w:r>
          </w:p>
        </w:tc>
      </w:tr>
      <w:tr w:rsidR="00F85845" w14:paraId="38E602BB" w14:textId="77777777">
        <w:trPr>
          <w:jc w:val="center"/>
        </w:trPr>
        <w:tc>
          <w:tcPr>
            <w:tcW w:w="5083" w:type="dxa"/>
            <w:shd w:val="clear" w:color="auto" w:fill="EEF3F6"/>
            <w:vAlign w:val="center"/>
          </w:tcPr>
          <w:p w14:paraId="4524CF42" w14:textId="77777777" w:rsidR="00F85845" w:rsidRDefault="00000000">
            <w:pPr>
              <w:spacing w:after="0"/>
            </w:pPr>
            <w:r>
              <w:rPr>
                <w:b/>
                <w:color w:val="17324D"/>
                <w:sz w:val="14"/>
              </w:rPr>
              <w:t>Analytics events</w:t>
            </w:r>
          </w:p>
        </w:tc>
        <w:tc>
          <w:tcPr>
            <w:tcW w:w="5083" w:type="dxa"/>
            <w:vAlign w:val="center"/>
          </w:tcPr>
          <w:p w14:paraId="302FE80D" w14:textId="77777777" w:rsidR="00F85845" w:rsidRDefault="00000000">
            <w:pPr>
              <w:spacing w:after="0"/>
            </w:pPr>
            <w:r>
              <w:rPr>
                <w:color w:val="222222"/>
                <w:sz w:val="14"/>
              </w:rPr>
              <w:t>verification_case_actioned</w:t>
            </w:r>
          </w:p>
        </w:tc>
      </w:tr>
      <w:tr w:rsidR="00F85845" w14:paraId="5479923A" w14:textId="77777777">
        <w:trPr>
          <w:jc w:val="center"/>
        </w:trPr>
        <w:tc>
          <w:tcPr>
            <w:tcW w:w="5083" w:type="dxa"/>
            <w:shd w:val="clear" w:color="auto" w:fill="EEF3F6"/>
            <w:vAlign w:val="center"/>
          </w:tcPr>
          <w:p w14:paraId="6B0388C3" w14:textId="77777777" w:rsidR="00F85845" w:rsidRDefault="00000000">
            <w:pPr>
              <w:spacing w:after="0"/>
            </w:pPr>
            <w:r>
              <w:rPr>
                <w:b/>
                <w:color w:val="17324D"/>
                <w:sz w:val="14"/>
              </w:rPr>
              <w:t>MVP / V2 / V3</w:t>
            </w:r>
          </w:p>
        </w:tc>
        <w:tc>
          <w:tcPr>
            <w:tcW w:w="5083" w:type="dxa"/>
            <w:vAlign w:val="center"/>
          </w:tcPr>
          <w:p w14:paraId="01A28FF6" w14:textId="77777777" w:rsidR="00F85845" w:rsidRDefault="00000000">
            <w:pPr>
              <w:spacing w:after="0"/>
            </w:pPr>
            <w:r>
              <w:rPr>
                <w:color w:val="222222"/>
                <w:sz w:val="14"/>
              </w:rPr>
              <w:t>V2</w:t>
            </w:r>
          </w:p>
        </w:tc>
      </w:tr>
    </w:tbl>
    <w:p w14:paraId="56EBAE4F" w14:textId="77777777" w:rsidR="00F85845" w:rsidRDefault="00F85845">
      <w:pPr>
        <w:spacing w:after="0"/>
      </w:pPr>
    </w:p>
    <w:p w14:paraId="2A8AFFF1" w14:textId="77777777" w:rsidR="00F85845" w:rsidRDefault="00000000">
      <w:pPr>
        <w:pStyle w:val="Heading2"/>
      </w:pPr>
      <w:r>
        <w:t>ADMIN-05 - Community Moderation</w:t>
      </w:r>
    </w:p>
    <w:tbl>
      <w:tblPr>
        <w:tblStyle w:val="TableGrid"/>
        <w:tblW w:w="0" w:type="auto"/>
        <w:jc w:val="center"/>
        <w:tblLook w:val="04A0" w:firstRow="1" w:lastRow="0" w:firstColumn="1" w:lastColumn="0" w:noHBand="0" w:noVBand="1"/>
      </w:tblPr>
      <w:tblGrid>
        <w:gridCol w:w="5083"/>
        <w:gridCol w:w="5083"/>
      </w:tblGrid>
      <w:tr w:rsidR="00F85845" w14:paraId="08CBC109" w14:textId="77777777">
        <w:trPr>
          <w:jc w:val="center"/>
        </w:trPr>
        <w:tc>
          <w:tcPr>
            <w:tcW w:w="5083" w:type="dxa"/>
            <w:shd w:val="clear" w:color="auto" w:fill="EEF3F6"/>
            <w:vAlign w:val="center"/>
          </w:tcPr>
          <w:p w14:paraId="318981F7" w14:textId="77777777" w:rsidR="00F85845" w:rsidRDefault="00000000">
            <w:pPr>
              <w:spacing w:after="0"/>
            </w:pPr>
            <w:r>
              <w:rPr>
                <w:b/>
                <w:color w:val="17324D"/>
                <w:sz w:val="14"/>
              </w:rPr>
              <w:t>Purpose</w:t>
            </w:r>
          </w:p>
        </w:tc>
        <w:tc>
          <w:tcPr>
            <w:tcW w:w="5083" w:type="dxa"/>
            <w:vAlign w:val="center"/>
          </w:tcPr>
          <w:p w14:paraId="034BAA2A" w14:textId="77777777" w:rsidR="00F85845" w:rsidRDefault="00000000">
            <w:pPr>
              <w:spacing w:after="0"/>
            </w:pPr>
            <w:r>
              <w:rPr>
                <w:color w:val="222222"/>
                <w:sz w:val="14"/>
              </w:rPr>
              <w:t>Handle community abuse and host issues.</w:t>
            </w:r>
          </w:p>
        </w:tc>
      </w:tr>
      <w:tr w:rsidR="00F85845" w14:paraId="6C523C65" w14:textId="77777777">
        <w:trPr>
          <w:jc w:val="center"/>
        </w:trPr>
        <w:tc>
          <w:tcPr>
            <w:tcW w:w="5083" w:type="dxa"/>
            <w:shd w:val="clear" w:color="auto" w:fill="EEF3F6"/>
            <w:vAlign w:val="center"/>
          </w:tcPr>
          <w:p w14:paraId="0BB93D75" w14:textId="77777777" w:rsidR="00F85845" w:rsidRDefault="00000000">
            <w:pPr>
              <w:spacing w:after="0"/>
            </w:pPr>
            <w:r>
              <w:rPr>
                <w:b/>
                <w:color w:val="17324D"/>
                <w:sz w:val="14"/>
              </w:rPr>
              <w:t>Who sees it</w:t>
            </w:r>
          </w:p>
        </w:tc>
        <w:tc>
          <w:tcPr>
            <w:tcW w:w="5083" w:type="dxa"/>
            <w:vAlign w:val="center"/>
          </w:tcPr>
          <w:p w14:paraId="5C776B0A" w14:textId="77777777" w:rsidR="00F85845" w:rsidRDefault="00000000">
            <w:pPr>
              <w:spacing w:after="0"/>
            </w:pPr>
            <w:r>
              <w:rPr>
                <w:color w:val="222222"/>
                <w:sz w:val="14"/>
              </w:rPr>
              <w:t>Moderators</w:t>
            </w:r>
          </w:p>
        </w:tc>
      </w:tr>
      <w:tr w:rsidR="00F85845" w14:paraId="122A73B2" w14:textId="77777777">
        <w:trPr>
          <w:jc w:val="center"/>
        </w:trPr>
        <w:tc>
          <w:tcPr>
            <w:tcW w:w="5083" w:type="dxa"/>
            <w:shd w:val="clear" w:color="auto" w:fill="EEF3F6"/>
            <w:vAlign w:val="center"/>
          </w:tcPr>
          <w:p w14:paraId="29E3D8DE" w14:textId="77777777" w:rsidR="00F85845" w:rsidRDefault="00000000">
            <w:pPr>
              <w:spacing w:after="0"/>
            </w:pPr>
            <w:r>
              <w:rPr>
                <w:b/>
                <w:color w:val="17324D"/>
                <w:sz w:val="14"/>
              </w:rPr>
              <w:t>Entry point</w:t>
            </w:r>
          </w:p>
        </w:tc>
        <w:tc>
          <w:tcPr>
            <w:tcW w:w="5083" w:type="dxa"/>
            <w:vAlign w:val="center"/>
          </w:tcPr>
          <w:p w14:paraId="25037EF6" w14:textId="77777777" w:rsidR="00F85845" w:rsidRDefault="00000000">
            <w:pPr>
              <w:spacing w:after="0"/>
            </w:pPr>
            <w:r>
              <w:rPr>
                <w:color w:val="222222"/>
                <w:sz w:val="14"/>
              </w:rPr>
              <w:t>ADMIN-01</w:t>
            </w:r>
          </w:p>
        </w:tc>
      </w:tr>
      <w:tr w:rsidR="00F85845" w14:paraId="6EA64BE2" w14:textId="77777777">
        <w:trPr>
          <w:jc w:val="center"/>
        </w:trPr>
        <w:tc>
          <w:tcPr>
            <w:tcW w:w="5083" w:type="dxa"/>
            <w:shd w:val="clear" w:color="auto" w:fill="EEF3F6"/>
            <w:vAlign w:val="center"/>
          </w:tcPr>
          <w:p w14:paraId="01A51C5B" w14:textId="77777777" w:rsidR="00F85845" w:rsidRDefault="00000000">
            <w:pPr>
              <w:spacing w:after="0"/>
            </w:pPr>
            <w:r>
              <w:rPr>
                <w:b/>
                <w:color w:val="17324D"/>
                <w:sz w:val="14"/>
              </w:rPr>
              <w:t>UI components</w:t>
            </w:r>
          </w:p>
        </w:tc>
        <w:tc>
          <w:tcPr>
            <w:tcW w:w="5083" w:type="dxa"/>
            <w:vAlign w:val="center"/>
          </w:tcPr>
          <w:p w14:paraId="363D7460" w14:textId="77777777" w:rsidR="00F85845" w:rsidRDefault="00000000">
            <w:pPr>
              <w:spacing w:after="0"/>
            </w:pPr>
            <w:r>
              <w:rPr>
                <w:color w:val="222222"/>
                <w:sz w:val="14"/>
              </w:rPr>
              <w:t>Community; host; reports; member actions; rules</w:t>
            </w:r>
          </w:p>
        </w:tc>
      </w:tr>
      <w:tr w:rsidR="00F85845" w14:paraId="190A2806" w14:textId="77777777">
        <w:trPr>
          <w:jc w:val="center"/>
        </w:trPr>
        <w:tc>
          <w:tcPr>
            <w:tcW w:w="5083" w:type="dxa"/>
            <w:shd w:val="clear" w:color="auto" w:fill="EEF3F6"/>
            <w:vAlign w:val="center"/>
          </w:tcPr>
          <w:p w14:paraId="7CBA0D91" w14:textId="77777777" w:rsidR="00F85845" w:rsidRDefault="00000000">
            <w:pPr>
              <w:spacing w:after="0"/>
            </w:pPr>
            <w:r>
              <w:rPr>
                <w:b/>
                <w:color w:val="17324D"/>
                <w:sz w:val="14"/>
              </w:rPr>
              <w:t>Primary CTA</w:t>
            </w:r>
          </w:p>
        </w:tc>
        <w:tc>
          <w:tcPr>
            <w:tcW w:w="5083" w:type="dxa"/>
            <w:vAlign w:val="center"/>
          </w:tcPr>
          <w:p w14:paraId="08A7663F" w14:textId="77777777" w:rsidR="00F85845" w:rsidRDefault="00000000">
            <w:pPr>
              <w:spacing w:after="0"/>
            </w:pPr>
            <w:r>
              <w:rPr>
                <w:color w:val="222222"/>
                <w:sz w:val="14"/>
              </w:rPr>
              <w:t>Restrict/remove/escalate</w:t>
            </w:r>
          </w:p>
        </w:tc>
      </w:tr>
      <w:tr w:rsidR="00F85845" w14:paraId="623CA36F" w14:textId="77777777">
        <w:trPr>
          <w:jc w:val="center"/>
        </w:trPr>
        <w:tc>
          <w:tcPr>
            <w:tcW w:w="5083" w:type="dxa"/>
            <w:shd w:val="clear" w:color="auto" w:fill="EEF3F6"/>
            <w:vAlign w:val="center"/>
          </w:tcPr>
          <w:p w14:paraId="35AE3D4E" w14:textId="77777777" w:rsidR="00F85845" w:rsidRDefault="00000000">
            <w:pPr>
              <w:spacing w:after="0"/>
            </w:pPr>
            <w:r>
              <w:rPr>
                <w:b/>
                <w:color w:val="17324D"/>
                <w:sz w:val="14"/>
              </w:rPr>
              <w:t>Secondary actions</w:t>
            </w:r>
          </w:p>
        </w:tc>
        <w:tc>
          <w:tcPr>
            <w:tcW w:w="5083" w:type="dxa"/>
            <w:vAlign w:val="center"/>
          </w:tcPr>
          <w:p w14:paraId="7872ABFB" w14:textId="77777777" w:rsidR="00F85845" w:rsidRDefault="00000000">
            <w:pPr>
              <w:spacing w:after="0"/>
            </w:pPr>
            <w:r>
              <w:rPr>
                <w:color w:val="222222"/>
                <w:sz w:val="14"/>
              </w:rPr>
              <w:t>Assign</w:t>
            </w:r>
          </w:p>
        </w:tc>
      </w:tr>
      <w:tr w:rsidR="00F85845" w14:paraId="306BC1CC" w14:textId="77777777">
        <w:trPr>
          <w:jc w:val="center"/>
        </w:trPr>
        <w:tc>
          <w:tcPr>
            <w:tcW w:w="5083" w:type="dxa"/>
            <w:shd w:val="clear" w:color="auto" w:fill="EEF3F6"/>
            <w:vAlign w:val="center"/>
          </w:tcPr>
          <w:p w14:paraId="4B56BEDA" w14:textId="77777777" w:rsidR="00F85845" w:rsidRDefault="00000000">
            <w:pPr>
              <w:spacing w:after="0"/>
            </w:pPr>
            <w:r>
              <w:rPr>
                <w:b/>
                <w:color w:val="17324D"/>
                <w:sz w:val="14"/>
              </w:rPr>
              <w:t>User inputs</w:t>
            </w:r>
          </w:p>
        </w:tc>
        <w:tc>
          <w:tcPr>
            <w:tcW w:w="5083" w:type="dxa"/>
            <w:vAlign w:val="center"/>
          </w:tcPr>
          <w:p w14:paraId="59E48FC1" w14:textId="77777777" w:rsidR="00F85845" w:rsidRDefault="00000000">
            <w:pPr>
              <w:spacing w:after="0"/>
            </w:pPr>
            <w:r>
              <w:rPr>
                <w:color w:val="222222"/>
                <w:sz w:val="14"/>
              </w:rPr>
              <w:t>action, reason</w:t>
            </w:r>
          </w:p>
        </w:tc>
      </w:tr>
      <w:tr w:rsidR="00F85845" w14:paraId="570F704B" w14:textId="77777777">
        <w:trPr>
          <w:jc w:val="center"/>
        </w:trPr>
        <w:tc>
          <w:tcPr>
            <w:tcW w:w="5083" w:type="dxa"/>
            <w:shd w:val="clear" w:color="auto" w:fill="EEF3F6"/>
            <w:vAlign w:val="center"/>
          </w:tcPr>
          <w:p w14:paraId="30F66B0E" w14:textId="77777777" w:rsidR="00F85845" w:rsidRDefault="00000000">
            <w:pPr>
              <w:spacing w:after="0"/>
            </w:pPr>
            <w:r>
              <w:rPr>
                <w:b/>
                <w:color w:val="17324D"/>
                <w:sz w:val="14"/>
              </w:rPr>
              <w:t>Backend/API requirements</w:t>
            </w:r>
          </w:p>
        </w:tc>
        <w:tc>
          <w:tcPr>
            <w:tcW w:w="5083" w:type="dxa"/>
            <w:vAlign w:val="center"/>
          </w:tcPr>
          <w:p w14:paraId="7875B78C" w14:textId="77777777" w:rsidR="00F85845" w:rsidRDefault="00000000">
            <w:pPr>
              <w:spacing w:after="0"/>
            </w:pPr>
            <w:r>
              <w:rPr>
                <w:color w:val="222222"/>
                <w:sz w:val="14"/>
              </w:rPr>
              <w:t>GET /admin/communities; POST /admin/community-actions</w:t>
            </w:r>
          </w:p>
        </w:tc>
      </w:tr>
      <w:tr w:rsidR="00F85845" w14:paraId="0B7FBE16" w14:textId="77777777">
        <w:trPr>
          <w:jc w:val="center"/>
        </w:trPr>
        <w:tc>
          <w:tcPr>
            <w:tcW w:w="5083" w:type="dxa"/>
            <w:shd w:val="clear" w:color="auto" w:fill="EEF3F6"/>
            <w:vAlign w:val="center"/>
          </w:tcPr>
          <w:p w14:paraId="0653BF99" w14:textId="77777777" w:rsidR="00F85845" w:rsidRDefault="00000000">
            <w:pPr>
              <w:spacing w:after="0"/>
            </w:pPr>
            <w:r>
              <w:rPr>
                <w:b/>
                <w:color w:val="17324D"/>
                <w:sz w:val="14"/>
              </w:rPr>
              <w:t>Data collected</w:t>
            </w:r>
          </w:p>
        </w:tc>
        <w:tc>
          <w:tcPr>
            <w:tcW w:w="5083" w:type="dxa"/>
            <w:vAlign w:val="center"/>
          </w:tcPr>
          <w:p w14:paraId="55E9F598" w14:textId="77777777" w:rsidR="00F85845" w:rsidRDefault="00000000">
            <w:pPr>
              <w:spacing w:after="0"/>
            </w:pPr>
            <w:r>
              <w:rPr>
                <w:color w:val="222222"/>
                <w:sz w:val="14"/>
              </w:rPr>
              <w:t>community case</w:t>
            </w:r>
          </w:p>
        </w:tc>
      </w:tr>
      <w:tr w:rsidR="00F85845" w14:paraId="5E2149BA" w14:textId="77777777">
        <w:trPr>
          <w:jc w:val="center"/>
        </w:trPr>
        <w:tc>
          <w:tcPr>
            <w:tcW w:w="5083" w:type="dxa"/>
            <w:shd w:val="clear" w:color="auto" w:fill="EEF3F6"/>
            <w:vAlign w:val="center"/>
          </w:tcPr>
          <w:p w14:paraId="3EABFAC1" w14:textId="77777777" w:rsidR="00F85845" w:rsidRDefault="00000000">
            <w:pPr>
              <w:spacing w:after="0"/>
            </w:pPr>
            <w:r>
              <w:rPr>
                <w:b/>
                <w:color w:val="17324D"/>
                <w:sz w:val="14"/>
              </w:rPr>
              <w:t>Next possible screens</w:t>
            </w:r>
          </w:p>
        </w:tc>
        <w:tc>
          <w:tcPr>
            <w:tcW w:w="5083" w:type="dxa"/>
            <w:vAlign w:val="center"/>
          </w:tcPr>
          <w:p w14:paraId="66BF90C2" w14:textId="77777777" w:rsidR="00F85845" w:rsidRDefault="00000000">
            <w:pPr>
              <w:spacing w:after="0"/>
            </w:pPr>
            <w:r>
              <w:rPr>
                <w:color w:val="222222"/>
                <w:sz w:val="14"/>
              </w:rPr>
              <w:t>ADMIN-02</w:t>
            </w:r>
          </w:p>
        </w:tc>
      </w:tr>
      <w:tr w:rsidR="00F85845" w14:paraId="7511C579" w14:textId="77777777">
        <w:trPr>
          <w:jc w:val="center"/>
        </w:trPr>
        <w:tc>
          <w:tcPr>
            <w:tcW w:w="5083" w:type="dxa"/>
            <w:shd w:val="clear" w:color="auto" w:fill="EEF3F6"/>
            <w:vAlign w:val="center"/>
          </w:tcPr>
          <w:p w14:paraId="3E1649F3" w14:textId="77777777" w:rsidR="00F85845" w:rsidRDefault="00000000">
            <w:pPr>
              <w:spacing w:after="0"/>
            </w:pPr>
            <w:r>
              <w:rPr>
                <w:b/>
                <w:color w:val="17324D"/>
                <w:sz w:val="14"/>
              </w:rPr>
              <w:t>Success state</w:t>
            </w:r>
          </w:p>
        </w:tc>
        <w:tc>
          <w:tcPr>
            <w:tcW w:w="5083" w:type="dxa"/>
            <w:vAlign w:val="center"/>
          </w:tcPr>
          <w:p w14:paraId="781FBFE6" w14:textId="77777777" w:rsidR="00F85845" w:rsidRDefault="00000000">
            <w:pPr>
              <w:spacing w:after="0"/>
            </w:pPr>
            <w:r>
              <w:rPr>
                <w:color w:val="222222"/>
                <w:sz w:val="14"/>
              </w:rPr>
              <w:t>Case closed</w:t>
            </w:r>
          </w:p>
        </w:tc>
      </w:tr>
      <w:tr w:rsidR="00F85845" w14:paraId="3DF46191" w14:textId="77777777">
        <w:trPr>
          <w:jc w:val="center"/>
        </w:trPr>
        <w:tc>
          <w:tcPr>
            <w:tcW w:w="5083" w:type="dxa"/>
            <w:shd w:val="clear" w:color="auto" w:fill="EEF3F6"/>
            <w:vAlign w:val="center"/>
          </w:tcPr>
          <w:p w14:paraId="45D1BAF4" w14:textId="77777777" w:rsidR="00F85845" w:rsidRDefault="00000000">
            <w:pPr>
              <w:spacing w:after="0"/>
            </w:pPr>
            <w:r>
              <w:rPr>
                <w:b/>
                <w:color w:val="17324D"/>
                <w:sz w:val="14"/>
              </w:rPr>
              <w:t>Empty state</w:t>
            </w:r>
          </w:p>
        </w:tc>
        <w:tc>
          <w:tcPr>
            <w:tcW w:w="5083" w:type="dxa"/>
            <w:vAlign w:val="center"/>
          </w:tcPr>
          <w:p w14:paraId="19FDF032" w14:textId="77777777" w:rsidR="00F85845" w:rsidRDefault="00000000">
            <w:pPr>
              <w:spacing w:after="0"/>
            </w:pPr>
            <w:r>
              <w:rPr>
                <w:color w:val="222222"/>
                <w:sz w:val="14"/>
              </w:rPr>
              <w:t>No cases</w:t>
            </w:r>
          </w:p>
        </w:tc>
      </w:tr>
      <w:tr w:rsidR="00F85845" w14:paraId="1F1AF39A" w14:textId="77777777">
        <w:trPr>
          <w:jc w:val="center"/>
        </w:trPr>
        <w:tc>
          <w:tcPr>
            <w:tcW w:w="5083" w:type="dxa"/>
            <w:shd w:val="clear" w:color="auto" w:fill="EEF3F6"/>
            <w:vAlign w:val="center"/>
          </w:tcPr>
          <w:p w14:paraId="634FC261" w14:textId="77777777" w:rsidR="00F85845" w:rsidRDefault="00000000">
            <w:pPr>
              <w:spacing w:after="0"/>
            </w:pPr>
            <w:r>
              <w:rPr>
                <w:b/>
                <w:color w:val="17324D"/>
                <w:sz w:val="14"/>
              </w:rPr>
              <w:t>Error state</w:t>
            </w:r>
          </w:p>
        </w:tc>
        <w:tc>
          <w:tcPr>
            <w:tcW w:w="5083" w:type="dxa"/>
            <w:vAlign w:val="center"/>
          </w:tcPr>
          <w:p w14:paraId="05E0E0C1" w14:textId="77777777" w:rsidR="00F85845" w:rsidRDefault="00000000">
            <w:pPr>
              <w:spacing w:after="0"/>
            </w:pPr>
            <w:r>
              <w:rPr>
                <w:color w:val="222222"/>
                <w:sz w:val="14"/>
              </w:rPr>
              <w:t>Load failure</w:t>
            </w:r>
          </w:p>
        </w:tc>
      </w:tr>
      <w:tr w:rsidR="00F85845" w14:paraId="3725111C" w14:textId="77777777">
        <w:trPr>
          <w:jc w:val="center"/>
        </w:trPr>
        <w:tc>
          <w:tcPr>
            <w:tcW w:w="5083" w:type="dxa"/>
            <w:shd w:val="clear" w:color="auto" w:fill="EEF3F6"/>
            <w:vAlign w:val="center"/>
          </w:tcPr>
          <w:p w14:paraId="68002A38" w14:textId="77777777" w:rsidR="00F85845" w:rsidRDefault="00000000">
            <w:pPr>
              <w:spacing w:after="0"/>
            </w:pPr>
            <w:r>
              <w:rPr>
                <w:b/>
                <w:color w:val="17324D"/>
                <w:sz w:val="14"/>
              </w:rPr>
              <w:t>Edge cases</w:t>
            </w:r>
          </w:p>
        </w:tc>
        <w:tc>
          <w:tcPr>
            <w:tcW w:w="5083" w:type="dxa"/>
            <w:vAlign w:val="center"/>
          </w:tcPr>
          <w:p w14:paraId="696086ED" w14:textId="77777777" w:rsidR="00F85845" w:rsidRDefault="00000000">
            <w:pPr>
              <w:spacing w:after="0"/>
            </w:pPr>
            <w:r>
              <w:rPr>
                <w:color w:val="222222"/>
                <w:sz w:val="14"/>
              </w:rPr>
              <w:t>Host retaliation risk</w:t>
            </w:r>
          </w:p>
        </w:tc>
      </w:tr>
      <w:tr w:rsidR="00F85845" w14:paraId="559B9547" w14:textId="77777777">
        <w:trPr>
          <w:jc w:val="center"/>
        </w:trPr>
        <w:tc>
          <w:tcPr>
            <w:tcW w:w="5083" w:type="dxa"/>
            <w:shd w:val="clear" w:color="auto" w:fill="EEF3F6"/>
            <w:vAlign w:val="center"/>
          </w:tcPr>
          <w:p w14:paraId="240E1EF0" w14:textId="77777777" w:rsidR="00F85845" w:rsidRDefault="00000000">
            <w:pPr>
              <w:spacing w:after="0"/>
            </w:pPr>
            <w:r>
              <w:rPr>
                <w:b/>
                <w:color w:val="17324D"/>
                <w:sz w:val="14"/>
              </w:rPr>
              <w:t>Analytics events</w:t>
            </w:r>
          </w:p>
        </w:tc>
        <w:tc>
          <w:tcPr>
            <w:tcW w:w="5083" w:type="dxa"/>
            <w:vAlign w:val="center"/>
          </w:tcPr>
          <w:p w14:paraId="4CC5A6C4" w14:textId="77777777" w:rsidR="00F85845" w:rsidRDefault="00000000">
            <w:pPr>
              <w:spacing w:after="0"/>
            </w:pPr>
            <w:r>
              <w:rPr>
                <w:color w:val="222222"/>
                <w:sz w:val="14"/>
              </w:rPr>
              <w:t>community_case_actioned</w:t>
            </w:r>
          </w:p>
        </w:tc>
      </w:tr>
      <w:tr w:rsidR="00F85845" w14:paraId="486BFD57" w14:textId="77777777">
        <w:trPr>
          <w:jc w:val="center"/>
        </w:trPr>
        <w:tc>
          <w:tcPr>
            <w:tcW w:w="5083" w:type="dxa"/>
            <w:shd w:val="clear" w:color="auto" w:fill="EEF3F6"/>
            <w:vAlign w:val="center"/>
          </w:tcPr>
          <w:p w14:paraId="4CBAAA18" w14:textId="77777777" w:rsidR="00F85845" w:rsidRDefault="00000000">
            <w:pPr>
              <w:spacing w:after="0"/>
            </w:pPr>
            <w:r>
              <w:rPr>
                <w:b/>
                <w:color w:val="17324D"/>
                <w:sz w:val="14"/>
              </w:rPr>
              <w:t>MVP / V2 / V3</w:t>
            </w:r>
          </w:p>
        </w:tc>
        <w:tc>
          <w:tcPr>
            <w:tcW w:w="5083" w:type="dxa"/>
            <w:vAlign w:val="center"/>
          </w:tcPr>
          <w:p w14:paraId="301C4ABD" w14:textId="77777777" w:rsidR="00F85845" w:rsidRDefault="00000000">
            <w:pPr>
              <w:spacing w:after="0"/>
            </w:pPr>
            <w:r>
              <w:rPr>
                <w:color w:val="222222"/>
                <w:sz w:val="14"/>
              </w:rPr>
              <w:t>V2</w:t>
            </w:r>
          </w:p>
        </w:tc>
      </w:tr>
    </w:tbl>
    <w:p w14:paraId="71E2D3C9" w14:textId="77777777" w:rsidR="00F85845" w:rsidRDefault="00F85845">
      <w:pPr>
        <w:spacing w:after="0"/>
      </w:pPr>
    </w:p>
    <w:p w14:paraId="25E3B66A" w14:textId="77777777" w:rsidR="00F85845" w:rsidRDefault="00000000">
      <w:pPr>
        <w:pStyle w:val="Heading2"/>
      </w:pPr>
      <w:r>
        <w:t>ADMIN-06 - Audit / Appeals</w:t>
      </w:r>
    </w:p>
    <w:tbl>
      <w:tblPr>
        <w:tblStyle w:val="TableGrid"/>
        <w:tblW w:w="0" w:type="auto"/>
        <w:jc w:val="center"/>
        <w:tblLook w:val="04A0" w:firstRow="1" w:lastRow="0" w:firstColumn="1" w:lastColumn="0" w:noHBand="0" w:noVBand="1"/>
      </w:tblPr>
      <w:tblGrid>
        <w:gridCol w:w="5083"/>
        <w:gridCol w:w="5083"/>
      </w:tblGrid>
      <w:tr w:rsidR="00F85845" w14:paraId="5B9187EE" w14:textId="77777777">
        <w:trPr>
          <w:jc w:val="center"/>
        </w:trPr>
        <w:tc>
          <w:tcPr>
            <w:tcW w:w="5083" w:type="dxa"/>
            <w:shd w:val="clear" w:color="auto" w:fill="EEF3F6"/>
            <w:vAlign w:val="center"/>
          </w:tcPr>
          <w:p w14:paraId="2BD9C5AB" w14:textId="77777777" w:rsidR="00F85845" w:rsidRDefault="00000000">
            <w:pPr>
              <w:spacing w:after="0"/>
            </w:pPr>
            <w:r>
              <w:rPr>
                <w:b/>
                <w:color w:val="17324D"/>
                <w:sz w:val="14"/>
              </w:rPr>
              <w:t>Purpose</w:t>
            </w:r>
          </w:p>
        </w:tc>
        <w:tc>
          <w:tcPr>
            <w:tcW w:w="5083" w:type="dxa"/>
            <w:vAlign w:val="center"/>
          </w:tcPr>
          <w:p w14:paraId="5C80FDB2" w14:textId="77777777" w:rsidR="00F85845" w:rsidRDefault="00000000">
            <w:pPr>
              <w:spacing w:after="0"/>
            </w:pPr>
            <w:r>
              <w:rPr>
                <w:color w:val="222222"/>
                <w:sz w:val="14"/>
              </w:rPr>
              <w:t>Maintain traceability for severe moderation decisions.</w:t>
            </w:r>
          </w:p>
        </w:tc>
      </w:tr>
      <w:tr w:rsidR="00F85845" w14:paraId="65A2534B" w14:textId="77777777">
        <w:trPr>
          <w:jc w:val="center"/>
        </w:trPr>
        <w:tc>
          <w:tcPr>
            <w:tcW w:w="5083" w:type="dxa"/>
            <w:shd w:val="clear" w:color="auto" w:fill="EEF3F6"/>
            <w:vAlign w:val="center"/>
          </w:tcPr>
          <w:p w14:paraId="79188F5F" w14:textId="77777777" w:rsidR="00F85845" w:rsidRDefault="00000000">
            <w:pPr>
              <w:spacing w:after="0"/>
            </w:pPr>
            <w:r>
              <w:rPr>
                <w:b/>
                <w:color w:val="17324D"/>
                <w:sz w:val="14"/>
              </w:rPr>
              <w:t>Who sees it</w:t>
            </w:r>
          </w:p>
        </w:tc>
        <w:tc>
          <w:tcPr>
            <w:tcW w:w="5083" w:type="dxa"/>
            <w:vAlign w:val="center"/>
          </w:tcPr>
          <w:p w14:paraId="3E412E84" w14:textId="77777777" w:rsidR="00F85845" w:rsidRDefault="00000000">
            <w:pPr>
              <w:spacing w:after="0"/>
            </w:pPr>
            <w:r>
              <w:rPr>
                <w:color w:val="222222"/>
                <w:sz w:val="14"/>
              </w:rPr>
              <w:t>Authorized staff</w:t>
            </w:r>
          </w:p>
        </w:tc>
      </w:tr>
      <w:tr w:rsidR="00F85845" w14:paraId="415DBE66" w14:textId="77777777">
        <w:trPr>
          <w:jc w:val="center"/>
        </w:trPr>
        <w:tc>
          <w:tcPr>
            <w:tcW w:w="5083" w:type="dxa"/>
            <w:shd w:val="clear" w:color="auto" w:fill="EEF3F6"/>
            <w:vAlign w:val="center"/>
          </w:tcPr>
          <w:p w14:paraId="1F62602E" w14:textId="77777777" w:rsidR="00F85845" w:rsidRDefault="00000000">
            <w:pPr>
              <w:spacing w:after="0"/>
            </w:pPr>
            <w:r>
              <w:rPr>
                <w:b/>
                <w:color w:val="17324D"/>
                <w:sz w:val="14"/>
              </w:rPr>
              <w:t>Entry point</w:t>
            </w:r>
          </w:p>
        </w:tc>
        <w:tc>
          <w:tcPr>
            <w:tcW w:w="5083" w:type="dxa"/>
            <w:vAlign w:val="center"/>
          </w:tcPr>
          <w:p w14:paraId="1C1088D3" w14:textId="77777777" w:rsidR="00F85845" w:rsidRDefault="00000000">
            <w:pPr>
              <w:spacing w:after="0"/>
            </w:pPr>
            <w:r>
              <w:rPr>
                <w:color w:val="222222"/>
                <w:sz w:val="14"/>
              </w:rPr>
              <w:t>ADMIN-01</w:t>
            </w:r>
          </w:p>
        </w:tc>
      </w:tr>
      <w:tr w:rsidR="00F85845" w14:paraId="079C81CE" w14:textId="77777777">
        <w:trPr>
          <w:jc w:val="center"/>
        </w:trPr>
        <w:tc>
          <w:tcPr>
            <w:tcW w:w="5083" w:type="dxa"/>
            <w:shd w:val="clear" w:color="auto" w:fill="EEF3F6"/>
            <w:vAlign w:val="center"/>
          </w:tcPr>
          <w:p w14:paraId="445E2E4A" w14:textId="77777777" w:rsidR="00F85845" w:rsidRDefault="00000000">
            <w:pPr>
              <w:spacing w:after="0"/>
            </w:pPr>
            <w:r>
              <w:rPr>
                <w:b/>
                <w:color w:val="17324D"/>
                <w:sz w:val="14"/>
              </w:rPr>
              <w:t>UI components</w:t>
            </w:r>
          </w:p>
        </w:tc>
        <w:tc>
          <w:tcPr>
            <w:tcW w:w="5083" w:type="dxa"/>
            <w:vAlign w:val="center"/>
          </w:tcPr>
          <w:p w14:paraId="6C22A18D" w14:textId="77777777" w:rsidR="00F85845" w:rsidRDefault="00000000">
            <w:pPr>
              <w:spacing w:after="0"/>
            </w:pPr>
            <w:r>
              <w:rPr>
                <w:color w:val="222222"/>
                <w:sz w:val="14"/>
              </w:rPr>
              <w:t>Audit log; decision chain; appeal evidence; actor; timestamps</w:t>
            </w:r>
          </w:p>
        </w:tc>
      </w:tr>
      <w:tr w:rsidR="00F85845" w14:paraId="0A3F382B" w14:textId="77777777">
        <w:trPr>
          <w:jc w:val="center"/>
        </w:trPr>
        <w:tc>
          <w:tcPr>
            <w:tcW w:w="5083" w:type="dxa"/>
            <w:shd w:val="clear" w:color="auto" w:fill="EEF3F6"/>
            <w:vAlign w:val="center"/>
          </w:tcPr>
          <w:p w14:paraId="1A2C7EC0" w14:textId="77777777" w:rsidR="00F85845" w:rsidRDefault="00000000">
            <w:pPr>
              <w:spacing w:after="0"/>
            </w:pPr>
            <w:r>
              <w:rPr>
                <w:b/>
                <w:color w:val="17324D"/>
                <w:sz w:val="14"/>
              </w:rPr>
              <w:t>Primary CTA</w:t>
            </w:r>
          </w:p>
        </w:tc>
        <w:tc>
          <w:tcPr>
            <w:tcW w:w="5083" w:type="dxa"/>
            <w:vAlign w:val="center"/>
          </w:tcPr>
          <w:p w14:paraId="38074718" w14:textId="77777777" w:rsidR="00F85845" w:rsidRDefault="00000000">
            <w:pPr>
              <w:spacing w:after="0"/>
            </w:pPr>
            <w:r>
              <w:rPr>
                <w:color w:val="222222"/>
                <w:sz w:val="14"/>
              </w:rPr>
              <w:t>Review appeal</w:t>
            </w:r>
          </w:p>
        </w:tc>
      </w:tr>
      <w:tr w:rsidR="00F85845" w14:paraId="74E798CB" w14:textId="77777777">
        <w:trPr>
          <w:jc w:val="center"/>
        </w:trPr>
        <w:tc>
          <w:tcPr>
            <w:tcW w:w="5083" w:type="dxa"/>
            <w:shd w:val="clear" w:color="auto" w:fill="EEF3F6"/>
            <w:vAlign w:val="center"/>
          </w:tcPr>
          <w:p w14:paraId="365A71EF" w14:textId="77777777" w:rsidR="00F85845" w:rsidRDefault="00000000">
            <w:pPr>
              <w:spacing w:after="0"/>
            </w:pPr>
            <w:r>
              <w:rPr>
                <w:b/>
                <w:color w:val="17324D"/>
                <w:sz w:val="14"/>
              </w:rPr>
              <w:t>Secondary actions</w:t>
            </w:r>
          </w:p>
        </w:tc>
        <w:tc>
          <w:tcPr>
            <w:tcW w:w="5083" w:type="dxa"/>
            <w:vAlign w:val="center"/>
          </w:tcPr>
          <w:p w14:paraId="46D1AD06" w14:textId="77777777" w:rsidR="00F85845" w:rsidRDefault="00000000">
            <w:pPr>
              <w:spacing w:after="0"/>
            </w:pPr>
            <w:r>
              <w:rPr>
                <w:color w:val="222222"/>
                <w:sz w:val="14"/>
              </w:rPr>
              <w:t>Filter/export if permitted</w:t>
            </w:r>
          </w:p>
        </w:tc>
      </w:tr>
      <w:tr w:rsidR="00F85845" w14:paraId="5F7C1009" w14:textId="77777777">
        <w:trPr>
          <w:jc w:val="center"/>
        </w:trPr>
        <w:tc>
          <w:tcPr>
            <w:tcW w:w="5083" w:type="dxa"/>
            <w:shd w:val="clear" w:color="auto" w:fill="EEF3F6"/>
            <w:vAlign w:val="center"/>
          </w:tcPr>
          <w:p w14:paraId="73DD86E0" w14:textId="77777777" w:rsidR="00F85845" w:rsidRDefault="00000000">
            <w:pPr>
              <w:spacing w:after="0"/>
            </w:pPr>
            <w:r>
              <w:rPr>
                <w:b/>
                <w:color w:val="17324D"/>
                <w:sz w:val="14"/>
              </w:rPr>
              <w:t>User inputs</w:t>
            </w:r>
          </w:p>
        </w:tc>
        <w:tc>
          <w:tcPr>
            <w:tcW w:w="5083" w:type="dxa"/>
            <w:vAlign w:val="center"/>
          </w:tcPr>
          <w:p w14:paraId="148C2535" w14:textId="77777777" w:rsidR="00F85845" w:rsidRDefault="00000000">
            <w:pPr>
              <w:spacing w:after="0"/>
            </w:pPr>
            <w:r>
              <w:rPr>
                <w:color w:val="222222"/>
                <w:sz w:val="14"/>
              </w:rPr>
              <w:t>case/action filters</w:t>
            </w:r>
          </w:p>
        </w:tc>
      </w:tr>
      <w:tr w:rsidR="00F85845" w14:paraId="570CF0D7" w14:textId="77777777">
        <w:trPr>
          <w:jc w:val="center"/>
        </w:trPr>
        <w:tc>
          <w:tcPr>
            <w:tcW w:w="5083" w:type="dxa"/>
            <w:shd w:val="clear" w:color="auto" w:fill="EEF3F6"/>
            <w:vAlign w:val="center"/>
          </w:tcPr>
          <w:p w14:paraId="3580026F" w14:textId="77777777" w:rsidR="00F85845" w:rsidRDefault="00000000">
            <w:pPr>
              <w:spacing w:after="0"/>
            </w:pPr>
            <w:r>
              <w:rPr>
                <w:b/>
                <w:color w:val="17324D"/>
                <w:sz w:val="14"/>
              </w:rPr>
              <w:t>Backend/API requirements</w:t>
            </w:r>
          </w:p>
        </w:tc>
        <w:tc>
          <w:tcPr>
            <w:tcW w:w="5083" w:type="dxa"/>
            <w:vAlign w:val="center"/>
          </w:tcPr>
          <w:p w14:paraId="0AEA3C03" w14:textId="77777777" w:rsidR="00F85845" w:rsidRDefault="00000000">
            <w:pPr>
              <w:spacing w:after="0"/>
            </w:pPr>
            <w:r>
              <w:rPr>
                <w:color w:val="222222"/>
                <w:sz w:val="14"/>
              </w:rPr>
              <w:t>GET /admin/audit; POST /admin/appeals/actions</w:t>
            </w:r>
          </w:p>
        </w:tc>
      </w:tr>
      <w:tr w:rsidR="00F85845" w14:paraId="14970BC6" w14:textId="77777777">
        <w:trPr>
          <w:jc w:val="center"/>
        </w:trPr>
        <w:tc>
          <w:tcPr>
            <w:tcW w:w="5083" w:type="dxa"/>
            <w:shd w:val="clear" w:color="auto" w:fill="EEF3F6"/>
            <w:vAlign w:val="center"/>
          </w:tcPr>
          <w:p w14:paraId="26805953" w14:textId="77777777" w:rsidR="00F85845" w:rsidRDefault="00000000">
            <w:pPr>
              <w:spacing w:after="0"/>
            </w:pPr>
            <w:r>
              <w:rPr>
                <w:b/>
                <w:color w:val="17324D"/>
                <w:sz w:val="14"/>
              </w:rPr>
              <w:t>Data collected</w:t>
            </w:r>
          </w:p>
        </w:tc>
        <w:tc>
          <w:tcPr>
            <w:tcW w:w="5083" w:type="dxa"/>
            <w:vAlign w:val="center"/>
          </w:tcPr>
          <w:p w14:paraId="24EF8A3D" w14:textId="77777777" w:rsidR="00F85845" w:rsidRDefault="00000000">
            <w:pPr>
              <w:spacing w:after="0"/>
            </w:pPr>
            <w:r>
              <w:rPr>
                <w:color w:val="222222"/>
                <w:sz w:val="14"/>
              </w:rPr>
              <w:t>immutable audit records</w:t>
            </w:r>
          </w:p>
        </w:tc>
      </w:tr>
      <w:tr w:rsidR="00F85845" w14:paraId="33A444DB" w14:textId="77777777">
        <w:trPr>
          <w:jc w:val="center"/>
        </w:trPr>
        <w:tc>
          <w:tcPr>
            <w:tcW w:w="5083" w:type="dxa"/>
            <w:shd w:val="clear" w:color="auto" w:fill="EEF3F6"/>
            <w:vAlign w:val="center"/>
          </w:tcPr>
          <w:p w14:paraId="01AB5498" w14:textId="77777777" w:rsidR="00F85845" w:rsidRDefault="00000000">
            <w:pPr>
              <w:spacing w:after="0"/>
            </w:pPr>
            <w:r>
              <w:rPr>
                <w:b/>
                <w:color w:val="17324D"/>
                <w:sz w:val="14"/>
              </w:rPr>
              <w:t>Next possible screens</w:t>
            </w:r>
          </w:p>
        </w:tc>
        <w:tc>
          <w:tcPr>
            <w:tcW w:w="5083" w:type="dxa"/>
            <w:vAlign w:val="center"/>
          </w:tcPr>
          <w:p w14:paraId="24D8FE66" w14:textId="77777777" w:rsidR="00F85845" w:rsidRDefault="00000000">
            <w:pPr>
              <w:spacing w:after="0"/>
            </w:pPr>
            <w:r>
              <w:rPr>
                <w:color w:val="222222"/>
                <w:sz w:val="14"/>
              </w:rPr>
              <w:t>ADMIN-02/03/04</w:t>
            </w:r>
          </w:p>
        </w:tc>
      </w:tr>
      <w:tr w:rsidR="00F85845" w14:paraId="07237AFB" w14:textId="77777777">
        <w:trPr>
          <w:jc w:val="center"/>
        </w:trPr>
        <w:tc>
          <w:tcPr>
            <w:tcW w:w="5083" w:type="dxa"/>
            <w:shd w:val="clear" w:color="auto" w:fill="EEF3F6"/>
            <w:vAlign w:val="center"/>
          </w:tcPr>
          <w:p w14:paraId="3FF26013" w14:textId="77777777" w:rsidR="00F85845" w:rsidRDefault="00000000">
            <w:pPr>
              <w:spacing w:after="0"/>
            </w:pPr>
            <w:r>
              <w:rPr>
                <w:b/>
                <w:color w:val="17324D"/>
                <w:sz w:val="14"/>
              </w:rPr>
              <w:t>Success state</w:t>
            </w:r>
          </w:p>
        </w:tc>
        <w:tc>
          <w:tcPr>
            <w:tcW w:w="5083" w:type="dxa"/>
            <w:vAlign w:val="center"/>
          </w:tcPr>
          <w:p w14:paraId="505C7C90" w14:textId="77777777" w:rsidR="00F85845" w:rsidRDefault="00000000">
            <w:pPr>
              <w:spacing w:after="0"/>
            </w:pPr>
            <w:r>
              <w:rPr>
                <w:color w:val="222222"/>
                <w:sz w:val="14"/>
              </w:rPr>
              <w:t>Decision logged</w:t>
            </w:r>
          </w:p>
        </w:tc>
      </w:tr>
      <w:tr w:rsidR="00F85845" w14:paraId="57B98897" w14:textId="77777777">
        <w:trPr>
          <w:jc w:val="center"/>
        </w:trPr>
        <w:tc>
          <w:tcPr>
            <w:tcW w:w="5083" w:type="dxa"/>
            <w:shd w:val="clear" w:color="auto" w:fill="EEF3F6"/>
            <w:vAlign w:val="center"/>
          </w:tcPr>
          <w:p w14:paraId="77319A6A" w14:textId="77777777" w:rsidR="00F85845" w:rsidRDefault="00000000">
            <w:pPr>
              <w:spacing w:after="0"/>
            </w:pPr>
            <w:r>
              <w:rPr>
                <w:b/>
                <w:color w:val="17324D"/>
                <w:sz w:val="14"/>
              </w:rPr>
              <w:t>Empty state</w:t>
            </w:r>
          </w:p>
        </w:tc>
        <w:tc>
          <w:tcPr>
            <w:tcW w:w="5083" w:type="dxa"/>
            <w:vAlign w:val="center"/>
          </w:tcPr>
          <w:p w14:paraId="44FDCD4B" w14:textId="77777777" w:rsidR="00F85845" w:rsidRDefault="00000000">
            <w:pPr>
              <w:spacing w:after="0"/>
            </w:pPr>
            <w:r>
              <w:rPr>
                <w:color w:val="222222"/>
                <w:sz w:val="14"/>
              </w:rPr>
              <w:t>No appeals</w:t>
            </w:r>
          </w:p>
        </w:tc>
      </w:tr>
      <w:tr w:rsidR="00F85845" w14:paraId="05B0E7C2" w14:textId="77777777">
        <w:trPr>
          <w:jc w:val="center"/>
        </w:trPr>
        <w:tc>
          <w:tcPr>
            <w:tcW w:w="5083" w:type="dxa"/>
            <w:shd w:val="clear" w:color="auto" w:fill="EEF3F6"/>
            <w:vAlign w:val="center"/>
          </w:tcPr>
          <w:p w14:paraId="03B9FA9A" w14:textId="77777777" w:rsidR="00F85845" w:rsidRDefault="00000000">
            <w:pPr>
              <w:spacing w:after="0"/>
            </w:pPr>
            <w:r>
              <w:rPr>
                <w:b/>
                <w:color w:val="17324D"/>
                <w:sz w:val="14"/>
              </w:rPr>
              <w:t>Error state</w:t>
            </w:r>
          </w:p>
        </w:tc>
        <w:tc>
          <w:tcPr>
            <w:tcW w:w="5083" w:type="dxa"/>
            <w:vAlign w:val="center"/>
          </w:tcPr>
          <w:p w14:paraId="10CF8F16" w14:textId="77777777" w:rsidR="00F85845" w:rsidRDefault="00000000">
            <w:pPr>
              <w:spacing w:after="0"/>
            </w:pPr>
            <w:r>
              <w:rPr>
                <w:color w:val="222222"/>
                <w:sz w:val="14"/>
              </w:rPr>
              <w:t>Load failure</w:t>
            </w:r>
          </w:p>
        </w:tc>
      </w:tr>
      <w:tr w:rsidR="00F85845" w14:paraId="5156EB19" w14:textId="77777777">
        <w:trPr>
          <w:jc w:val="center"/>
        </w:trPr>
        <w:tc>
          <w:tcPr>
            <w:tcW w:w="5083" w:type="dxa"/>
            <w:shd w:val="clear" w:color="auto" w:fill="EEF3F6"/>
            <w:vAlign w:val="center"/>
          </w:tcPr>
          <w:p w14:paraId="6EB7A9C2" w14:textId="77777777" w:rsidR="00F85845" w:rsidRDefault="00000000">
            <w:pPr>
              <w:spacing w:after="0"/>
            </w:pPr>
            <w:r>
              <w:rPr>
                <w:b/>
                <w:color w:val="17324D"/>
                <w:sz w:val="14"/>
              </w:rPr>
              <w:t>Edge cases</w:t>
            </w:r>
          </w:p>
        </w:tc>
        <w:tc>
          <w:tcPr>
            <w:tcW w:w="5083" w:type="dxa"/>
            <w:vAlign w:val="center"/>
          </w:tcPr>
          <w:p w14:paraId="16F85EBB" w14:textId="77777777" w:rsidR="00F85845" w:rsidRDefault="00000000">
            <w:pPr>
              <w:spacing w:after="0"/>
            </w:pPr>
            <w:r>
              <w:rPr>
                <w:color w:val="222222"/>
                <w:sz w:val="14"/>
              </w:rPr>
              <w:t>Tampering detection</w:t>
            </w:r>
          </w:p>
        </w:tc>
      </w:tr>
      <w:tr w:rsidR="00F85845" w14:paraId="5D758048" w14:textId="77777777">
        <w:trPr>
          <w:jc w:val="center"/>
        </w:trPr>
        <w:tc>
          <w:tcPr>
            <w:tcW w:w="5083" w:type="dxa"/>
            <w:shd w:val="clear" w:color="auto" w:fill="EEF3F6"/>
            <w:vAlign w:val="center"/>
          </w:tcPr>
          <w:p w14:paraId="0E85FCA5" w14:textId="77777777" w:rsidR="00F85845" w:rsidRDefault="00000000">
            <w:pPr>
              <w:spacing w:after="0"/>
            </w:pPr>
            <w:r>
              <w:rPr>
                <w:b/>
                <w:color w:val="17324D"/>
                <w:sz w:val="14"/>
              </w:rPr>
              <w:t>Analytics events</w:t>
            </w:r>
          </w:p>
        </w:tc>
        <w:tc>
          <w:tcPr>
            <w:tcW w:w="5083" w:type="dxa"/>
            <w:vAlign w:val="center"/>
          </w:tcPr>
          <w:p w14:paraId="453A0242" w14:textId="77777777" w:rsidR="00F85845" w:rsidRDefault="00000000">
            <w:pPr>
              <w:spacing w:after="0"/>
            </w:pPr>
            <w:r>
              <w:rPr>
                <w:color w:val="222222"/>
                <w:sz w:val="14"/>
              </w:rPr>
              <w:t>appeal_reviewed</w:t>
            </w:r>
          </w:p>
        </w:tc>
      </w:tr>
      <w:tr w:rsidR="00F85845" w14:paraId="710641BE" w14:textId="77777777">
        <w:trPr>
          <w:jc w:val="center"/>
        </w:trPr>
        <w:tc>
          <w:tcPr>
            <w:tcW w:w="5083" w:type="dxa"/>
            <w:shd w:val="clear" w:color="auto" w:fill="EEF3F6"/>
            <w:vAlign w:val="center"/>
          </w:tcPr>
          <w:p w14:paraId="7FC72FFB" w14:textId="77777777" w:rsidR="00F85845" w:rsidRDefault="00000000">
            <w:pPr>
              <w:spacing w:after="0"/>
            </w:pPr>
            <w:r>
              <w:rPr>
                <w:b/>
                <w:color w:val="17324D"/>
                <w:sz w:val="14"/>
              </w:rPr>
              <w:t>MVP / V2 / V3</w:t>
            </w:r>
          </w:p>
        </w:tc>
        <w:tc>
          <w:tcPr>
            <w:tcW w:w="5083" w:type="dxa"/>
            <w:vAlign w:val="center"/>
          </w:tcPr>
          <w:p w14:paraId="1788AA9F" w14:textId="77777777" w:rsidR="00F85845" w:rsidRDefault="00000000">
            <w:pPr>
              <w:spacing w:after="0"/>
            </w:pPr>
            <w:r>
              <w:rPr>
                <w:color w:val="222222"/>
                <w:sz w:val="14"/>
              </w:rPr>
              <w:t>V2</w:t>
            </w:r>
          </w:p>
        </w:tc>
      </w:tr>
    </w:tbl>
    <w:p w14:paraId="181507C4" w14:textId="77777777" w:rsidR="00F85845" w:rsidRDefault="00F85845">
      <w:pPr>
        <w:spacing w:after="0"/>
      </w:pPr>
    </w:p>
    <w:p w14:paraId="79D7B9D9" w14:textId="77777777" w:rsidR="00F85845" w:rsidRDefault="00000000">
      <w:pPr>
        <w:pStyle w:val="Heading1"/>
      </w:pPr>
      <w:r>
        <w:t>6. Master User Flows</w:t>
      </w:r>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F85845" w14:paraId="671B4F94" w14:textId="77777777">
        <w:trPr>
          <w:tblHeader/>
          <w:jc w:val="center"/>
        </w:trPr>
        <w:tc>
          <w:tcPr>
            <w:tcW w:w="1694" w:type="dxa"/>
            <w:shd w:val="clear" w:color="auto" w:fill="17324D"/>
            <w:vAlign w:val="center"/>
          </w:tcPr>
          <w:p w14:paraId="6401BD41" w14:textId="77777777" w:rsidR="00F85845" w:rsidRDefault="00000000">
            <w:pPr>
              <w:spacing w:after="0"/>
            </w:pPr>
            <w:r>
              <w:rPr>
                <w:b/>
                <w:color w:val="FFFFFF"/>
                <w:sz w:val="14"/>
              </w:rPr>
              <w:t>Flow ID</w:t>
            </w:r>
          </w:p>
        </w:tc>
        <w:tc>
          <w:tcPr>
            <w:tcW w:w="1694" w:type="dxa"/>
            <w:shd w:val="clear" w:color="auto" w:fill="17324D"/>
            <w:vAlign w:val="center"/>
          </w:tcPr>
          <w:p w14:paraId="31C65788" w14:textId="77777777" w:rsidR="00F85845" w:rsidRDefault="00000000">
            <w:pPr>
              <w:spacing w:after="0"/>
            </w:pPr>
            <w:r>
              <w:rPr>
                <w:b/>
                <w:color w:val="FFFFFF"/>
                <w:sz w:val="14"/>
              </w:rPr>
              <w:t>User goal</w:t>
            </w:r>
          </w:p>
        </w:tc>
        <w:tc>
          <w:tcPr>
            <w:tcW w:w="1694" w:type="dxa"/>
            <w:shd w:val="clear" w:color="auto" w:fill="17324D"/>
            <w:vAlign w:val="center"/>
          </w:tcPr>
          <w:p w14:paraId="2118CBFB" w14:textId="77777777" w:rsidR="00F85845" w:rsidRDefault="00000000">
            <w:pPr>
              <w:spacing w:after="0"/>
            </w:pPr>
            <w:r>
              <w:rPr>
                <w:b/>
                <w:color w:val="FFFFFF"/>
                <w:sz w:val="14"/>
              </w:rPr>
              <w:t>Start</w:t>
            </w:r>
          </w:p>
        </w:tc>
        <w:tc>
          <w:tcPr>
            <w:tcW w:w="1694" w:type="dxa"/>
            <w:shd w:val="clear" w:color="auto" w:fill="17324D"/>
            <w:vAlign w:val="center"/>
          </w:tcPr>
          <w:p w14:paraId="4F563247" w14:textId="77777777" w:rsidR="00F85845" w:rsidRDefault="00000000">
            <w:pPr>
              <w:spacing w:after="0"/>
            </w:pPr>
            <w:r>
              <w:rPr>
                <w:b/>
                <w:color w:val="FFFFFF"/>
                <w:sz w:val="14"/>
              </w:rPr>
              <w:t>Steps</w:t>
            </w:r>
          </w:p>
        </w:tc>
        <w:tc>
          <w:tcPr>
            <w:tcW w:w="1694" w:type="dxa"/>
            <w:shd w:val="clear" w:color="auto" w:fill="17324D"/>
            <w:vAlign w:val="center"/>
          </w:tcPr>
          <w:p w14:paraId="38D39C52" w14:textId="77777777" w:rsidR="00F85845" w:rsidRDefault="00000000">
            <w:pPr>
              <w:spacing w:after="0"/>
            </w:pPr>
            <w:r>
              <w:rPr>
                <w:b/>
                <w:color w:val="FFFFFF"/>
                <w:sz w:val="14"/>
              </w:rPr>
              <w:t>Decision points</w:t>
            </w:r>
          </w:p>
        </w:tc>
        <w:tc>
          <w:tcPr>
            <w:tcW w:w="1694" w:type="dxa"/>
            <w:shd w:val="clear" w:color="auto" w:fill="17324D"/>
            <w:vAlign w:val="center"/>
          </w:tcPr>
          <w:p w14:paraId="2920B70E" w14:textId="77777777" w:rsidR="00F85845" w:rsidRDefault="00000000">
            <w:pPr>
              <w:spacing w:after="0"/>
            </w:pPr>
            <w:r>
              <w:rPr>
                <w:b/>
                <w:color w:val="FFFFFF"/>
                <w:sz w:val="14"/>
              </w:rPr>
              <w:t>End state</w:t>
            </w:r>
          </w:p>
        </w:tc>
      </w:tr>
      <w:tr w:rsidR="00F85845" w14:paraId="71CFC2FD" w14:textId="77777777">
        <w:trPr>
          <w:jc w:val="center"/>
        </w:trPr>
        <w:tc>
          <w:tcPr>
            <w:tcW w:w="1694" w:type="dxa"/>
            <w:vAlign w:val="center"/>
          </w:tcPr>
          <w:p w14:paraId="1DC8C326" w14:textId="77777777" w:rsidR="00F85845" w:rsidRDefault="00000000">
            <w:pPr>
              <w:spacing w:after="0"/>
            </w:pPr>
            <w:r>
              <w:rPr>
                <w:color w:val="222222"/>
                <w:sz w:val="14"/>
              </w:rPr>
              <w:t>F01</w:t>
            </w:r>
          </w:p>
        </w:tc>
        <w:tc>
          <w:tcPr>
            <w:tcW w:w="1694" w:type="dxa"/>
            <w:vAlign w:val="center"/>
          </w:tcPr>
          <w:p w14:paraId="39F34F3D" w14:textId="77777777" w:rsidR="00F85845" w:rsidRDefault="00000000">
            <w:pPr>
              <w:spacing w:after="0"/>
            </w:pPr>
            <w:r>
              <w:rPr>
                <w:color w:val="222222"/>
                <w:sz w:val="14"/>
              </w:rPr>
              <w:t>New signup</w:t>
            </w:r>
          </w:p>
        </w:tc>
        <w:tc>
          <w:tcPr>
            <w:tcW w:w="1694" w:type="dxa"/>
            <w:vAlign w:val="center"/>
          </w:tcPr>
          <w:p w14:paraId="4633A71C" w14:textId="77777777" w:rsidR="00F85845" w:rsidRDefault="00000000">
            <w:pPr>
              <w:spacing w:after="0"/>
            </w:pPr>
            <w:r>
              <w:rPr>
                <w:color w:val="222222"/>
                <w:sz w:val="14"/>
              </w:rPr>
              <w:t>AUTH-02</w:t>
            </w:r>
          </w:p>
        </w:tc>
        <w:tc>
          <w:tcPr>
            <w:tcW w:w="1694" w:type="dxa"/>
            <w:vAlign w:val="center"/>
          </w:tcPr>
          <w:p w14:paraId="469EAFBE" w14:textId="77777777" w:rsidR="00F85845" w:rsidRDefault="00000000">
            <w:pPr>
              <w:spacing w:after="0"/>
            </w:pPr>
            <w:r>
              <w:rPr>
                <w:color w:val="222222"/>
                <w:sz w:val="14"/>
              </w:rPr>
              <w:t>AUTH-02 -&gt; AUTH-03 -&gt; AUTH-05 -&gt; ONB-01 -&gt; ONB-09 -&gt; PROF-01 -&gt; HOME-01</w:t>
            </w:r>
          </w:p>
        </w:tc>
        <w:tc>
          <w:tcPr>
            <w:tcW w:w="1694" w:type="dxa"/>
            <w:vAlign w:val="center"/>
          </w:tcPr>
          <w:p w14:paraId="50C8EC4E" w14:textId="77777777" w:rsidR="00F85845" w:rsidRDefault="00000000">
            <w:pPr>
              <w:spacing w:after="0"/>
            </w:pPr>
            <w:r>
              <w:rPr>
                <w:color w:val="222222"/>
                <w:sz w:val="14"/>
              </w:rPr>
              <w:t>Age &gt;= 18?; identifier already exists?; verification passes?</w:t>
            </w:r>
          </w:p>
        </w:tc>
        <w:tc>
          <w:tcPr>
            <w:tcW w:w="1694" w:type="dxa"/>
            <w:vAlign w:val="center"/>
          </w:tcPr>
          <w:p w14:paraId="471E55D6" w14:textId="77777777" w:rsidR="00F85845" w:rsidRDefault="00000000">
            <w:pPr>
              <w:spacing w:after="0"/>
            </w:pPr>
            <w:r>
              <w:rPr>
                <w:color w:val="222222"/>
                <w:sz w:val="14"/>
              </w:rPr>
              <w:t>Activated account or restricted state</w:t>
            </w:r>
          </w:p>
        </w:tc>
      </w:tr>
      <w:tr w:rsidR="00F85845" w14:paraId="0094004A" w14:textId="77777777">
        <w:trPr>
          <w:jc w:val="center"/>
        </w:trPr>
        <w:tc>
          <w:tcPr>
            <w:tcW w:w="1694" w:type="dxa"/>
            <w:vAlign w:val="center"/>
          </w:tcPr>
          <w:p w14:paraId="4A78525B" w14:textId="77777777" w:rsidR="00F85845" w:rsidRDefault="00000000">
            <w:pPr>
              <w:spacing w:after="0"/>
            </w:pPr>
            <w:r>
              <w:rPr>
                <w:color w:val="222222"/>
                <w:sz w:val="14"/>
              </w:rPr>
              <w:t>F02</w:t>
            </w:r>
          </w:p>
        </w:tc>
        <w:tc>
          <w:tcPr>
            <w:tcW w:w="1694" w:type="dxa"/>
            <w:vAlign w:val="center"/>
          </w:tcPr>
          <w:p w14:paraId="04FC3D03" w14:textId="77777777" w:rsidR="00F85845" w:rsidRDefault="00000000">
            <w:pPr>
              <w:spacing w:after="0"/>
            </w:pPr>
            <w:r>
              <w:rPr>
                <w:color w:val="222222"/>
                <w:sz w:val="14"/>
              </w:rPr>
              <w:t>Existing login</w:t>
            </w:r>
          </w:p>
        </w:tc>
        <w:tc>
          <w:tcPr>
            <w:tcW w:w="1694" w:type="dxa"/>
            <w:vAlign w:val="center"/>
          </w:tcPr>
          <w:p w14:paraId="5BBD484C" w14:textId="77777777" w:rsidR="00F85845" w:rsidRDefault="00000000">
            <w:pPr>
              <w:spacing w:after="0"/>
            </w:pPr>
            <w:r>
              <w:rPr>
                <w:color w:val="222222"/>
                <w:sz w:val="14"/>
              </w:rPr>
              <w:t>AUTH-02</w:t>
            </w:r>
          </w:p>
        </w:tc>
        <w:tc>
          <w:tcPr>
            <w:tcW w:w="1694" w:type="dxa"/>
            <w:vAlign w:val="center"/>
          </w:tcPr>
          <w:p w14:paraId="078B6BE5" w14:textId="77777777" w:rsidR="00F85845" w:rsidRDefault="00000000">
            <w:pPr>
              <w:spacing w:after="0"/>
            </w:pPr>
            <w:r>
              <w:rPr>
                <w:color w:val="222222"/>
                <w:sz w:val="14"/>
              </w:rPr>
              <w:t>AUTH-04 -&gt; AUTH-05 -&gt; AUTH-07 if risk -&gt; HOME-01</w:t>
            </w:r>
          </w:p>
        </w:tc>
        <w:tc>
          <w:tcPr>
            <w:tcW w:w="1694" w:type="dxa"/>
            <w:vAlign w:val="center"/>
          </w:tcPr>
          <w:p w14:paraId="0AB6F355" w14:textId="77777777" w:rsidR="00F85845" w:rsidRDefault="00000000">
            <w:pPr>
              <w:spacing w:after="0"/>
            </w:pPr>
            <w:r>
              <w:rPr>
                <w:color w:val="222222"/>
                <w:sz w:val="14"/>
              </w:rPr>
              <w:t>OTP valid?; suspicious login?</w:t>
            </w:r>
          </w:p>
        </w:tc>
        <w:tc>
          <w:tcPr>
            <w:tcW w:w="1694" w:type="dxa"/>
            <w:vAlign w:val="center"/>
          </w:tcPr>
          <w:p w14:paraId="27A1ADC4" w14:textId="77777777" w:rsidR="00F85845" w:rsidRDefault="00000000">
            <w:pPr>
              <w:spacing w:after="0"/>
            </w:pPr>
            <w:r>
              <w:rPr>
                <w:color w:val="222222"/>
                <w:sz w:val="14"/>
              </w:rPr>
              <w:t>Authenticated session</w:t>
            </w:r>
          </w:p>
        </w:tc>
      </w:tr>
      <w:tr w:rsidR="00F85845" w14:paraId="58C4ADFD" w14:textId="77777777">
        <w:trPr>
          <w:jc w:val="center"/>
        </w:trPr>
        <w:tc>
          <w:tcPr>
            <w:tcW w:w="1694" w:type="dxa"/>
            <w:vAlign w:val="center"/>
          </w:tcPr>
          <w:p w14:paraId="48DBC051" w14:textId="77777777" w:rsidR="00F85845" w:rsidRDefault="00000000">
            <w:pPr>
              <w:spacing w:after="0"/>
            </w:pPr>
            <w:r>
              <w:rPr>
                <w:color w:val="222222"/>
                <w:sz w:val="14"/>
              </w:rPr>
              <w:lastRenderedPageBreak/>
              <w:t>F03</w:t>
            </w:r>
          </w:p>
        </w:tc>
        <w:tc>
          <w:tcPr>
            <w:tcW w:w="1694" w:type="dxa"/>
            <w:vAlign w:val="center"/>
          </w:tcPr>
          <w:p w14:paraId="316DCE6D" w14:textId="77777777" w:rsidR="00F85845" w:rsidRDefault="00000000">
            <w:pPr>
              <w:spacing w:after="0"/>
            </w:pPr>
            <w:r>
              <w:rPr>
                <w:color w:val="222222"/>
                <w:sz w:val="14"/>
              </w:rPr>
              <w:t>Forgot access</w:t>
            </w:r>
          </w:p>
        </w:tc>
        <w:tc>
          <w:tcPr>
            <w:tcW w:w="1694" w:type="dxa"/>
            <w:vAlign w:val="center"/>
          </w:tcPr>
          <w:p w14:paraId="5C94F939" w14:textId="77777777" w:rsidR="00F85845" w:rsidRDefault="00000000">
            <w:pPr>
              <w:spacing w:after="0"/>
            </w:pPr>
            <w:r>
              <w:rPr>
                <w:color w:val="222222"/>
                <w:sz w:val="14"/>
              </w:rPr>
              <w:t>AUTH-04</w:t>
            </w:r>
          </w:p>
        </w:tc>
        <w:tc>
          <w:tcPr>
            <w:tcW w:w="1694" w:type="dxa"/>
            <w:vAlign w:val="center"/>
          </w:tcPr>
          <w:p w14:paraId="5A29E070" w14:textId="77777777" w:rsidR="00F85845" w:rsidRDefault="00000000">
            <w:pPr>
              <w:spacing w:after="0"/>
            </w:pPr>
            <w:r>
              <w:rPr>
                <w:color w:val="222222"/>
                <w:sz w:val="14"/>
              </w:rPr>
              <w:t>AUTH-06 -&gt; AUTH-05 -&gt; HOME-01</w:t>
            </w:r>
          </w:p>
        </w:tc>
        <w:tc>
          <w:tcPr>
            <w:tcW w:w="1694" w:type="dxa"/>
            <w:vAlign w:val="center"/>
          </w:tcPr>
          <w:p w14:paraId="139415A3" w14:textId="77777777" w:rsidR="00F85845" w:rsidRDefault="00000000">
            <w:pPr>
              <w:spacing w:after="0"/>
            </w:pPr>
            <w:r>
              <w:rPr>
                <w:color w:val="222222"/>
                <w:sz w:val="14"/>
              </w:rPr>
              <w:t>Recovery proof accepted?</w:t>
            </w:r>
          </w:p>
        </w:tc>
        <w:tc>
          <w:tcPr>
            <w:tcW w:w="1694" w:type="dxa"/>
            <w:vAlign w:val="center"/>
          </w:tcPr>
          <w:p w14:paraId="330EC5BD" w14:textId="77777777" w:rsidR="00F85845" w:rsidRDefault="00000000">
            <w:pPr>
              <w:spacing w:after="0"/>
            </w:pPr>
            <w:r>
              <w:rPr>
                <w:color w:val="222222"/>
                <w:sz w:val="14"/>
              </w:rPr>
              <w:t>Recovered session or support case</w:t>
            </w:r>
          </w:p>
        </w:tc>
      </w:tr>
      <w:tr w:rsidR="00F85845" w14:paraId="6A2DB606" w14:textId="77777777">
        <w:trPr>
          <w:jc w:val="center"/>
        </w:trPr>
        <w:tc>
          <w:tcPr>
            <w:tcW w:w="1694" w:type="dxa"/>
            <w:vAlign w:val="center"/>
          </w:tcPr>
          <w:p w14:paraId="0C53A3F2" w14:textId="77777777" w:rsidR="00F85845" w:rsidRDefault="00000000">
            <w:pPr>
              <w:spacing w:after="0"/>
            </w:pPr>
            <w:r>
              <w:rPr>
                <w:color w:val="222222"/>
                <w:sz w:val="14"/>
              </w:rPr>
              <w:t>F04</w:t>
            </w:r>
          </w:p>
        </w:tc>
        <w:tc>
          <w:tcPr>
            <w:tcW w:w="1694" w:type="dxa"/>
            <w:vAlign w:val="center"/>
          </w:tcPr>
          <w:p w14:paraId="7FC53701" w14:textId="77777777" w:rsidR="00F85845" w:rsidRDefault="00000000">
            <w:pPr>
              <w:spacing w:after="0"/>
            </w:pPr>
            <w:r>
              <w:rPr>
                <w:color w:val="222222"/>
                <w:sz w:val="14"/>
              </w:rPr>
              <w:t>Complete onboarding</w:t>
            </w:r>
          </w:p>
        </w:tc>
        <w:tc>
          <w:tcPr>
            <w:tcW w:w="1694" w:type="dxa"/>
            <w:vAlign w:val="center"/>
          </w:tcPr>
          <w:p w14:paraId="4BDC1521" w14:textId="77777777" w:rsidR="00F85845" w:rsidRDefault="00000000">
            <w:pPr>
              <w:spacing w:after="0"/>
            </w:pPr>
            <w:r>
              <w:rPr>
                <w:color w:val="222222"/>
                <w:sz w:val="14"/>
              </w:rPr>
              <w:t>ONB-01</w:t>
            </w:r>
          </w:p>
        </w:tc>
        <w:tc>
          <w:tcPr>
            <w:tcW w:w="1694" w:type="dxa"/>
            <w:vAlign w:val="center"/>
          </w:tcPr>
          <w:p w14:paraId="55235EE4" w14:textId="77777777" w:rsidR="00F85845" w:rsidRDefault="00000000">
            <w:pPr>
              <w:spacing w:after="0"/>
            </w:pPr>
            <w:r>
              <w:rPr>
                <w:color w:val="222222"/>
                <w:sz w:val="14"/>
              </w:rPr>
              <w:t>ONB-01 -&gt; ONB-02 -&gt; ONB-03 -&gt; ONB-04 -&gt; ONB-05 -&gt; ONB-06 -&gt; ONB-07 -&gt; ONB-08 -&gt; ONB-09 -&gt; HOME-01</w:t>
            </w:r>
          </w:p>
        </w:tc>
        <w:tc>
          <w:tcPr>
            <w:tcW w:w="1694" w:type="dxa"/>
            <w:vAlign w:val="center"/>
          </w:tcPr>
          <w:p w14:paraId="48FC2ABE" w14:textId="77777777" w:rsidR="00F85845" w:rsidRDefault="00000000">
            <w:pPr>
              <w:spacing w:after="0"/>
            </w:pPr>
            <w:r>
              <w:rPr>
                <w:color w:val="222222"/>
                <w:sz w:val="14"/>
              </w:rPr>
              <w:t>Minimum profile complete?; location set?</w:t>
            </w:r>
          </w:p>
        </w:tc>
        <w:tc>
          <w:tcPr>
            <w:tcW w:w="1694" w:type="dxa"/>
            <w:vAlign w:val="center"/>
          </w:tcPr>
          <w:p w14:paraId="0D0093AB" w14:textId="77777777" w:rsidR="00F85845" w:rsidRDefault="00000000">
            <w:pPr>
              <w:spacing w:after="0"/>
            </w:pPr>
            <w:r>
              <w:rPr>
                <w:color w:val="222222"/>
                <w:sz w:val="14"/>
              </w:rPr>
              <w:t>Discoverable profile</w:t>
            </w:r>
          </w:p>
        </w:tc>
      </w:tr>
      <w:tr w:rsidR="00F85845" w14:paraId="17097EA6" w14:textId="77777777">
        <w:trPr>
          <w:jc w:val="center"/>
        </w:trPr>
        <w:tc>
          <w:tcPr>
            <w:tcW w:w="1694" w:type="dxa"/>
            <w:vAlign w:val="center"/>
          </w:tcPr>
          <w:p w14:paraId="76ACF924" w14:textId="77777777" w:rsidR="00F85845" w:rsidRDefault="00000000">
            <w:pPr>
              <w:spacing w:after="0"/>
            </w:pPr>
            <w:r>
              <w:rPr>
                <w:color w:val="222222"/>
                <w:sz w:val="14"/>
              </w:rPr>
              <w:t>F05</w:t>
            </w:r>
          </w:p>
        </w:tc>
        <w:tc>
          <w:tcPr>
            <w:tcW w:w="1694" w:type="dxa"/>
            <w:vAlign w:val="center"/>
          </w:tcPr>
          <w:p w14:paraId="64DEC8AC" w14:textId="77777777" w:rsidR="00F85845" w:rsidRDefault="00000000">
            <w:pPr>
              <w:spacing w:after="0"/>
            </w:pPr>
            <w:r>
              <w:rPr>
                <w:color w:val="222222"/>
                <w:sz w:val="14"/>
              </w:rPr>
              <w:t>Edit profile</w:t>
            </w:r>
          </w:p>
        </w:tc>
        <w:tc>
          <w:tcPr>
            <w:tcW w:w="1694" w:type="dxa"/>
            <w:vAlign w:val="center"/>
          </w:tcPr>
          <w:p w14:paraId="51C54C38" w14:textId="77777777" w:rsidR="00F85845" w:rsidRDefault="00000000">
            <w:pPr>
              <w:spacing w:after="0"/>
            </w:pPr>
            <w:r>
              <w:rPr>
                <w:color w:val="222222"/>
                <w:sz w:val="14"/>
              </w:rPr>
              <w:t>PROF-01</w:t>
            </w:r>
          </w:p>
        </w:tc>
        <w:tc>
          <w:tcPr>
            <w:tcW w:w="1694" w:type="dxa"/>
            <w:vAlign w:val="center"/>
          </w:tcPr>
          <w:p w14:paraId="1909E31A" w14:textId="77777777" w:rsidR="00F85845" w:rsidRDefault="00000000">
            <w:pPr>
              <w:spacing w:after="0"/>
            </w:pPr>
            <w:r>
              <w:rPr>
                <w:color w:val="222222"/>
                <w:sz w:val="14"/>
              </w:rPr>
              <w:t>PROF-01 -&gt; PROF-02 -&gt; PROF-01</w:t>
            </w:r>
          </w:p>
        </w:tc>
        <w:tc>
          <w:tcPr>
            <w:tcW w:w="1694" w:type="dxa"/>
            <w:vAlign w:val="center"/>
          </w:tcPr>
          <w:p w14:paraId="2B5A1F5C" w14:textId="77777777" w:rsidR="00F85845" w:rsidRDefault="00000000">
            <w:pPr>
              <w:spacing w:after="0"/>
            </w:pPr>
            <w:r>
              <w:rPr>
                <w:color w:val="222222"/>
                <w:sz w:val="14"/>
              </w:rPr>
              <w:t>Validation passed?</w:t>
            </w:r>
          </w:p>
        </w:tc>
        <w:tc>
          <w:tcPr>
            <w:tcW w:w="1694" w:type="dxa"/>
            <w:vAlign w:val="center"/>
          </w:tcPr>
          <w:p w14:paraId="3B71C7C4" w14:textId="77777777" w:rsidR="00F85845" w:rsidRDefault="00000000">
            <w:pPr>
              <w:spacing w:after="0"/>
            </w:pPr>
            <w:r>
              <w:rPr>
                <w:color w:val="222222"/>
                <w:sz w:val="14"/>
              </w:rPr>
              <w:t>Updated profile</w:t>
            </w:r>
          </w:p>
        </w:tc>
      </w:tr>
      <w:tr w:rsidR="00F85845" w14:paraId="59948496" w14:textId="77777777">
        <w:trPr>
          <w:jc w:val="center"/>
        </w:trPr>
        <w:tc>
          <w:tcPr>
            <w:tcW w:w="1694" w:type="dxa"/>
            <w:vAlign w:val="center"/>
          </w:tcPr>
          <w:p w14:paraId="624C74FA" w14:textId="77777777" w:rsidR="00F85845" w:rsidRDefault="00000000">
            <w:pPr>
              <w:spacing w:after="0"/>
            </w:pPr>
            <w:r>
              <w:rPr>
                <w:color w:val="222222"/>
                <w:sz w:val="14"/>
              </w:rPr>
              <w:t>F06</w:t>
            </w:r>
          </w:p>
        </w:tc>
        <w:tc>
          <w:tcPr>
            <w:tcW w:w="1694" w:type="dxa"/>
            <w:vAlign w:val="center"/>
          </w:tcPr>
          <w:p w14:paraId="2A309062" w14:textId="77777777" w:rsidR="00F85845" w:rsidRDefault="00000000">
            <w:pPr>
              <w:spacing w:after="0"/>
            </w:pPr>
            <w:r>
              <w:rPr>
                <w:color w:val="222222"/>
                <w:sz w:val="14"/>
              </w:rPr>
              <w:t>Discover Circle</w:t>
            </w:r>
          </w:p>
        </w:tc>
        <w:tc>
          <w:tcPr>
            <w:tcW w:w="1694" w:type="dxa"/>
            <w:vAlign w:val="center"/>
          </w:tcPr>
          <w:p w14:paraId="241FD938" w14:textId="77777777" w:rsidR="00F85845" w:rsidRDefault="00000000">
            <w:pPr>
              <w:spacing w:after="0"/>
            </w:pPr>
            <w:r>
              <w:rPr>
                <w:color w:val="222222"/>
                <w:sz w:val="14"/>
              </w:rPr>
              <w:t>DISC-01</w:t>
            </w:r>
          </w:p>
        </w:tc>
        <w:tc>
          <w:tcPr>
            <w:tcW w:w="1694" w:type="dxa"/>
            <w:vAlign w:val="center"/>
          </w:tcPr>
          <w:p w14:paraId="74DCF61C" w14:textId="77777777" w:rsidR="00F85845" w:rsidRDefault="00000000">
            <w:pPr>
              <w:spacing w:after="0"/>
            </w:pPr>
            <w:r>
              <w:rPr>
                <w:color w:val="222222"/>
                <w:sz w:val="14"/>
              </w:rPr>
              <w:t>DISC-01 -&gt; DISC-02 -&gt; COMM-02 -&gt; COMM-04 -&gt; COMM-03</w:t>
            </w:r>
          </w:p>
        </w:tc>
        <w:tc>
          <w:tcPr>
            <w:tcW w:w="1694" w:type="dxa"/>
            <w:vAlign w:val="center"/>
          </w:tcPr>
          <w:p w14:paraId="5BDA75EC" w14:textId="77777777" w:rsidR="00F85845" w:rsidRDefault="00000000">
            <w:pPr>
              <w:spacing w:after="0"/>
            </w:pPr>
            <w:r>
              <w:rPr>
                <w:color w:val="222222"/>
                <w:sz w:val="14"/>
              </w:rPr>
              <w:t>Public/private? approval required?</w:t>
            </w:r>
          </w:p>
        </w:tc>
        <w:tc>
          <w:tcPr>
            <w:tcW w:w="1694" w:type="dxa"/>
            <w:vAlign w:val="center"/>
          </w:tcPr>
          <w:p w14:paraId="66EAD259" w14:textId="77777777" w:rsidR="00F85845" w:rsidRDefault="00000000">
            <w:pPr>
              <w:spacing w:after="0"/>
            </w:pPr>
            <w:r>
              <w:rPr>
                <w:color w:val="222222"/>
                <w:sz w:val="14"/>
              </w:rPr>
              <w:t>Community membership</w:t>
            </w:r>
          </w:p>
        </w:tc>
      </w:tr>
      <w:tr w:rsidR="00F85845" w14:paraId="6854AB53" w14:textId="77777777">
        <w:trPr>
          <w:jc w:val="center"/>
        </w:trPr>
        <w:tc>
          <w:tcPr>
            <w:tcW w:w="1694" w:type="dxa"/>
            <w:vAlign w:val="center"/>
          </w:tcPr>
          <w:p w14:paraId="31AF49AE" w14:textId="77777777" w:rsidR="00F85845" w:rsidRDefault="00000000">
            <w:pPr>
              <w:spacing w:after="0"/>
            </w:pPr>
            <w:r>
              <w:rPr>
                <w:color w:val="222222"/>
                <w:sz w:val="14"/>
              </w:rPr>
              <w:t>F07</w:t>
            </w:r>
          </w:p>
        </w:tc>
        <w:tc>
          <w:tcPr>
            <w:tcW w:w="1694" w:type="dxa"/>
            <w:vAlign w:val="center"/>
          </w:tcPr>
          <w:p w14:paraId="2CAA7439" w14:textId="77777777" w:rsidR="00F85845" w:rsidRDefault="00000000">
            <w:pPr>
              <w:spacing w:after="0"/>
            </w:pPr>
            <w:r>
              <w:rPr>
                <w:color w:val="222222"/>
                <w:sz w:val="14"/>
              </w:rPr>
              <w:t>Discover person</w:t>
            </w:r>
          </w:p>
        </w:tc>
        <w:tc>
          <w:tcPr>
            <w:tcW w:w="1694" w:type="dxa"/>
            <w:vAlign w:val="center"/>
          </w:tcPr>
          <w:p w14:paraId="22398AA5" w14:textId="77777777" w:rsidR="00F85845" w:rsidRDefault="00000000">
            <w:pPr>
              <w:spacing w:after="0"/>
            </w:pPr>
            <w:r>
              <w:rPr>
                <w:color w:val="222222"/>
                <w:sz w:val="14"/>
              </w:rPr>
              <w:t>DISC-03</w:t>
            </w:r>
          </w:p>
        </w:tc>
        <w:tc>
          <w:tcPr>
            <w:tcW w:w="1694" w:type="dxa"/>
            <w:vAlign w:val="center"/>
          </w:tcPr>
          <w:p w14:paraId="1488B0EA" w14:textId="77777777" w:rsidR="00F85845" w:rsidRDefault="00000000">
            <w:pPr>
              <w:spacing w:after="0"/>
            </w:pPr>
            <w:r>
              <w:rPr>
                <w:color w:val="222222"/>
                <w:sz w:val="14"/>
              </w:rPr>
              <w:t>DISC-03 -&gt; PROF-03 -&gt; CONN-01 -&gt; CONN-02 -&gt; MSG-02</w:t>
            </w:r>
          </w:p>
        </w:tc>
        <w:tc>
          <w:tcPr>
            <w:tcW w:w="1694" w:type="dxa"/>
            <w:vAlign w:val="center"/>
          </w:tcPr>
          <w:p w14:paraId="5AF7B3BC" w14:textId="77777777" w:rsidR="00F85845" w:rsidRDefault="00000000">
            <w:pPr>
              <w:spacing w:after="0"/>
            </w:pPr>
            <w:r>
              <w:rPr>
                <w:color w:val="222222"/>
                <w:sz w:val="14"/>
              </w:rPr>
              <w:t>Eligible?; request accepted?</w:t>
            </w:r>
          </w:p>
        </w:tc>
        <w:tc>
          <w:tcPr>
            <w:tcW w:w="1694" w:type="dxa"/>
            <w:vAlign w:val="center"/>
          </w:tcPr>
          <w:p w14:paraId="6BB70C02" w14:textId="77777777" w:rsidR="00F85845" w:rsidRDefault="00000000">
            <w:pPr>
              <w:spacing w:after="0"/>
            </w:pPr>
            <w:r>
              <w:rPr>
                <w:color w:val="222222"/>
                <w:sz w:val="14"/>
              </w:rPr>
              <w:t>Mutual connection or declined</w:t>
            </w:r>
          </w:p>
        </w:tc>
      </w:tr>
      <w:tr w:rsidR="00F85845" w14:paraId="7B0DD8C5" w14:textId="77777777">
        <w:trPr>
          <w:jc w:val="center"/>
        </w:trPr>
        <w:tc>
          <w:tcPr>
            <w:tcW w:w="1694" w:type="dxa"/>
            <w:vAlign w:val="center"/>
          </w:tcPr>
          <w:p w14:paraId="133D8013" w14:textId="77777777" w:rsidR="00F85845" w:rsidRDefault="00000000">
            <w:pPr>
              <w:spacing w:after="0"/>
            </w:pPr>
            <w:r>
              <w:rPr>
                <w:color w:val="222222"/>
                <w:sz w:val="14"/>
              </w:rPr>
              <w:t>F08</w:t>
            </w:r>
          </w:p>
        </w:tc>
        <w:tc>
          <w:tcPr>
            <w:tcW w:w="1694" w:type="dxa"/>
            <w:vAlign w:val="center"/>
          </w:tcPr>
          <w:p w14:paraId="3967021D" w14:textId="77777777" w:rsidR="00F85845" w:rsidRDefault="00000000">
            <w:pPr>
              <w:spacing w:after="0"/>
            </w:pPr>
            <w:r>
              <w:rPr>
                <w:color w:val="222222"/>
                <w:sz w:val="14"/>
              </w:rPr>
              <w:t>Start friendship</w:t>
            </w:r>
          </w:p>
        </w:tc>
        <w:tc>
          <w:tcPr>
            <w:tcW w:w="1694" w:type="dxa"/>
            <w:vAlign w:val="center"/>
          </w:tcPr>
          <w:p w14:paraId="3FC8E8A1" w14:textId="77777777" w:rsidR="00F85845" w:rsidRDefault="00000000">
            <w:pPr>
              <w:spacing w:after="0"/>
            </w:pPr>
            <w:r>
              <w:rPr>
                <w:color w:val="222222"/>
                <w:sz w:val="14"/>
              </w:rPr>
              <w:t>CONN-02</w:t>
            </w:r>
          </w:p>
        </w:tc>
        <w:tc>
          <w:tcPr>
            <w:tcW w:w="1694" w:type="dxa"/>
            <w:vAlign w:val="center"/>
          </w:tcPr>
          <w:p w14:paraId="19913704" w14:textId="77777777" w:rsidR="00F85845" w:rsidRDefault="00000000">
            <w:pPr>
              <w:spacing w:after="0"/>
            </w:pPr>
            <w:r>
              <w:rPr>
                <w:color w:val="222222"/>
                <w:sz w:val="14"/>
              </w:rPr>
              <w:t>CONN-02 -&gt; MSG-02 -&gt; EVENT-07/05 -&gt; CONN-04</w:t>
            </w:r>
          </w:p>
        </w:tc>
        <w:tc>
          <w:tcPr>
            <w:tcW w:w="1694" w:type="dxa"/>
            <w:vAlign w:val="center"/>
          </w:tcPr>
          <w:p w14:paraId="72F855B6" w14:textId="77777777" w:rsidR="00F85845" w:rsidRDefault="00000000">
            <w:pPr>
              <w:spacing w:after="0"/>
            </w:pPr>
            <w:r>
              <w:rPr>
                <w:color w:val="222222"/>
                <w:sz w:val="14"/>
              </w:rPr>
              <w:t>Repeated interaction?; mutual connection?</w:t>
            </w:r>
          </w:p>
        </w:tc>
        <w:tc>
          <w:tcPr>
            <w:tcW w:w="1694" w:type="dxa"/>
            <w:vAlign w:val="center"/>
          </w:tcPr>
          <w:p w14:paraId="3BFD2F56" w14:textId="77777777" w:rsidR="00F85845" w:rsidRDefault="00000000">
            <w:pPr>
              <w:spacing w:after="0"/>
            </w:pPr>
            <w:r>
              <w:rPr>
                <w:color w:val="222222"/>
                <w:sz w:val="14"/>
              </w:rPr>
              <w:t>Friendship state</w:t>
            </w:r>
          </w:p>
        </w:tc>
      </w:tr>
      <w:tr w:rsidR="00F85845" w14:paraId="30AF9B06" w14:textId="77777777">
        <w:trPr>
          <w:jc w:val="center"/>
        </w:trPr>
        <w:tc>
          <w:tcPr>
            <w:tcW w:w="1694" w:type="dxa"/>
            <w:vAlign w:val="center"/>
          </w:tcPr>
          <w:p w14:paraId="5D41F84C" w14:textId="77777777" w:rsidR="00F85845" w:rsidRDefault="00000000">
            <w:pPr>
              <w:spacing w:after="0"/>
            </w:pPr>
            <w:r>
              <w:rPr>
                <w:color w:val="222222"/>
                <w:sz w:val="14"/>
              </w:rPr>
              <w:t>F09</w:t>
            </w:r>
          </w:p>
        </w:tc>
        <w:tc>
          <w:tcPr>
            <w:tcW w:w="1694" w:type="dxa"/>
            <w:vAlign w:val="center"/>
          </w:tcPr>
          <w:p w14:paraId="46DF69D4" w14:textId="77777777" w:rsidR="00F85845" w:rsidRDefault="00000000">
            <w:pPr>
              <w:spacing w:after="0"/>
            </w:pPr>
            <w:r>
              <w:rPr>
                <w:color w:val="222222"/>
                <w:sz w:val="14"/>
              </w:rPr>
              <w:t>Start dating</w:t>
            </w:r>
          </w:p>
        </w:tc>
        <w:tc>
          <w:tcPr>
            <w:tcW w:w="1694" w:type="dxa"/>
            <w:vAlign w:val="center"/>
          </w:tcPr>
          <w:p w14:paraId="03EBCB47" w14:textId="77777777" w:rsidR="00F85845" w:rsidRDefault="00000000">
            <w:pPr>
              <w:spacing w:after="0"/>
            </w:pPr>
            <w:r>
              <w:rPr>
                <w:color w:val="222222"/>
                <w:sz w:val="14"/>
              </w:rPr>
              <w:t>CONN-02</w:t>
            </w:r>
          </w:p>
        </w:tc>
        <w:tc>
          <w:tcPr>
            <w:tcW w:w="1694" w:type="dxa"/>
            <w:vAlign w:val="center"/>
          </w:tcPr>
          <w:p w14:paraId="07E20D6E" w14:textId="77777777" w:rsidR="00F85845" w:rsidRDefault="00000000">
            <w:pPr>
              <w:spacing w:after="0"/>
            </w:pPr>
            <w:r>
              <w:rPr>
                <w:color w:val="222222"/>
                <w:sz w:val="14"/>
              </w:rPr>
              <w:t>CONN-02 -&gt; MSG-02 -&gt; CONN-05 -&gt; EVENT-07 -&gt; SAFE-05 -&gt; EVENT-05 -&gt; EVENT-06</w:t>
            </w:r>
          </w:p>
        </w:tc>
        <w:tc>
          <w:tcPr>
            <w:tcW w:w="1694" w:type="dxa"/>
            <w:vAlign w:val="center"/>
          </w:tcPr>
          <w:p w14:paraId="0629F601" w14:textId="77777777" w:rsidR="00F85845" w:rsidRDefault="00000000">
            <w:pPr>
              <w:spacing w:after="0"/>
            </w:pPr>
            <w:r>
              <w:rPr>
                <w:color w:val="222222"/>
                <w:sz w:val="14"/>
              </w:rPr>
              <w:t>Both opted into dating?; safe date plan?</w:t>
            </w:r>
          </w:p>
        </w:tc>
        <w:tc>
          <w:tcPr>
            <w:tcW w:w="1694" w:type="dxa"/>
            <w:vAlign w:val="center"/>
          </w:tcPr>
          <w:p w14:paraId="12CF2AF4" w14:textId="77777777" w:rsidR="00F85845" w:rsidRDefault="00000000">
            <w:pPr>
              <w:spacing w:after="0"/>
            </w:pPr>
            <w:r>
              <w:rPr>
                <w:color w:val="222222"/>
                <w:sz w:val="14"/>
              </w:rPr>
              <w:t>Dating relationship / ended safely</w:t>
            </w:r>
          </w:p>
        </w:tc>
      </w:tr>
      <w:tr w:rsidR="00F85845" w14:paraId="1F619F82" w14:textId="77777777">
        <w:trPr>
          <w:jc w:val="center"/>
        </w:trPr>
        <w:tc>
          <w:tcPr>
            <w:tcW w:w="1694" w:type="dxa"/>
            <w:vAlign w:val="center"/>
          </w:tcPr>
          <w:p w14:paraId="5BDAFA7D" w14:textId="77777777" w:rsidR="00F85845" w:rsidRDefault="00000000">
            <w:pPr>
              <w:spacing w:after="0"/>
            </w:pPr>
            <w:r>
              <w:rPr>
                <w:color w:val="222222"/>
                <w:sz w:val="14"/>
              </w:rPr>
              <w:t>F10</w:t>
            </w:r>
          </w:p>
        </w:tc>
        <w:tc>
          <w:tcPr>
            <w:tcW w:w="1694" w:type="dxa"/>
            <w:vAlign w:val="center"/>
          </w:tcPr>
          <w:p w14:paraId="7AC867EC" w14:textId="77777777" w:rsidR="00F85845" w:rsidRDefault="00000000">
            <w:pPr>
              <w:spacing w:after="0"/>
            </w:pPr>
            <w:r>
              <w:rPr>
                <w:color w:val="222222"/>
                <w:sz w:val="14"/>
              </w:rPr>
              <w:t>Join community</w:t>
            </w:r>
          </w:p>
        </w:tc>
        <w:tc>
          <w:tcPr>
            <w:tcW w:w="1694" w:type="dxa"/>
            <w:vAlign w:val="center"/>
          </w:tcPr>
          <w:p w14:paraId="7547B2C1" w14:textId="77777777" w:rsidR="00F85845" w:rsidRDefault="00000000">
            <w:pPr>
              <w:spacing w:after="0"/>
            </w:pPr>
            <w:r>
              <w:rPr>
                <w:color w:val="222222"/>
                <w:sz w:val="14"/>
              </w:rPr>
              <w:t>COMM-02</w:t>
            </w:r>
          </w:p>
        </w:tc>
        <w:tc>
          <w:tcPr>
            <w:tcW w:w="1694" w:type="dxa"/>
            <w:vAlign w:val="center"/>
          </w:tcPr>
          <w:p w14:paraId="5AA19737" w14:textId="77777777" w:rsidR="00F85845" w:rsidRDefault="00000000">
            <w:pPr>
              <w:spacing w:after="0"/>
            </w:pPr>
            <w:r>
              <w:rPr>
                <w:color w:val="222222"/>
                <w:sz w:val="14"/>
              </w:rPr>
              <w:t>COMM-02 -&gt; COMM-04 -&gt; COMM-03</w:t>
            </w:r>
          </w:p>
        </w:tc>
        <w:tc>
          <w:tcPr>
            <w:tcW w:w="1694" w:type="dxa"/>
            <w:vAlign w:val="center"/>
          </w:tcPr>
          <w:p w14:paraId="0432F1A0" w14:textId="77777777" w:rsidR="00F85845" w:rsidRDefault="00000000">
            <w:pPr>
              <w:spacing w:after="0"/>
            </w:pPr>
            <w:r>
              <w:rPr>
                <w:color w:val="222222"/>
                <w:sz w:val="14"/>
              </w:rPr>
              <w:t>Request needed?; blocked?</w:t>
            </w:r>
          </w:p>
        </w:tc>
        <w:tc>
          <w:tcPr>
            <w:tcW w:w="1694" w:type="dxa"/>
            <w:vAlign w:val="center"/>
          </w:tcPr>
          <w:p w14:paraId="316C3608" w14:textId="77777777" w:rsidR="00F85845" w:rsidRDefault="00000000">
            <w:pPr>
              <w:spacing w:after="0"/>
            </w:pPr>
            <w:r>
              <w:rPr>
                <w:color w:val="222222"/>
                <w:sz w:val="14"/>
              </w:rPr>
              <w:t>Member</w:t>
            </w:r>
          </w:p>
        </w:tc>
      </w:tr>
      <w:tr w:rsidR="00F85845" w14:paraId="144D7132" w14:textId="77777777">
        <w:trPr>
          <w:jc w:val="center"/>
        </w:trPr>
        <w:tc>
          <w:tcPr>
            <w:tcW w:w="1694" w:type="dxa"/>
            <w:vAlign w:val="center"/>
          </w:tcPr>
          <w:p w14:paraId="7F310674" w14:textId="77777777" w:rsidR="00F85845" w:rsidRDefault="00000000">
            <w:pPr>
              <w:spacing w:after="0"/>
            </w:pPr>
            <w:r>
              <w:rPr>
                <w:color w:val="222222"/>
                <w:sz w:val="14"/>
              </w:rPr>
              <w:t>F11</w:t>
            </w:r>
          </w:p>
        </w:tc>
        <w:tc>
          <w:tcPr>
            <w:tcW w:w="1694" w:type="dxa"/>
            <w:vAlign w:val="center"/>
          </w:tcPr>
          <w:p w14:paraId="16D1943E" w14:textId="77777777" w:rsidR="00F85845" w:rsidRDefault="00000000">
            <w:pPr>
              <w:spacing w:after="0"/>
            </w:pPr>
            <w:r>
              <w:rPr>
                <w:color w:val="222222"/>
                <w:sz w:val="14"/>
              </w:rPr>
              <w:t>Create community</w:t>
            </w:r>
          </w:p>
        </w:tc>
        <w:tc>
          <w:tcPr>
            <w:tcW w:w="1694" w:type="dxa"/>
            <w:vAlign w:val="center"/>
          </w:tcPr>
          <w:p w14:paraId="0130CAFF" w14:textId="77777777" w:rsidR="00F85845" w:rsidRDefault="00000000">
            <w:pPr>
              <w:spacing w:after="0"/>
            </w:pPr>
            <w:r>
              <w:rPr>
                <w:color w:val="222222"/>
                <w:sz w:val="14"/>
              </w:rPr>
              <w:t>COMM-01</w:t>
            </w:r>
          </w:p>
        </w:tc>
        <w:tc>
          <w:tcPr>
            <w:tcW w:w="1694" w:type="dxa"/>
            <w:vAlign w:val="center"/>
          </w:tcPr>
          <w:p w14:paraId="47E83C27" w14:textId="77777777" w:rsidR="00F85845" w:rsidRDefault="00000000">
            <w:pPr>
              <w:spacing w:after="0"/>
            </w:pPr>
            <w:r>
              <w:rPr>
                <w:color w:val="222222"/>
                <w:sz w:val="14"/>
              </w:rPr>
              <w:t>COMM-01 -&gt; COMM-07 -&gt; COMM-08 -&gt; COMM-03</w:t>
            </w:r>
          </w:p>
        </w:tc>
        <w:tc>
          <w:tcPr>
            <w:tcW w:w="1694" w:type="dxa"/>
            <w:vAlign w:val="center"/>
          </w:tcPr>
          <w:p w14:paraId="335881C1" w14:textId="77777777" w:rsidR="00F85845" w:rsidRDefault="00000000">
            <w:pPr>
              <w:spacing w:after="0"/>
            </w:pPr>
            <w:r>
              <w:rPr>
                <w:color w:val="222222"/>
                <w:sz w:val="14"/>
              </w:rPr>
              <w:t>Approved?</w:t>
            </w:r>
          </w:p>
        </w:tc>
        <w:tc>
          <w:tcPr>
            <w:tcW w:w="1694" w:type="dxa"/>
            <w:vAlign w:val="center"/>
          </w:tcPr>
          <w:p w14:paraId="6576A965" w14:textId="77777777" w:rsidR="00F85845" w:rsidRDefault="00000000">
            <w:pPr>
              <w:spacing w:after="0"/>
            </w:pPr>
            <w:r>
              <w:rPr>
                <w:color w:val="222222"/>
                <w:sz w:val="14"/>
              </w:rPr>
              <w:t>Published community or revision</w:t>
            </w:r>
          </w:p>
        </w:tc>
      </w:tr>
      <w:tr w:rsidR="00F85845" w14:paraId="4672E119" w14:textId="77777777">
        <w:trPr>
          <w:jc w:val="center"/>
        </w:trPr>
        <w:tc>
          <w:tcPr>
            <w:tcW w:w="1694" w:type="dxa"/>
            <w:vAlign w:val="center"/>
          </w:tcPr>
          <w:p w14:paraId="79FC350C" w14:textId="77777777" w:rsidR="00F85845" w:rsidRDefault="00000000">
            <w:pPr>
              <w:spacing w:after="0"/>
            </w:pPr>
            <w:r>
              <w:rPr>
                <w:color w:val="222222"/>
                <w:sz w:val="14"/>
              </w:rPr>
              <w:t>F12</w:t>
            </w:r>
          </w:p>
        </w:tc>
        <w:tc>
          <w:tcPr>
            <w:tcW w:w="1694" w:type="dxa"/>
            <w:vAlign w:val="center"/>
          </w:tcPr>
          <w:p w14:paraId="5B8BFBCD" w14:textId="77777777" w:rsidR="00F85845" w:rsidRDefault="00000000">
            <w:pPr>
              <w:spacing w:after="0"/>
            </w:pPr>
            <w:r>
              <w:rPr>
                <w:color w:val="222222"/>
                <w:sz w:val="14"/>
              </w:rPr>
              <w:t>Create event</w:t>
            </w:r>
          </w:p>
        </w:tc>
        <w:tc>
          <w:tcPr>
            <w:tcW w:w="1694" w:type="dxa"/>
            <w:vAlign w:val="center"/>
          </w:tcPr>
          <w:p w14:paraId="2447DDC9" w14:textId="77777777" w:rsidR="00F85845" w:rsidRDefault="00000000">
            <w:pPr>
              <w:spacing w:after="0"/>
            </w:pPr>
            <w:r>
              <w:rPr>
                <w:color w:val="222222"/>
                <w:sz w:val="14"/>
              </w:rPr>
              <w:t>COMM-03</w:t>
            </w:r>
          </w:p>
        </w:tc>
        <w:tc>
          <w:tcPr>
            <w:tcW w:w="1694" w:type="dxa"/>
            <w:vAlign w:val="center"/>
          </w:tcPr>
          <w:p w14:paraId="74143A96" w14:textId="77777777" w:rsidR="00F85845" w:rsidRDefault="00000000">
            <w:pPr>
              <w:spacing w:after="0"/>
            </w:pPr>
            <w:r>
              <w:rPr>
                <w:color w:val="222222"/>
                <w:sz w:val="14"/>
              </w:rPr>
              <w:t>COMM-03 -&gt; EVENT-02 -&gt; EVENT-03 -&gt; EVENT-04</w:t>
            </w:r>
          </w:p>
        </w:tc>
        <w:tc>
          <w:tcPr>
            <w:tcW w:w="1694" w:type="dxa"/>
            <w:vAlign w:val="center"/>
          </w:tcPr>
          <w:p w14:paraId="47189323" w14:textId="77777777" w:rsidR="00F85845" w:rsidRDefault="00000000">
            <w:pPr>
              <w:spacing w:after="0"/>
            </w:pPr>
            <w:r>
              <w:rPr>
                <w:color w:val="222222"/>
                <w:sz w:val="14"/>
              </w:rPr>
              <w:t>Valid time/venue/capacity?</w:t>
            </w:r>
          </w:p>
        </w:tc>
        <w:tc>
          <w:tcPr>
            <w:tcW w:w="1694" w:type="dxa"/>
            <w:vAlign w:val="center"/>
          </w:tcPr>
          <w:p w14:paraId="14D18F4B" w14:textId="77777777" w:rsidR="00F85845" w:rsidRDefault="00000000">
            <w:pPr>
              <w:spacing w:after="0"/>
            </w:pPr>
            <w:r>
              <w:rPr>
                <w:color w:val="222222"/>
                <w:sz w:val="14"/>
              </w:rPr>
              <w:t>Event published</w:t>
            </w:r>
          </w:p>
        </w:tc>
      </w:tr>
      <w:tr w:rsidR="00F85845" w14:paraId="4FFE4E46" w14:textId="77777777">
        <w:trPr>
          <w:jc w:val="center"/>
        </w:trPr>
        <w:tc>
          <w:tcPr>
            <w:tcW w:w="1694" w:type="dxa"/>
            <w:vAlign w:val="center"/>
          </w:tcPr>
          <w:p w14:paraId="40326668" w14:textId="77777777" w:rsidR="00F85845" w:rsidRDefault="00000000">
            <w:pPr>
              <w:spacing w:after="0"/>
            </w:pPr>
            <w:r>
              <w:rPr>
                <w:color w:val="222222"/>
                <w:sz w:val="14"/>
              </w:rPr>
              <w:t>F13</w:t>
            </w:r>
          </w:p>
        </w:tc>
        <w:tc>
          <w:tcPr>
            <w:tcW w:w="1694" w:type="dxa"/>
            <w:vAlign w:val="center"/>
          </w:tcPr>
          <w:p w14:paraId="688F73F4" w14:textId="77777777" w:rsidR="00F85845" w:rsidRDefault="00000000">
            <w:pPr>
              <w:spacing w:after="0"/>
            </w:pPr>
            <w:r>
              <w:rPr>
                <w:color w:val="222222"/>
                <w:sz w:val="14"/>
              </w:rPr>
              <w:t>Join event</w:t>
            </w:r>
          </w:p>
        </w:tc>
        <w:tc>
          <w:tcPr>
            <w:tcW w:w="1694" w:type="dxa"/>
            <w:vAlign w:val="center"/>
          </w:tcPr>
          <w:p w14:paraId="62603F1D" w14:textId="77777777" w:rsidR="00F85845" w:rsidRDefault="00000000">
            <w:pPr>
              <w:spacing w:after="0"/>
            </w:pPr>
            <w:r>
              <w:rPr>
                <w:color w:val="222222"/>
                <w:sz w:val="14"/>
              </w:rPr>
              <w:t>EVENT-01</w:t>
            </w:r>
          </w:p>
        </w:tc>
        <w:tc>
          <w:tcPr>
            <w:tcW w:w="1694" w:type="dxa"/>
            <w:vAlign w:val="center"/>
          </w:tcPr>
          <w:p w14:paraId="216235D2" w14:textId="77777777" w:rsidR="00F85845" w:rsidRDefault="00000000">
            <w:pPr>
              <w:spacing w:after="0"/>
            </w:pPr>
            <w:r>
              <w:rPr>
                <w:color w:val="222222"/>
                <w:sz w:val="14"/>
              </w:rPr>
              <w:t>EVENT-01 -&gt; EVENT-03 -&gt; EVENT-04 -&gt; EVENT-05 -&gt; EVENT-06</w:t>
            </w:r>
          </w:p>
        </w:tc>
        <w:tc>
          <w:tcPr>
            <w:tcW w:w="1694" w:type="dxa"/>
            <w:vAlign w:val="center"/>
          </w:tcPr>
          <w:p w14:paraId="4FB77D8C" w14:textId="77777777" w:rsidR="00F85845" w:rsidRDefault="00000000">
            <w:pPr>
              <w:spacing w:after="0"/>
            </w:pPr>
            <w:r>
              <w:rPr>
                <w:color w:val="222222"/>
                <w:sz w:val="14"/>
              </w:rPr>
              <w:t>Capacity?; eligibility?</w:t>
            </w:r>
          </w:p>
        </w:tc>
        <w:tc>
          <w:tcPr>
            <w:tcW w:w="1694" w:type="dxa"/>
            <w:vAlign w:val="center"/>
          </w:tcPr>
          <w:p w14:paraId="4D584FE8" w14:textId="77777777" w:rsidR="00F85845" w:rsidRDefault="00000000">
            <w:pPr>
              <w:spacing w:after="0"/>
            </w:pPr>
            <w:r>
              <w:rPr>
                <w:color w:val="222222"/>
                <w:sz w:val="14"/>
              </w:rPr>
              <w:t>Attendance + follow-up</w:t>
            </w:r>
          </w:p>
        </w:tc>
      </w:tr>
      <w:tr w:rsidR="00F85845" w14:paraId="4701BAF2" w14:textId="77777777">
        <w:trPr>
          <w:jc w:val="center"/>
        </w:trPr>
        <w:tc>
          <w:tcPr>
            <w:tcW w:w="1694" w:type="dxa"/>
            <w:vAlign w:val="center"/>
          </w:tcPr>
          <w:p w14:paraId="6A0DA8D8" w14:textId="77777777" w:rsidR="00F85845" w:rsidRDefault="00000000">
            <w:pPr>
              <w:spacing w:after="0"/>
            </w:pPr>
            <w:r>
              <w:rPr>
                <w:color w:val="222222"/>
                <w:sz w:val="14"/>
              </w:rPr>
              <w:t>F14</w:t>
            </w:r>
          </w:p>
        </w:tc>
        <w:tc>
          <w:tcPr>
            <w:tcW w:w="1694" w:type="dxa"/>
            <w:vAlign w:val="center"/>
          </w:tcPr>
          <w:p w14:paraId="2913695F" w14:textId="77777777" w:rsidR="00F85845" w:rsidRDefault="00000000">
            <w:pPr>
              <w:spacing w:after="0"/>
            </w:pPr>
            <w:r>
              <w:rPr>
                <w:color w:val="222222"/>
                <w:sz w:val="14"/>
              </w:rPr>
              <w:t>Community -&gt; friendship</w:t>
            </w:r>
          </w:p>
        </w:tc>
        <w:tc>
          <w:tcPr>
            <w:tcW w:w="1694" w:type="dxa"/>
            <w:vAlign w:val="center"/>
          </w:tcPr>
          <w:p w14:paraId="68BE2180" w14:textId="77777777" w:rsidR="00F85845" w:rsidRDefault="00000000">
            <w:pPr>
              <w:spacing w:after="0"/>
            </w:pPr>
            <w:r>
              <w:rPr>
                <w:color w:val="222222"/>
                <w:sz w:val="14"/>
              </w:rPr>
              <w:t>COMM-03</w:t>
            </w:r>
          </w:p>
        </w:tc>
        <w:tc>
          <w:tcPr>
            <w:tcW w:w="1694" w:type="dxa"/>
            <w:vAlign w:val="center"/>
          </w:tcPr>
          <w:p w14:paraId="611809FC" w14:textId="77777777" w:rsidR="00F85845" w:rsidRDefault="00000000">
            <w:pPr>
              <w:spacing w:after="0"/>
            </w:pPr>
            <w:r>
              <w:rPr>
                <w:color w:val="222222"/>
                <w:sz w:val="14"/>
              </w:rPr>
              <w:t>COMM-03 -&gt; COMM-06 -&gt; repeated messages -&gt; DISC/CONN -&gt; CONN-04</w:t>
            </w:r>
          </w:p>
        </w:tc>
        <w:tc>
          <w:tcPr>
            <w:tcW w:w="1694" w:type="dxa"/>
            <w:vAlign w:val="center"/>
          </w:tcPr>
          <w:p w14:paraId="7243E442" w14:textId="77777777" w:rsidR="00F85845" w:rsidRDefault="00000000">
            <w:pPr>
              <w:spacing w:after="0"/>
            </w:pPr>
            <w:r>
              <w:rPr>
                <w:color w:val="222222"/>
                <w:sz w:val="14"/>
              </w:rPr>
              <w:t>Mutual connection?</w:t>
            </w:r>
          </w:p>
        </w:tc>
        <w:tc>
          <w:tcPr>
            <w:tcW w:w="1694" w:type="dxa"/>
            <w:vAlign w:val="center"/>
          </w:tcPr>
          <w:p w14:paraId="31989E68" w14:textId="77777777" w:rsidR="00F85845" w:rsidRDefault="00000000">
            <w:pPr>
              <w:spacing w:after="0"/>
            </w:pPr>
            <w:r>
              <w:rPr>
                <w:color w:val="222222"/>
                <w:sz w:val="14"/>
              </w:rPr>
              <w:t>Friendship state</w:t>
            </w:r>
          </w:p>
        </w:tc>
      </w:tr>
      <w:tr w:rsidR="00F85845" w14:paraId="22B64BD3" w14:textId="77777777">
        <w:trPr>
          <w:jc w:val="center"/>
        </w:trPr>
        <w:tc>
          <w:tcPr>
            <w:tcW w:w="1694" w:type="dxa"/>
            <w:vAlign w:val="center"/>
          </w:tcPr>
          <w:p w14:paraId="286DB47A" w14:textId="77777777" w:rsidR="00F85845" w:rsidRDefault="00000000">
            <w:pPr>
              <w:spacing w:after="0"/>
            </w:pPr>
            <w:r>
              <w:rPr>
                <w:color w:val="222222"/>
                <w:sz w:val="14"/>
              </w:rPr>
              <w:t>F15</w:t>
            </w:r>
          </w:p>
        </w:tc>
        <w:tc>
          <w:tcPr>
            <w:tcW w:w="1694" w:type="dxa"/>
            <w:vAlign w:val="center"/>
          </w:tcPr>
          <w:p w14:paraId="13B168A4" w14:textId="77777777" w:rsidR="00F85845" w:rsidRDefault="00000000">
            <w:pPr>
              <w:spacing w:after="0"/>
            </w:pPr>
            <w:r>
              <w:rPr>
                <w:color w:val="222222"/>
                <w:sz w:val="14"/>
              </w:rPr>
              <w:t>Community -&gt; dating</w:t>
            </w:r>
          </w:p>
        </w:tc>
        <w:tc>
          <w:tcPr>
            <w:tcW w:w="1694" w:type="dxa"/>
            <w:vAlign w:val="center"/>
          </w:tcPr>
          <w:p w14:paraId="18081786" w14:textId="77777777" w:rsidR="00F85845" w:rsidRDefault="00000000">
            <w:pPr>
              <w:spacing w:after="0"/>
            </w:pPr>
            <w:r>
              <w:rPr>
                <w:color w:val="222222"/>
                <w:sz w:val="14"/>
              </w:rPr>
              <w:t>COMM-03</w:t>
            </w:r>
          </w:p>
        </w:tc>
        <w:tc>
          <w:tcPr>
            <w:tcW w:w="1694" w:type="dxa"/>
            <w:vAlign w:val="center"/>
          </w:tcPr>
          <w:p w14:paraId="097B2F26" w14:textId="77777777" w:rsidR="00F85845" w:rsidRDefault="00000000">
            <w:pPr>
              <w:spacing w:after="0"/>
            </w:pPr>
            <w:r>
              <w:rPr>
                <w:color w:val="222222"/>
                <w:sz w:val="14"/>
              </w:rPr>
              <w:t>COMM-03 -&gt; repeated interaction -&gt; CONN-01 -&gt; CONN-02 -&gt; CONN-05</w:t>
            </w:r>
          </w:p>
        </w:tc>
        <w:tc>
          <w:tcPr>
            <w:tcW w:w="1694" w:type="dxa"/>
            <w:vAlign w:val="center"/>
          </w:tcPr>
          <w:p w14:paraId="55CC7283" w14:textId="77777777" w:rsidR="00F85845" w:rsidRDefault="00000000">
            <w:pPr>
              <w:spacing w:after="0"/>
            </w:pPr>
            <w:r>
              <w:rPr>
                <w:color w:val="222222"/>
                <w:sz w:val="14"/>
              </w:rPr>
              <w:t>Dating intent compatible?</w:t>
            </w:r>
          </w:p>
        </w:tc>
        <w:tc>
          <w:tcPr>
            <w:tcW w:w="1694" w:type="dxa"/>
            <w:vAlign w:val="center"/>
          </w:tcPr>
          <w:p w14:paraId="1F51DDCA" w14:textId="77777777" w:rsidR="00F85845" w:rsidRDefault="00000000">
            <w:pPr>
              <w:spacing w:after="0"/>
            </w:pPr>
            <w:r>
              <w:rPr>
                <w:color w:val="222222"/>
                <w:sz w:val="14"/>
              </w:rPr>
              <w:t>Dating-enabled connection</w:t>
            </w:r>
          </w:p>
        </w:tc>
      </w:tr>
      <w:tr w:rsidR="00F85845" w14:paraId="1A5B4F3A" w14:textId="77777777">
        <w:trPr>
          <w:jc w:val="center"/>
        </w:trPr>
        <w:tc>
          <w:tcPr>
            <w:tcW w:w="1694" w:type="dxa"/>
            <w:vAlign w:val="center"/>
          </w:tcPr>
          <w:p w14:paraId="4687B565" w14:textId="77777777" w:rsidR="00F85845" w:rsidRDefault="00000000">
            <w:pPr>
              <w:spacing w:after="0"/>
            </w:pPr>
            <w:r>
              <w:rPr>
                <w:color w:val="222222"/>
                <w:sz w:val="14"/>
              </w:rPr>
              <w:t>F16</w:t>
            </w:r>
          </w:p>
        </w:tc>
        <w:tc>
          <w:tcPr>
            <w:tcW w:w="1694" w:type="dxa"/>
            <w:vAlign w:val="center"/>
          </w:tcPr>
          <w:p w14:paraId="5F46B211" w14:textId="77777777" w:rsidR="00F85845" w:rsidRDefault="00000000">
            <w:pPr>
              <w:spacing w:after="0"/>
            </w:pPr>
            <w:r>
              <w:rPr>
                <w:color w:val="222222"/>
                <w:sz w:val="14"/>
              </w:rPr>
              <w:t>Unmatch</w:t>
            </w:r>
          </w:p>
        </w:tc>
        <w:tc>
          <w:tcPr>
            <w:tcW w:w="1694" w:type="dxa"/>
            <w:vAlign w:val="center"/>
          </w:tcPr>
          <w:p w14:paraId="362A0FDE" w14:textId="77777777" w:rsidR="00F85845" w:rsidRDefault="00000000">
            <w:pPr>
              <w:spacing w:after="0"/>
            </w:pPr>
            <w:r>
              <w:rPr>
                <w:color w:val="222222"/>
                <w:sz w:val="14"/>
              </w:rPr>
              <w:t>MSG-02</w:t>
            </w:r>
          </w:p>
        </w:tc>
        <w:tc>
          <w:tcPr>
            <w:tcW w:w="1694" w:type="dxa"/>
            <w:vAlign w:val="center"/>
          </w:tcPr>
          <w:p w14:paraId="06AF7B63" w14:textId="77777777" w:rsidR="00F85845" w:rsidRDefault="00000000">
            <w:pPr>
              <w:spacing w:after="0"/>
            </w:pPr>
            <w:r>
              <w:rPr>
                <w:color w:val="222222"/>
                <w:sz w:val="14"/>
              </w:rPr>
              <w:t>MSG-02 -&gt; CONN-06</w:t>
            </w:r>
          </w:p>
        </w:tc>
        <w:tc>
          <w:tcPr>
            <w:tcW w:w="1694" w:type="dxa"/>
            <w:vAlign w:val="center"/>
          </w:tcPr>
          <w:p w14:paraId="151D403C" w14:textId="77777777" w:rsidR="00F85845" w:rsidRDefault="00000000">
            <w:pPr>
              <w:spacing w:after="0"/>
            </w:pPr>
            <w:r>
              <w:rPr>
                <w:color w:val="222222"/>
                <w:sz w:val="14"/>
              </w:rPr>
              <w:t>Safety concern?</w:t>
            </w:r>
          </w:p>
        </w:tc>
        <w:tc>
          <w:tcPr>
            <w:tcW w:w="1694" w:type="dxa"/>
            <w:vAlign w:val="center"/>
          </w:tcPr>
          <w:p w14:paraId="1E360B46" w14:textId="77777777" w:rsidR="00F85845" w:rsidRDefault="00000000">
            <w:pPr>
              <w:spacing w:after="0"/>
            </w:pPr>
            <w:r>
              <w:rPr>
                <w:color w:val="222222"/>
                <w:sz w:val="14"/>
              </w:rPr>
              <w:t>Connection removed</w:t>
            </w:r>
          </w:p>
        </w:tc>
      </w:tr>
      <w:tr w:rsidR="00F85845" w14:paraId="52CC0D4B" w14:textId="77777777">
        <w:trPr>
          <w:jc w:val="center"/>
        </w:trPr>
        <w:tc>
          <w:tcPr>
            <w:tcW w:w="1694" w:type="dxa"/>
            <w:vAlign w:val="center"/>
          </w:tcPr>
          <w:p w14:paraId="3BFB32E5" w14:textId="77777777" w:rsidR="00F85845" w:rsidRDefault="00000000">
            <w:pPr>
              <w:spacing w:after="0"/>
            </w:pPr>
            <w:r>
              <w:rPr>
                <w:color w:val="222222"/>
                <w:sz w:val="14"/>
              </w:rPr>
              <w:t>F17</w:t>
            </w:r>
          </w:p>
        </w:tc>
        <w:tc>
          <w:tcPr>
            <w:tcW w:w="1694" w:type="dxa"/>
            <w:vAlign w:val="center"/>
          </w:tcPr>
          <w:p w14:paraId="2EDC5854" w14:textId="77777777" w:rsidR="00F85845" w:rsidRDefault="00000000">
            <w:pPr>
              <w:spacing w:after="0"/>
            </w:pPr>
            <w:r>
              <w:rPr>
                <w:color w:val="222222"/>
                <w:sz w:val="14"/>
              </w:rPr>
              <w:t>Block</w:t>
            </w:r>
          </w:p>
        </w:tc>
        <w:tc>
          <w:tcPr>
            <w:tcW w:w="1694" w:type="dxa"/>
            <w:vAlign w:val="center"/>
          </w:tcPr>
          <w:p w14:paraId="56355FE3" w14:textId="77777777" w:rsidR="00F85845" w:rsidRDefault="00000000">
            <w:pPr>
              <w:spacing w:after="0"/>
            </w:pPr>
            <w:r>
              <w:rPr>
                <w:color w:val="222222"/>
                <w:sz w:val="14"/>
              </w:rPr>
              <w:t>PROF-03</w:t>
            </w:r>
          </w:p>
        </w:tc>
        <w:tc>
          <w:tcPr>
            <w:tcW w:w="1694" w:type="dxa"/>
            <w:vAlign w:val="center"/>
          </w:tcPr>
          <w:p w14:paraId="58AC6B58" w14:textId="77777777" w:rsidR="00F85845" w:rsidRDefault="00000000">
            <w:pPr>
              <w:spacing w:after="0"/>
            </w:pPr>
            <w:r>
              <w:rPr>
                <w:color w:val="222222"/>
                <w:sz w:val="14"/>
              </w:rPr>
              <w:t>PROF-03 -&gt; SAFE-04</w:t>
            </w:r>
          </w:p>
        </w:tc>
        <w:tc>
          <w:tcPr>
            <w:tcW w:w="1694" w:type="dxa"/>
            <w:vAlign w:val="center"/>
          </w:tcPr>
          <w:p w14:paraId="699EEDAD" w14:textId="77777777" w:rsidR="00F85845" w:rsidRDefault="00000000">
            <w:pPr>
              <w:spacing w:after="0"/>
            </w:pPr>
            <w:r>
              <w:rPr>
                <w:color w:val="222222"/>
                <w:sz w:val="14"/>
              </w:rPr>
              <w:t>Confirm?</w:t>
            </w:r>
          </w:p>
        </w:tc>
        <w:tc>
          <w:tcPr>
            <w:tcW w:w="1694" w:type="dxa"/>
            <w:vAlign w:val="center"/>
          </w:tcPr>
          <w:p w14:paraId="1110F678" w14:textId="77777777" w:rsidR="00F85845" w:rsidRDefault="00000000">
            <w:pPr>
              <w:spacing w:after="0"/>
            </w:pPr>
            <w:r>
              <w:rPr>
                <w:color w:val="222222"/>
                <w:sz w:val="14"/>
              </w:rPr>
              <w:t>User hidden/contact blocked</w:t>
            </w:r>
          </w:p>
        </w:tc>
      </w:tr>
      <w:tr w:rsidR="00F85845" w14:paraId="68E4D4A6" w14:textId="77777777">
        <w:trPr>
          <w:jc w:val="center"/>
        </w:trPr>
        <w:tc>
          <w:tcPr>
            <w:tcW w:w="1694" w:type="dxa"/>
            <w:vAlign w:val="center"/>
          </w:tcPr>
          <w:p w14:paraId="7926DCD2" w14:textId="77777777" w:rsidR="00F85845" w:rsidRDefault="00000000">
            <w:pPr>
              <w:spacing w:after="0"/>
            </w:pPr>
            <w:r>
              <w:rPr>
                <w:color w:val="222222"/>
                <w:sz w:val="14"/>
              </w:rPr>
              <w:t>F18</w:t>
            </w:r>
          </w:p>
        </w:tc>
        <w:tc>
          <w:tcPr>
            <w:tcW w:w="1694" w:type="dxa"/>
            <w:vAlign w:val="center"/>
          </w:tcPr>
          <w:p w14:paraId="62F257AD" w14:textId="77777777" w:rsidR="00F85845" w:rsidRDefault="00000000">
            <w:pPr>
              <w:spacing w:after="0"/>
            </w:pPr>
            <w:r>
              <w:rPr>
                <w:color w:val="222222"/>
                <w:sz w:val="14"/>
              </w:rPr>
              <w:t>Report user</w:t>
            </w:r>
          </w:p>
        </w:tc>
        <w:tc>
          <w:tcPr>
            <w:tcW w:w="1694" w:type="dxa"/>
            <w:vAlign w:val="center"/>
          </w:tcPr>
          <w:p w14:paraId="061A7D90" w14:textId="77777777" w:rsidR="00F85845" w:rsidRDefault="00000000">
            <w:pPr>
              <w:spacing w:after="0"/>
            </w:pPr>
            <w:r>
              <w:rPr>
                <w:color w:val="222222"/>
                <w:sz w:val="14"/>
              </w:rPr>
              <w:t>PROF-03</w:t>
            </w:r>
          </w:p>
        </w:tc>
        <w:tc>
          <w:tcPr>
            <w:tcW w:w="1694" w:type="dxa"/>
            <w:vAlign w:val="center"/>
          </w:tcPr>
          <w:p w14:paraId="414FBE80" w14:textId="77777777" w:rsidR="00F85845" w:rsidRDefault="00000000">
            <w:pPr>
              <w:spacing w:after="0"/>
            </w:pPr>
            <w:r>
              <w:rPr>
                <w:color w:val="222222"/>
                <w:sz w:val="14"/>
              </w:rPr>
              <w:t>PROF-03 -&gt; SAFE-02 -&gt; SAFE-04 optional -&gt; SAFE-07</w:t>
            </w:r>
          </w:p>
        </w:tc>
        <w:tc>
          <w:tcPr>
            <w:tcW w:w="1694" w:type="dxa"/>
            <w:vAlign w:val="center"/>
          </w:tcPr>
          <w:p w14:paraId="2B4C0F64" w14:textId="77777777" w:rsidR="00F85845" w:rsidRDefault="00000000">
            <w:pPr>
              <w:spacing w:after="0"/>
            </w:pPr>
            <w:r>
              <w:rPr>
                <w:color w:val="222222"/>
                <w:sz w:val="14"/>
              </w:rPr>
              <w:t>Immediate protection required?</w:t>
            </w:r>
          </w:p>
        </w:tc>
        <w:tc>
          <w:tcPr>
            <w:tcW w:w="1694" w:type="dxa"/>
            <w:vAlign w:val="center"/>
          </w:tcPr>
          <w:p w14:paraId="1FF72F78" w14:textId="77777777" w:rsidR="00F85845" w:rsidRDefault="00000000">
            <w:pPr>
              <w:spacing w:after="0"/>
            </w:pPr>
            <w:r>
              <w:rPr>
                <w:color w:val="222222"/>
                <w:sz w:val="14"/>
              </w:rPr>
              <w:t>Case submitted</w:t>
            </w:r>
          </w:p>
        </w:tc>
      </w:tr>
      <w:tr w:rsidR="00F85845" w14:paraId="2EC72BD0" w14:textId="77777777">
        <w:trPr>
          <w:jc w:val="center"/>
        </w:trPr>
        <w:tc>
          <w:tcPr>
            <w:tcW w:w="1694" w:type="dxa"/>
            <w:vAlign w:val="center"/>
          </w:tcPr>
          <w:p w14:paraId="2DBEDE24" w14:textId="77777777" w:rsidR="00F85845" w:rsidRDefault="00000000">
            <w:pPr>
              <w:spacing w:after="0"/>
            </w:pPr>
            <w:r>
              <w:rPr>
                <w:color w:val="222222"/>
                <w:sz w:val="14"/>
              </w:rPr>
              <w:t>F19</w:t>
            </w:r>
          </w:p>
        </w:tc>
        <w:tc>
          <w:tcPr>
            <w:tcW w:w="1694" w:type="dxa"/>
            <w:vAlign w:val="center"/>
          </w:tcPr>
          <w:p w14:paraId="0E5CCBE5" w14:textId="77777777" w:rsidR="00F85845" w:rsidRDefault="00000000">
            <w:pPr>
              <w:spacing w:after="0"/>
            </w:pPr>
            <w:r>
              <w:rPr>
                <w:color w:val="222222"/>
                <w:sz w:val="14"/>
              </w:rPr>
              <w:t>Report content</w:t>
            </w:r>
          </w:p>
        </w:tc>
        <w:tc>
          <w:tcPr>
            <w:tcW w:w="1694" w:type="dxa"/>
            <w:vAlign w:val="center"/>
          </w:tcPr>
          <w:p w14:paraId="1906C83E" w14:textId="77777777" w:rsidR="00F85845" w:rsidRDefault="00000000">
            <w:pPr>
              <w:spacing w:after="0"/>
            </w:pPr>
            <w:r>
              <w:rPr>
                <w:color w:val="222222"/>
                <w:sz w:val="14"/>
              </w:rPr>
              <w:t>MSG-02/COMM-05</w:t>
            </w:r>
          </w:p>
        </w:tc>
        <w:tc>
          <w:tcPr>
            <w:tcW w:w="1694" w:type="dxa"/>
            <w:vAlign w:val="center"/>
          </w:tcPr>
          <w:p w14:paraId="343CA0E8" w14:textId="77777777" w:rsidR="00F85845" w:rsidRDefault="00000000">
            <w:pPr>
              <w:spacing w:after="0"/>
            </w:pPr>
            <w:r>
              <w:rPr>
                <w:color w:val="222222"/>
                <w:sz w:val="14"/>
              </w:rPr>
              <w:t>content -&gt; SAFE-03 -&gt; SAFE-07</w:t>
            </w:r>
          </w:p>
        </w:tc>
        <w:tc>
          <w:tcPr>
            <w:tcW w:w="1694" w:type="dxa"/>
            <w:vAlign w:val="center"/>
          </w:tcPr>
          <w:p w14:paraId="14F5A878" w14:textId="77777777" w:rsidR="00F85845" w:rsidRDefault="00000000">
            <w:pPr>
              <w:spacing w:after="0"/>
            </w:pPr>
            <w:r>
              <w:rPr>
                <w:color w:val="222222"/>
                <w:sz w:val="14"/>
              </w:rPr>
              <w:t>Evidence available?</w:t>
            </w:r>
          </w:p>
        </w:tc>
        <w:tc>
          <w:tcPr>
            <w:tcW w:w="1694" w:type="dxa"/>
            <w:vAlign w:val="center"/>
          </w:tcPr>
          <w:p w14:paraId="2F4CC24F" w14:textId="77777777" w:rsidR="00F85845" w:rsidRDefault="00000000">
            <w:pPr>
              <w:spacing w:after="0"/>
            </w:pPr>
            <w:r>
              <w:rPr>
                <w:color w:val="222222"/>
                <w:sz w:val="14"/>
              </w:rPr>
              <w:t>Content hidden/reported</w:t>
            </w:r>
          </w:p>
        </w:tc>
      </w:tr>
      <w:tr w:rsidR="00F85845" w14:paraId="0171BC6C" w14:textId="77777777">
        <w:trPr>
          <w:jc w:val="center"/>
        </w:trPr>
        <w:tc>
          <w:tcPr>
            <w:tcW w:w="1694" w:type="dxa"/>
            <w:vAlign w:val="center"/>
          </w:tcPr>
          <w:p w14:paraId="29E89F9C" w14:textId="77777777" w:rsidR="00F85845" w:rsidRDefault="00000000">
            <w:pPr>
              <w:spacing w:after="0"/>
            </w:pPr>
            <w:r>
              <w:rPr>
                <w:color w:val="222222"/>
                <w:sz w:val="14"/>
              </w:rPr>
              <w:t>F20</w:t>
            </w:r>
          </w:p>
        </w:tc>
        <w:tc>
          <w:tcPr>
            <w:tcW w:w="1694" w:type="dxa"/>
            <w:vAlign w:val="center"/>
          </w:tcPr>
          <w:p w14:paraId="5C3FDD5E" w14:textId="77777777" w:rsidR="00F85845" w:rsidRDefault="00000000">
            <w:pPr>
              <w:spacing w:after="0"/>
            </w:pPr>
            <w:r>
              <w:rPr>
                <w:color w:val="222222"/>
                <w:sz w:val="14"/>
              </w:rPr>
              <w:t>Safety incident at event</w:t>
            </w:r>
          </w:p>
        </w:tc>
        <w:tc>
          <w:tcPr>
            <w:tcW w:w="1694" w:type="dxa"/>
            <w:vAlign w:val="center"/>
          </w:tcPr>
          <w:p w14:paraId="191C33BF" w14:textId="77777777" w:rsidR="00F85845" w:rsidRDefault="00000000">
            <w:pPr>
              <w:spacing w:after="0"/>
            </w:pPr>
            <w:r>
              <w:rPr>
                <w:color w:val="222222"/>
                <w:sz w:val="14"/>
              </w:rPr>
              <w:t>EVENT-05</w:t>
            </w:r>
          </w:p>
        </w:tc>
        <w:tc>
          <w:tcPr>
            <w:tcW w:w="1694" w:type="dxa"/>
            <w:vAlign w:val="center"/>
          </w:tcPr>
          <w:p w14:paraId="69F9DCA2" w14:textId="77777777" w:rsidR="00F85845" w:rsidRDefault="00000000">
            <w:pPr>
              <w:spacing w:after="0"/>
            </w:pPr>
            <w:r>
              <w:rPr>
                <w:color w:val="222222"/>
                <w:sz w:val="14"/>
              </w:rPr>
              <w:t>EVENT-05 -&gt; SAFE-01 -&gt; SAFE-02/SAFE-05 -&gt; SAFE-07</w:t>
            </w:r>
          </w:p>
        </w:tc>
        <w:tc>
          <w:tcPr>
            <w:tcW w:w="1694" w:type="dxa"/>
            <w:vAlign w:val="center"/>
          </w:tcPr>
          <w:p w14:paraId="3192202C" w14:textId="77777777" w:rsidR="00F85845" w:rsidRDefault="00000000">
            <w:pPr>
              <w:spacing w:after="0"/>
            </w:pPr>
            <w:r>
              <w:rPr>
                <w:color w:val="222222"/>
                <w:sz w:val="14"/>
              </w:rPr>
              <w:t>Immediate danger?; emergency service required?</w:t>
            </w:r>
          </w:p>
        </w:tc>
        <w:tc>
          <w:tcPr>
            <w:tcW w:w="1694" w:type="dxa"/>
            <w:vAlign w:val="center"/>
          </w:tcPr>
          <w:p w14:paraId="4DE91259" w14:textId="77777777" w:rsidR="00F85845" w:rsidRDefault="00000000">
            <w:pPr>
              <w:spacing w:after="0"/>
            </w:pPr>
            <w:r>
              <w:rPr>
                <w:color w:val="222222"/>
                <w:sz w:val="14"/>
              </w:rPr>
              <w:t>Protected user + safety case</w:t>
            </w:r>
          </w:p>
        </w:tc>
      </w:tr>
      <w:tr w:rsidR="00F85845" w14:paraId="0EF5A16C" w14:textId="77777777">
        <w:trPr>
          <w:jc w:val="center"/>
        </w:trPr>
        <w:tc>
          <w:tcPr>
            <w:tcW w:w="1694" w:type="dxa"/>
            <w:vAlign w:val="center"/>
          </w:tcPr>
          <w:p w14:paraId="035637C8" w14:textId="77777777" w:rsidR="00F85845" w:rsidRDefault="00000000">
            <w:pPr>
              <w:spacing w:after="0"/>
            </w:pPr>
            <w:r>
              <w:rPr>
                <w:color w:val="222222"/>
                <w:sz w:val="14"/>
              </w:rPr>
              <w:t>F21</w:t>
            </w:r>
          </w:p>
        </w:tc>
        <w:tc>
          <w:tcPr>
            <w:tcW w:w="1694" w:type="dxa"/>
            <w:vAlign w:val="center"/>
          </w:tcPr>
          <w:p w14:paraId="1DA69E25" w14:textId="77777777" w:rsidR="00F85845" w:rsidRDefault="00000000">
            <w:pPr>
              <w:spacing w:after="0"/>
            </w:pPr>
            <w:r>
              <w:rPr>
                <w:color w:val="222222"/>
                <w:sz w:val="14"/>
              </w:rPr>
              <w:t>Upgrade subscription</w:t>
            </w:r>
          </w:p>
        </w:tc>
        <w:tc>
          <w:tcPr>
            <w:tcW w:w="1694" w:type="dxa"/>
            <w:vAlign w:val="center"/>
          </w:tcPr>
          <w:p w14:paraId="1C0DB00B" w14:textId="77777777" w:rsidR="00F85845" w:rsidRDefault="00000000">
            <w:pPr>
              <w:spacing w:after="0"/>
            </w:pPr>
            <w:r>
              <w:rPr>
                <w:color w:val="222222"/>
                <w:sz w:val="14"/>
              </w:rPr>
              <w:t>SET-01</w:t>
            </w:r>
          </w:p>
        </w:tc>
        <w:tc>
          <w:tcPr>
            <w:tcW w:w="1694" w:type="dxa"/>
            <w:vAlign w:val="center"/>
          </w:tcPr>
          <w:p w14:paraId="54274BD5" w14:textId="77777777" w:rsidR="00F85845" w:rsidRDefault="00000000">
            <w:pPr>
              <w:spacing w:after="0"/>
            </w:pPr>
            <w:r>
              <w:rPr>
                <w:color w:val="222222"/>
                <w:sz w:val="14"/>
              </w:rPr>
              <w:t>SET-01 -&gt; subscription screen -&gt; checkout -&gt; entitlement</w:t>
            </w:r>
          </w:p>
        </w:tc>
        <w:tc>
          <w:tcPr>
            <w:tcW w:w="1694" w:type="dxa"/>
            <w:vAlign w:val="center"/>
          </w:tcPr>
          <w:p w14:paraId="0295048F" w14:textId="77777777" w:rsidR="00F85845" w:rsidRDefault="00000000">
            <w:pPr>
              <w:spacing w:after="0"/>
            </w:pPr>
            <w:r>
              <w:rPr>
                <w:color w:val="222222"/>
                <w:sz w:val="14"/>
              </w:rPr>
              <w:t>Payment success?</w:t>
            </w:r>
          </w:p>
        </w:tc>
        <w:tc>
          <w:tcPr>
            <w:tcW w:w="1694" w:type="dxa"/>
            <w:vAlign w:val="center"/>
          </w:tcPr>
          <w:p w14:paraId="29DC9966" w14:textId="77777777" w:rsidR="00F85845" w:rsidRDefault="00000000">
            <w:pPr>
              <w:spacing w:after="0"/>
            </w:pPr>
            <w:r>
              <w:rPr>
                <w:color w:val="222222"/>
                <w:sz w:val="14"/>
              </w:rPr>
              <w:t>Entitlement active</w:t>
            </w:r>
          </w:p>
        </w:tc>
      </w:tr>
      <w:tr w:rsidR="00F85845" w14:paraId="27642FD0" w14:textId="77777777">
        <w:trPr>
          <w:jc w:val="center"/>
        </w:trPr>
        <w:tc>
          <w:tcPr>
            <w:tcW w:w="1694" w:type="dxa"/>
            <w:vAlign w:val="center"/>
          </w:tcPr>
          <w:p w14:paraId="003E5BAB" w14:textId="77777777" w:rsidR="00F85845" w:rsidRDefault="00000000">
            <w:pPr>
              <w:spacing w:after="0"/>
            </w:pPr>
            <w:r>
              <w:rPr>
                <w:color w:val="222222"/>
                <w:sz w:val="14"/>
              </w:rPr>
              <w:t>F22</w:t>
            </w:r>
          </w:p>
        </w:tc>
        <w:tc>
          <w:tcPr>
            <w:tcW w:w="1694" w:type="dxa"/>
            <w:vAlign w:val="center"/>
          </w:tcPr>
          <w:p w14:paraId="734F61C5" w14:textId="77777777" w:rsidR="00F85845" w:rsidRDefault="00000000">
            <w:pPr>
              <w:spacing w:after="0"/>
            </w:pPr>
            <w:r>
              <w:rPr>
                <w:color w:val="222222"/>
                <w:sz w:val="14"/>
              </w:rPr>
              <w:t>Cancel subscription</w:t>
            </w:r>
          </w:p>
        </w:tc>
        <w:tc>
          <w:tcPr>
            <w:tcW w:w="1694" w:type="dxa"/>
            <w:vAlign w:val="center"/>
          </w:tcPr>
          <w:p w14:paraId="4766BAAE" w14:textId="77777777" w:rsidR="00F85845" w:rsidRDefault="00000000">
            <w:pPr>
              <w:spacing w:after="0"/>
            </w:pPr>
            <w:r>
              <w:rPr>
                <w:color w:val="222222"/>
                <w:sz w:val="14"/>
              </w:rPr>
              <w:t>SET-01</w:t>
            </w:r>
          </w:p>
        </w:tc>
        <w:tc>
          <w:tcPr>
            <w:tcW w:w="1694" w:type="dxa"/>
            <w:vAlign w:val="center"/>
          </w:tcPr>
          <w:p w14:paraId="4B146DAB" w14:textId="77777777" w:rsidR="00F85845" w:rsidRDefault="00000000">
            <w:pPr>
              <w:spacing w:after="0"/>
            </w:pPr>
            <w:r>
              <w:rPr>
                <w:color w:val="222222"/>
                <w:sz w:val="14"/>
              </w:rPr>
              <w:t>SET-01 -&gt; subscription -&gt; cancel -&gt; confirmation</w:t>
            </w:r>
          </w:p>
        </w:tc>
        <w:tc>
          <w:tcPr>
            <w:tcW w:w="1694" w:type="dxa"/>
            <w:vAlign w:val="center"/>
          </w:tcPr>
          <w:p w14:paraId="69C00565" w14:textId="77777777" w:rsidR="00F85845" w:rsidRDefault="00000000">
            <w:pPr>
              <w:spacing w:after="0"/>
            </w:pPr>
            <w:r>
              <w:rPr>
                <w:color w:val="222222"/>
                <w:sz w:val="14"/>
              </w:rPr>
              <w:t>Existing entitlement?</w:t>
            </w:r>
          </w:p>
        </w:tc>
        <w:tc>
          <w:tcPr>
            <w:tcW w:w="1694" w:type="dxa"/>
            <w:vAlign w:val="center"/>
          </w:tcPr>
          <w:p w14:paraId="069BF073" w14:textId="77777777" w:rsidR="00F85845" w:rsidRDefault="00000000">
            <w:pPr>
              <w:spacing w:after="0"/>
            </w:pPr>
            <w:r>
              <w:rPr>
                <w:color w:val="222222"/>
                <w:sz w:val="14"/>
              </w:rPr>
              <w:t>Auto-renew off / entitlement expiration</w:t>
            </w:r>
          </w:p>
        </w:tc>
      </w:tr>
      <w:tr w:rsidR="00F85845" w14:paraId="4269AEB5" w14:textId="77777777">
        <w:trPr>
          <w:jc w:val="center"/>
        </w:trPr>
        <w:tc>
          <w:tcPr>
            <w:tcW w:w="1694" w:type="dxa"/>
            <w:vAlign w:val="center"/>
          </w:tcPr>
          <w:p w14:paraId="498B15B4" w14:textId="77777777" w:rsidR="00F85845" w:rsidRDefault="00000000">
            <w:pPr>
              <w:spacing w:after="0"/>
            </w:pPr>
            <w:r>
              <w:rPr>
                <w:color w:val="222222"/>
                <w:sz w:val="14"/>
              </w:rPr>
              <w:t>F23</w:t>
            </w:r>
          </w:p>
        </w:tc>
        <w:tc>
          <w:tcPr>
            <w:tcW w:w="1694" w:type="dxa"/>
            <w:vAlign w:val="center"/>
          </w:tcPr>
          <w:p w14:paraId="77CC7DBE" w14:textId="77777777" w:rsidR="00F85845" w:rsidRDefault="00000000">
            <w:pPr>
              <w:spacing w:after="0"/>
            </w:pPr>
            <w:r>
              <w:rPr>
                <w:color w:val="222222"/>
                <w:sz w:val="14"/>
              </w:rPr>
              <w:t>Logout</w:t>
            </w:r>
          </w:p>
        </w:tc>
        <w:tc>
          <w:tcPr>
            <w:tcW w:w="1694" w:type="dxa"/>
            <w:vAlign w:val="center"/>
          </w:tcPr>
          <w:p w14:paraId="7B00DCAE" w14:textId="77777777" w:rsidR="00F85845" w:rsidRDefault="00000000">
            <w:pPr>
              <w:spacing w:after="0"/>
            </w:pPr>
            <w:r>
              <w:rPr>
                <w:color w:val="222222"/>
                <w:sz w:val="14"/>
              </w:rPr>
              <w:t>SET-08</w:t>
            </w:r>
          </w:p>
        </w:tc>
        <w:tc>
          <w:tcPr>
            <w:tcW w:w="1694" w:type="dxa"/>
            <w:vAlign w:val="center"/>
          </w:tcPr>
          <w:p w14:paraId="6B1EE663" w14:textId="77777777" w:rsidR="00F85845" w:rsidRDefault="00000000">
            <w:pPr>
              <w:spacing w:after="0"/>
            </w:pPr>
            <w:r>
              <w:rPr>
                <w:color w:val="222222"/>
                <w:sz w:val="14"/>
              </w:rPr>
              <w:t>SET-08 -&gt; revoke current session -&gt; AUTH-02</w:t>
            </w:r>
          </w:p>
        </w:tc>
        <w:tc>
          <w:tcPr>
            <w:tcW w:w="1694" w:type="dxa"/>
            <w:vAlign w:val="center"/>
          </w:tcPr>
          <w:p w14:paraId="1B794274" w14:textId="77777777" w:rsidR="00F85845" w:rsidRDefault="00000000">
            <w:pPr>
              <w:spacing w:after="0"/>
            </w:pPr>
            <w:r>
              <w:rPr>
                <w:color w:val="222222"/>
                <w:sz w:val="14"/>
              </w:rPr>
              <w:t>Network available?</w:t>
            </w:r>
          </w:p>
        </w:tc>
        <w:tc>
          <w:tcPr>
            <w:tcW w:w="1694" w:type="dxa"/>
            <w:vAlign w:val="center"/>
          </w:tcPr>
          <w:p w14:paraId="15F71191" w14:textId="77777777" w:rsidR="00F85845" w:rsidRDefault="00000000">
            <w:pPr>
              <w:spacing w:after="0"/>
            </w:pPr>
            <w:r>
              <w:rPr>
                <w:color w:val="222222"/>
                <w:sz w:val="14"/>
              </w:rPr>
              <w:t>Signed out</w:t>
            </w:r>
          </w:p>
        </w:tc>
      </w:tr>
      <w:tr w:rsidR="00F85845" w14:paraId="4A37EC46" w14:textId="77777777">
        <w:trPr>
          <w:jc w:val="center"/>
        </w:trPr>
        <w:tc>
          <w:tcPr>
            <w:tcW w:w="1694" w:type="dxa"/>
            <w:vAlign w:val="center"/>
          </w:tcPr>
          <w:p w14:paraId="6B603715" w14:textId="77777777" w:rsidR="00F85845" w:rsidRDefault="00000000">
            <w:pPr>
              <w:spacing w:after="0"/>
            </w:pPr>
            <w:r>
              <w:rPr>
                <w:color w:val="222222"/>
                <w:sz w:val="14"/>
              </w:rPr>
              <w:t>F24</w:t>
            </w:r>
          </w:p>
        </w:tc>
        <w:tc>
          <w:tcPr>
            <w:tcW w:w="1694" w:type="dxa"/>
            <w:vAlign w:val="center"/>
          </w:tcPr>
          <w:p w14:paraId="652E1EF5" w14:textId="77777777" w:rsidR="00F85845" w:rsidRDefault="00000000">
            <w:pPr>
              <w:spacing w:after="0"/>
            </w:pPr>
            <w:r>
              <w:rPr>
                <w:color w:val="222222"/>
                <w:sz w:val="14"/>
              </w:rPr>
              <w:t>Delete account</w:t>
            </w:r>
          </w:p>
        </w:tc>
        <w:tc>
          <w:tcPr>
            <w:tcW w:w="1694" w:type="dxa"/>
            <w:vAlign w:val="center"/>
          </w:tcPr>
          <w:p w14:paraId="3566806F" w14:textId="77777777" w:rsidR="00F85845" w:rsidRDefault="00000000">
            <w:pPr>
              <w:spacing w:after="0"/>
            </w:pPr>
            <w:r>
              <w:rPr>
                <w:color w:val="222222"/>
                <w:sz w:val="14"/>
              </w:rPr>
              <w:t>SET-01</w:t>
            </w:r>
          </w:p>
        </w:tc>
        <w:tc>
          <w:tcPr>
            <w:tcW w:w="1694" w:type="dxa"/>
            <w:vAlign w:val="center"/>
          </w:tcPr>
          <w:p w14:paraId="3859FD96" w14:textId="77777777" w:rsidR="00F85845" w:rsidRDefault="00000000">
            <w:pPr>
              <w:spacing w:after="0"/>
            </w:pPr>
            <w:r>
              <w:rPr>
                <w:color w:val="222222"/>
                <w:sz w:val="14"/>
              </w:rPr>
              <w:t>SET-01 -&gt; delete -&gt; reason -&gt; warning -&gt; data scope -&gt; confirm -&gt; grace period if applicable -&gt; logout</w:t>
            </w:r>
          </w:p>
        </w:tc>
        <w:tc>
          <w:tcPr>
            <w:tcW w:w="1694" w:type="dxa"/>
            <w:vAlign w:val="center"/>
          </w:tcPr>
          <w:p w14:paraId="6F624678" w14:textId="77777777" w:rsidR="00F85845" w:rsidRDefault="00000000">
            <w:pPr>
              <w:spacing w:after="0"/>
            </w:pPr>
            <w:r>
              <w:rPr>
                <w:color w:val="222222"/>
                <w:sz w:val="14"/>
              </w:rPr>
              <w:t>Reauthentication?; payment?; active safety case?</w:t>
            </w:r>
          </w:p>
        </w:tc>
        <w:tc>
          <w:tcPr>
            <w:tcW w:w="1694" w:type="dxa"/>
            <w:vAlign w:val="center"/>
          </w:tcPr>
          <w:p w14:paraId="283667C6" w14:textId="77777777" w:rsidR="00F85845" w:rsidRDefault="00000000">
            <w:pPr>
              <w:spacing w:after="0"/>
            </w:pPr>
            <w:r>
              <w:rPr>
                <w:color w:val="222222"/>
                <w:sz w:val="14"/>
              </w:rPr>
              <w:t>Deletion requested/processed</w:t>
            </w:r>
          </w:p>
        </w:tc>
      </w:tr>
    </w:tbl>
    <w:p w14:paraId="5E700EFF" w14:textId="77777777" w:rsidR="00F85845" w:rsidRDefault="00F85845">
      <w:pPr>
        <w:spacing w:after="0"/>
      </w:pPr>
    </w:p>
    <w:p w14:paraId="0BFC371D" w14:textId="77777777" w:rsidR="00F85845" w:rsidRDefault="00000000">
      <w:pPr>
        <w:pStyle w:val="Heading2"/>
      </w:pPr>
      <w:r>
        <w:t>6.1 Flow diagram format for implementation</w:t>
      </w:r>
    </w:p>
    <w:p w14:paraId="65DB0B48" w14:textId="77777777" w:rsidR="00F85845" w:rsidRDefault="00000000">
      <w:pPr>
        <w:pStyle w:val="Mono"/>
      </w:pPr>
      <w:r>
        <w:t>START</w:t>
      </w:r>
    </w:p>
    <w:p w14:paraId="1F4CA864" w14:textId="77777777" w:rsidR="00F85845" w:rsidRDefault="00000000">
      <w:pPr>
        <w:pStyle w:val="Mono"/>
      </w:pPr>
      <w:r>
        <w:t xml:space="preserve">  |</w:t>
      </w:r>
    </w:p>
    <w:p w14:paraId="5AE4D8FF" w14:textId="77777777" w:rsidR="00F85845" w:rsidRDefault="00000000">
      <w:pPr>
        <w:pStyle w:val="Mono"/>
      </w:pPr>
      <w:r>
        <w:t xml:space="preserve">  v</w:t>
      </w:r>
    </w:p>
    <w:p w14:paraId="18659238" w14:textId="77777777" w:rsidR="00F85845" w:rsidRDefault="00000000">
      <w:pPr>
        <w:pStyle w:val="Mono"/>
      </w:pPr>
      <w:r>
        <w:t>SCREEN</w:t>
      </w:r>
    </w:p>
    <w:p w14:paraId="0BA7312F" w14:textId="77777777" w:rsidR="00F85845" w:rsidRDefault="00000000">
      <w:pPr>
        <w:pStyle w:val="Mono"/>
      </w:pPr>
      <w:r>
        <w:t xml:space="preserve">  |</w:t>
      </w:r>
    </w:p>
    <w:p w14:paraId="28168C73" w14:textId="77777777" w:rsidR="00F85845" w:rsidRDefault="00000000">
      <w:pPr>
        <w:pStyle w:val="Mono"/>
      </w:pPr>
      <w:r>
        <w:lastRenderedPageBreak/>
        <w:t>USER ACTION</w:t>
      </w:r>
    </w:p>
    <w:p w14:paraId="0416F059" w14:textId="77777777" w:rsidR="00F85845" w:rsidRDefault="00000000">
      <w:pPr>
        <w:pStyle w:val="Mono"/>
      </w:pPr>
      <w:r>
        <w:t xml:space="preserve">  |</w:t>
      </w:r>
    </w:p>
    <w:p w14:paraId="7F0F2E44" w14:textId="77777777" w:rsidR="00F85845" w:rsidRDefault="00000000">
      <w:pPr>
        <w:pStyle w:val="Mono"/>
      </w:pPr>
      <w:r>
        <w:t>DECISION</w:t>
      </w:r>
    </w:p>
    <w:p w14:paraId="046EDFCB" w14:textId="77777777" w:rsidR="00F85845" w:rsidRDefault="00000000">
      <w:pPr>
        <w:pStyle w:val="Mono"/>
      </w:pPr>
      <w:r>
        <w:t xml:space="preserve">  +-------- YES --------&gt; NEXT SCREEN -&gt; NEXT ACTION</w:t>
      </w:r>
    </w:p>
    <w:p w14:paraId="2C8C103E" w14:textId="77777777" w:rsidR="00F85845" w:rsidRDefault="00000000">
      <w:pPr>
        <w:pStyle w:val="Mono"/>
      </w:pPr>
      <w:r>
        <w:t xml:space="preserve">  |</w:t>
      </w:r>
    </w:p>
    <w:p w14:paraId="1457D56C" w14:textId="77777777" w:rsidR="00F85845" w:rsidRDefault="00000000">
      <w:pPr>
        <w:pStyle w:val="Mono"/>
      </w:pPr>
      <w:r>
        <w:t xml:space="preserve">  +-------- NO ---------&gt; ALTERNATE SCREEN -&gt; RECOVERY</w:t>
      </w:r>
    </w:p>
    <w:p w14:paraId="08A33ADF" w14:textId="77777777" w:rsidR="00F85845" w:rsidRDefault="00000000">
      <w:pPr>
        <w:pStyle w:val="Heading1"/>
      </w:pPr>
      <w:r>
        <w:t>7. Onboarding and Profile Data Contract</w:t>
      </w:r>
    </w:p>
    <w:p w14:paraId="79163E0C" w14:textId="77777777" w:rsidR="00F85845" w:rsidRDefault="00000000">
      <w:pPr>
        <w:pStyle w:val="Heading2"/>
      </w:pPr>
      <w:r>
        <w:t>7.1 Data classification</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F85845" w14:paraId="5FA107C7" w14:textId="77777777">
        <w:trPr>
          <w:tblHeader/>
          <w:jc w:val="center"/>
        </w:trPr>
        <w:tc>
          <w:tcPr>
            <w:tcW w:w="2033" w:type="dxa"/>
            <w:shd w:val="clear" w:color="auto" w:fill="17324D"/>
            <w:vAlign w:val="center"/>
          </w:tcPr>
          <w:p w14:paraId="655745AC" w14:textId="77777777" w:rsidR="00F85845" w:rsidRDefault="00000000">
            <w:pPr>
              <w:spacing w:after="0"/>
            </w:pPr>
            <w:r>
              <w:rPr>
                <w:b/>
                <w:color w:val="FFFFFF"/>
                <w:sz w:val="14"/>
              </w:rPr>
              <w:t>Field class</w:t>
            </w:r>
          </w:p>
        </w:tc>
        <w:tc>
          <w:tcPr>
            <w:tcW w:w="2033" w:type="dxa"/>
            <w:shd w:val="clear" w:color="auto" w:fill="17324D"/>
            <w:vAlign w:val="center"/>
          </w:tcPr>
          <w:p w14:paraId="6018C64D" w14:textId="77777777" w:rsidR="00F85845" w:rsidRDefault="00000000">
            <w:pPr>
              <w:spacing w:after="0"/>
            </w:pPr>
            <w:r>
              <w:rPr>
                <w:b/>
                <w:color w:val="FFFFFF"/>
                <w:sz w:val="14"/>
              </w:rPr>
              <w:t>Examples</w:t>
            </w:r>
          </w:p>
        </w:tc>
        <w:tc>
          <w:tcPr>
            <w:tcW w:w="2033" w:type="dxa"/>
            <w:shd w:val="clear" w:color="auto" w:fill="17324D"/>
            <w:vAlign w:val="center"/>
          </w:tcPr>
          <w:p w14:paraId="317C6A9D" w14:textId="77777777" w:rsidR="00F85845" w:rsidRDefault="00000000">
            <w:pPr>
              <w:spacing w:after="0"/>
            </w:pPr>
            <w:r>
              <w:rPr>
                <w:b/>
                <w:color w:val="FFFFFF"/>
                <w:sz w:val="14"/>
              </w:rPr>
              <w:t>Visibility</w:t>
            </w:r>
          </w:p>
        </w:tc>
        <w:tc>
          <w:tcPr>
            <w:tcW w:w="2033" w:type="dxa"/>
            <w:shd w:val="clear" w:color="auto" w:fill="17324D"/>
            <w:vAlign w:val="center"/>
          </w:tcPr>
          <w:p w14:paraId="0D12DF6E" w14:textId="77777777" w:rsidR="00F85845" w:rsidRDefault="00000000">
            <w:pPr>
              <w:spacing w:after="0"/>
            </w:pPr>
            <w:r>
              <w:rPr>
                <w:b/>
                <w:color w:val="FFFFFF"/>
                <w:sz w:val="14"/>
              </w:rPr>
              <w:t>Purpose</w:t>
            </w:r>
          </w:p>
        </w:tc>
        <w:tc>
          <w:tcPr>
            <w:tcW w:w="2033" w:type="dxa"/>
            <w:shd w:val="clear" w:color="auto" w:fill="17324D"/>
            <w:vAlign w:val="center"/>
          </w:tcPr>
          <w:p w14:paraId="281242FF" w14:textId="77777777" w:rsidR="00F85845" w:rsidRDefault="00000000">
            <w:pPr>
              <w:spacing w:after="0"/>
            </w:pPr>
            <w:r>
              <w:rPr>
                <w:b/>
                <w:color w:val="FFFFFF"/>
                <w:sz w:val="14"/>
              </w:rPr>
              <w:t>MVP</w:t>
            </w:r>
          </w:p>
        </w:tc>
      </w:tr>
      <w:tr w:rsidR="00F85845" w14:paraId="373EF4D0" w14:textId="77777777">
        <w:trPr>
          <w:jc w:val="center"/>
        </w:trPr>
        <w:tc>
          <w:tcPr>
            <w:tcW w:w="2033" w:type="dxa"/>
            <w:vAlign w:val="center"/>
          </w:tcPr>
          <w:p w14:paraId="3FB440A6" w14:textId="77777777" w:rsidR="00F85845" w:rsidRDefault="00000000">
            <w:pPr>
              <w:spacing w:after="0"/>
            </w:pPr>
            <w:r>
              <w:rPr>
                <w:color w:val="222222"/>
                <w:sz w:val="14"/>
              </w:rPr>
              <w:t>Public profile</w:t>
            </w:r>
          </w:p>
        </w:tc>
        <w:tc>
          <w:tcPr>
            <w:tcW w:w="2033" w:type="dxa"/>
            <w:vAlign w:val="center"/>
          </w:tcPr>
          <w:p w14:paraId="0120F49A" w14:textId="77777777" w:rsidR="00F85845" w:rsidRDefault="00000000">
            <w:pPr>
              <w:spacing w:after="0"/>
            </w:pPr>
            <w:r>
              <w:rPr>
                <w:color w:val="222222"/>
                <w:sz w:val="14"/>
              </w:rPr>
              <w:t>display name, age band, city/zone, interests, short bio, profile photo</w:t>
            </w:r>
          </w:p>
        </w:tc>
        <w:tc>
          <w:tcPr>
            <w:tcW w:w="2033" w:type="dxa"/>
            <w:vAlign w:val="center"/>
          </w:tcPr>
          <w:p w14:paraId="685478AE" w14:textId="77777777" w:rsidR="00F85845" w:rsidRDefault="00000000">
            <w:pPr>
              <w:spacing w:after="0"/>
            </w:pPr>
            <w:r>
              <w:rPr>
                <w:color w:val="222222"/>
                <w:sz w:val="14"/>
              </w:rPr>
              <w:t>Eligible users only</w:t>
            </w:r>
          </w:p>
        </w:tc>
        <w:tc>
          <w:tcPr>
            <w:tcW w:w="2033" w:type="dxa"/>
            <w:vAlign w:val="center"/>
          </w:tcPr>
          <w:p w14:paraId="0BA6A905" w14:textId="77777777" w:rsidR="00F85845" w:rsidRDefault="00000000">
            <w:pPr>
              <w:spacing w:after="0"/>
            </w:pPr>
            <w:r>
              <w:rPr>
                <w:color w:val="222222"/>
                <w:sz w:val="14"/>
              </w:rPr>
              <w:t>Human-readable discovery</w:t>
            </w:r>
          </w:p>
        </w:tc>
        <w:tc>
          <w:tcPr>
            <w:tcW w:w="2033" w:type="dxa"/>
            <w:vAlign w:val="center"/>
          </w:tcPr>
          <w:p w14:paraId="13AEE2C9" w14:textId="77777777" w:rsidR="00F85845" w:rsidRDefault="00000000">
            <w:pPr>
              <w:spacing w:after="0"/>
            </w:pPr>
            <w:r>
              <w:rPr>
                <w:color w:val="222222"/>
                <w:sz w:val="14"/>
              </w:rPr>
              <w:t>Yes</w:t>
            </w:r>
          </w:p>
        </w:tc>
      </w:tr>
      <w:tr w:rsidR="00F85845" w14:paraId="2119A1CB" w14:textId="77777777">
        <w:trPr>
          <w:jc w:val="center"/>
        </w:trPr>
        <w:tc>
          <w:tcPr>
            <w:tcW w:w="2033" w:type="dxa"/>
            <w:vAlign w:val="center"/>
          </w:tcPr>
          <w:p w14:paraId="0542A775" w14:textId="77777777" w:rsidR="00F85845" w:rsidRDefault="00000000">
            <w:pPr>
              <w:spacing w:after="0"/>
            </w:pPr>
            <w:r>
              <w:rPr>
                <w:color w:val="222222"/>
                <w:sz w:val="14"/>
              </w:rPr>
              <w:t>Private account</w:t>
            </w:r>
          </w:p>
        </w:tc>
        <w:tc>
          <w:tcPr>
            <w:tcW w:w="2033" w:type="dxa"/>
            <w:vAlign w:val="center"/>
          </w:tcPr>
          <w:p w14:paraId="691EE973" w14:textId="77777777" w:rsidR="00F85845" w:rsidRDefault="00000000">
            <w:pPr>
              <w:spacing w:after="0"/>
            </w:pPr>
            <w:r>
              <w:rPr>
                <w:color w:val="222222"/>
                <w:sz w:val="14"/>
              </w:rPr>
              <w:t>phone/email, login/security metadata</w:t>
            </w:r>
          </w:p>
        </w:tc>
        <w:tc>
          <w:tcPr>
            <w:tcW w:w="2033" w:type="dxa"/>
            <w:vAlign w:val="center"/>
          </w:tcPr>
          <w:p w14:paraId="61EED896" w14:textId="77777777" w:rsidR="00F85845" w:rsidRDefault="00000000">
            <w:pPr>
              <w:spacing w:after="0"/>
            </w:pPr>
            <w:r>
              <w:rPr>
                <w:color w:val="222222"/>
                <w:sz w:val="14"/>
              </w:rPr>
              <w:t>User/system only</w:t>
            </w:r>
          </w:p>
        </w:tc>
        <w:tc>
          <w:tcPr>
            <w:tcW w:w="2033" w:type="dxa"/>
            <w:vAlign w:val="center"/>
          </w:tcPr>
          <w:p w14:paraId="22F7DD58" w14:textId="77777777" w:rsidR="00F85845" w:rsidRDefault="00000000">
            <w:pPr>
              <w:spacing w:after="0"/>
            </w:pPr>
            <w:r>
              <w:rPr>
                <w:color w:val="222222"/>
                <w:sz w:val="14"/>
              </w:rPr>
              <w:t>Authentication</w:t>
            </w:r>
          </w:p>
        </w:tc>
        <w:tc>
          <w:tcPr>
            <w:tcW w:w="2033" w:type="dxa"/>
            <w:vAlign w:val="center"/>
          </w:tcPr>
          <w:p w14:paraId="19F32D32" w14:textId="77777777" w:rsidR="00F85845" w:rsidRDefault="00000000">
            <w:pPr>
              <w:spacing w:after="0"/>
            </w:pPr>
            <w:r>
              <w:rPr>
                <w:color w:val="222222"/>
                <w:sz w:val="14"/>
              </w:rPr>
              <w:t>Yes</w:t>
            </w:r>
          </w:p>
        </w:tc>
      </w:tr>
      <w:tr w:rsidR="00F85845" w14:paraId="6415CC6F" w14:textId="77777777">
        <w:trPr>
          <w:jc w:val="center"/>
        </w:trPr>
        <w:tc>
          <w:tcPr>
            <w:tcW w:w="2033" w:type="dxa"/>
            <w:vAlign w:val="center"/>
          </w:tcPr>
          <w:p w14:paraId="6F60BF49" w14:textId="77777777" w:rsidR="00F85845" w:rsidRDefault="00000000">
            <w:pPr>
              <w:spacing w:after="0"/>
            </w:pPr>
            <w:r>
              <w:rPr>
                <w:color w:val="222222"/>
                <w:sz w:val="14"/>
              </w:rPr>
              <w:t>Matching-only</w:t>
            </w:r>
          </w:p>
        </w:tc>
        <w:tc>
          <w:tcPr>
            <w:tcW w:w="2033" w:type="dxa"/>
            <w:vAlign w:val="center"/>
          </w:tcPr>
          <w:p w14:paraId="6D974BDA" w14:textId="77777777" w:rsidR="00F85845" w:rsidRDefault="00000000">
            <w:pPr>
              <w:spacing w:after="0"/>
            </w:pPr>
            <w:r>
              <w:rPr>
                <w:color w:val="222222"/>
                <w:sz w:val="14"/>
              </w:rPr>
              <w:t>availability, group-size preference, hidden dealbreakers</w:t>
            </w:r>
          </w:p>
        </w:tc>
        <w:tc>
          <w:tcPr>
            <w:tcW w:w="2033" w:type="dxa"/>
            <w:vAlign w:val="center"/>
          </w:tcPr>
          <w:p w14:paraId="6045DF9B" w14:textId="77777777" w:rsidR="00F85845" w:rsidRDefault="00000000">
            <w:pPr>
              <w:spacing w:after="0"/>
            </w:pPr>
            <w:r>
              <w:rPr>
                <w:color w:val="222222"/>
                <w:sz w:val="14"/>
              </w:rPr>
              <w:t>Recommendation service only unless user chooses to display</w:t>
            </w:r>
          </w:p>
        </w:tc>
        <w:tc>
          <w:tcPr>
            <w:tcW w:w="2033" w:type="dxa"/>
            <w:vAlign w:val="center"/>
          </w:tcPr>
          <w:p w14:paraId="73A02F6C" w14:textId="77777777" w:rsidR="00F85845" w:rsidRDefault="00000000">
            <w:pPr>
              <w:spacing w:after="0"/>
            </w:pPr>
            <w:r>
              <w:rPr>
                <w:color w:val="222222"/>
                <w:sz w:val="14"/>
              </w:rPr>
              <w:t>Ranking</w:t>
            </w:r>
          </w:p>
        </w:tc>
        <w:tc>
          <w:tcPr>
            <w:tcW w:w="2033" w:type="dxa"/>
            <w:vAlign w:val="center"/>
          </w:tcPr>
          <w:p w14:paraId="63483493" w14:textId="77777777" w:rsidR="00F85845" w:rsidRDefault="00000000">
            <w:pPr>
              <w:spacing w:after="0"/>
            </w:pPr>
            <w:r>
              <w:rPr>
                <w:color w:val="222222"/>
                <w:sz w:val="14"/>
              </w:rPr>
              <w:t>Yes</w:t>
            </w:r>
          </w:p>
        </w:tc>
      </w:tr>
      <w:tr w:rsidR="00F85845" w14:paraId="2B33BA21" w14:textId="77777777">
        <w:trPr>
          <w:jc w:val="center"/>
        </w:trPr>
        <w:tc>
          <w:tcPr>
            <w:tcW w:w="2033" w:type="dxa"/>
            <w:vAlign w:val="center"/>
          </w:tcPr>
          <w:p w14:paraId="3350A0C8" w14:textId="77777777" w:rsidR="00F85845" w:rsidRDefault="00000000">
            <w:pPr>
              <w:spacing w:after="0"/>
            </w:pPr>
            <w:r>
              <w:rPr>
                <w:color w:val="222222"/>
                <w:sz w:val="14"/>
              </w:rPr>
              <w:t>Safety-sensitive</w:t>
            </w:r>
          </w:p>
        </w:tc>
        <w:tc>
          <w:tcPr>
            <w:tcW w:w="2033" w:type="dxa"/>
            <w:vAlign w:val="center"/>
          </w:tcPr>
          <w:p w14:paraId="3734E60F" w14:textId="77777777" w:rsidR="00F85845" w:rsidRDefault="00000000">
            <w:pPr>
              <w:spacing w:after="0"/>
            </w:pPr>
            <w:r>
              <w:rPr>
                <w:color w:val="222222"/>
                <w:sz w:val="14"/>
              </w:rPr>
              <w:t>reports, blocks, moderation history, verification evidence</w:t>
            </w:r>
          </w:p>
        </w:tc>
        <w:tc>
          <w:tcPr>
            <w:tcW w:w="2033" w:type="dxa"/>
            <w:vAlign w:val="center"/>
          </w:tcPr>
          <w:p w14:paraId="036A9948" w14:textId="77777777" w:rsidR="00F85845" w:rsidRDefault="00000000">
            <w:pPr>
              <w:spacing w:after="0"/>
            </w:pPr>
            <w:r>
              <w:rPr>
                <w:color w:val="222222"/>
                <w:sz w:val="14"/>
              </w:rPr>
              <w:t>Trust &amp; safety only</w:t>
            </w:r>
          </w:p>
        </w:tc>
        <w:tc>
          <w:tcPr>
            <w:tcW w:w="2033" w:type="dxa"/>
            <w:vAlign w:val="center"/>
          </w:tcPr>
          <w:p w14:paraId="2B870BBD" w14:textId="77777777" w:rsidR="00F85845" w:rsidRDefault="00000000">
            <w:pPr>
              <w:spacing w:after="0"/>
            </w:pPr>
            <w:r>
              <w:rPr>
                <w:color w:val="222222"/>
                <w:sz w:val="14"/>
              </w:rPr>
              <w:t>Protection/enforcement</w:t>
            </w:r>
          </w:p>
        </w:tc>
        <w:tc>
          <w:tcPr>
            <w:tcW w:w="2033" w:type="dxa"/>
            <w:vAlign w:val="center"/>
          </w:tcPr>
          <w:p w14:paraId="76DA2E6B" w14:textId="77777777" w:rsidR="00F85845" w:rsidRDefault="00000000">
            <w:pPr>
              <w:spacing w:after="0"/>
            </w:pPr>
            <w:r>
              <w:rPr>
                <w:color w:val="222222"/>
                <w:sz w:val="14"/>
              </w:rPr>
              <w:t>Yes</w:t>
            </w:r>
          </w:p>
        </w:tc>
      </w:tr>
      <w:tr w:rsidR="00F85845" w14:paraId="535243B4" w14:textId="77777777">
        <w:trPr>
          <w:jc w:val="center"/>
        </w:trPr>
        <w:tc>
          <w:tcPr>
            <w:tcW w:w="2033" w:type="dxa"/>
            <w:vAlign w:val="center"/>
          </w:tcPr>
          <w:p w14:paraId="7A78562E" w14:textId="77777777" w:rsidR="00F85845" w:rsidRDefault="00000000">
            <w:pPr>
              <w:spacing w:after="0"/>
            </w:pPr>
            <w:r>
              <w:rPr>
                <w:color w:val="222222"/>
                <w:sz w:val="14"/>
              </w:rPr>
              <w:t>Optional sensitive preference</w:t>
            </w:r>
          </w:p>
        </w:tc>
        <w:tc>
          <w:tcPr>
            <w:tcW w:w="2033" w:type="dxa"/>
            <w:vAlign w:val="center"/>
          </w:tcPr>
          <w:p w14:paraId="758F2CE0" w14:textId="77777777" w:rsidR="00F85845" w:rsidRDefault="00000000">
            <w:pPr>
              <w:spacing w:after="0"/>
            </w:pPr>
            <w:r>
              <w:rPr>
                <w:color w:val="222222"/>
                <w:sz w:val="14"/>
              </w:rPr>
              <w:t>sexual orientation, dating preferences</w:t>
            </w:r>
          </w:p>
        </w:tc>
        <w:tc>
          <w:tcPr>
            <w:tcW w:w="2033" w:type="dxa"/>
            <w:vAlign w:val="center"/>
          </w:tcPr>
          <w:p w14:paraId="10B98B7C" w14:textId="77777777" w:rsidR="00F85845" w:rsidRDefault="00000000">
            <w:pPr>
              <w:spacing w:after="0"/>
            </w:pPr>
            <w:r>
              <w:rPr>
                <w:color w:val="222222"/>
                <w:sz w:val="14"/>
              </w:rPr>
              <w:t>User-controlled; restricted use</w:t>
            </w:r>
          </w:p>
        </w:tc>
        <w:tc>
          <w:tcPr>
            <w:tcW w:w="2033" w:type="dxa"/>
            <w:vAlign w:val="center"/>
          </w:tcPr>
          <w:p w14:paraId="3928BC22" w14:textId="77777777" w:rsidR="00F85845" w:rsidRDefault="00000000">
            <w:pPr>
              <w:spacing w:after="0"/>
            </w:pPr>
            <w:r>
              <w:rPr>
                <w:color w:val="222222"/>
                <w:sz w:val="14"/>
              </w:rPr>
              <w:t>Eligibility/intent matching</w:t>
            </w:r>
          </w:p>
        </w:tc>
        <w:tc>
          <w:tcPr>
            <w:tcW w:w="2033" w:type="dxa"/>
            <w:vAlign w:val="center"/>
          </w:tcPr>
          <w:p w14:paraId="6AC64502" w14:textId="77777777" w:rsidR="00F85845" w:rsidRDefault="00000000">
            <w:pPr>
              <w:spacing w:after="0"/>
            </w:pPr>
            <w:r>
              <w:rPr>
                <w:color w:val="222222"/>
                <w:sz w:val="14"/>
              </w:rPr>
              <w:t>Yes only when necessary</w:t>
            </w:r>
          </w:p>
        </w:tc>
      </w:tr>
      <w:tr w:rsidR="00F85845" w14:paraId="31DD2156" w14:textId="77777777">
        <w:trPr>
          <w:jc w:val="center"/>
        </w:trPr>
        <w:tc>
          <w:tcPr>
            <w:tcW w:w="2033" w:type="dxa"/>
            <w:vAlign w:val="center"/>
          </w:tcPr>
          <w:p w14:paraId="15FC327A" w14:textId="77777777" w:rsidR="00F85845" w:rsidRDefault="00000000">
            <w:pPr>
              <w:spacing w:after="0"/>
            </w:pPr>
            <w:r>
              <w:rPr>
                <w:color w:val="222222"/>
                <w:sz w:val="14"/>
              </w:rPr>
              <w:t>Analytics</w:t>
            </w:r>
          </w:p>
        </w:tc>
        <w:tc>
          <w:tcPr>
            <w:tcW w:w="2033" w:type="dxa"/>
            <w:vAlign w:val="center"/>
          </w:tcPr>
          <w:p w14:paraId="07291CE2" w14:textId="77777777" w:rsidR="00F85845" w:rsidRDefault="00000000">
            <w:pPr>
              <w:spacing w:after="0"/>
            </w:pPr>
            <w:r>
              <w:rPr>
                <w:color w:val="222222"/>
                <w:sz w:val="14"/>
              </w:rPr>
              <w:t>events, timestamps, feature use</w:t>
            </w:r>
          </w:p>
        </w:tc>
        <w:tc>
          <w:tcPr>
            <w:tcW w:w="2033" w:type="dxa"/>
            <w:vAlign w:val="center"/>
          </w:tcPr>
          <w:p w14:paraId="4F45C42C" w14:textId="77777777" w:rsidR="00F85845" w:rsidRDefault="00000000">
            <w:pPr>
              <w:spacing w:after="0"/>
            </w:pPr>
            <w:r>
              <w:rPr>
                <w:color w:val="222222"/>
                <w:sz w:val="14"/>
              </w:rPr>
              <w:t>Analytics system</w:t>
            </w:r>
          </w:p>
        </w:tc>
        <w:tc>
          <w:tcPr>
            <w:tcW w:w="2033" w:type="dxa"/>
            <w:vAlign w:val="center"/>
          </w:tcPr>
          <w:p w14:paraId="42839D0F" w14:textId="77777777" w:rsidR="00F85845" w:rsidRDefault="00000000">
            <w:pPr>
              <w:spacing w:after="0"/>
            </w:pPr>
            <w:r>
              <w:rPr>
                <w:color w:val="222222"/>
                <w:sz w:val="14"/>
              </w:rPr>
              <w:t>Product measurement</w:t>
            </w:r>
          </w:p>
        </w:tc>
        <w:tc>
          <w:tcPr>
            <w:tcW w:w="2033" w:type="dxa"/>
            <w:vAlign w:val="center"/>
          </w:tcPr>
          <w:p w14:paraId="4E2D1074" w14:textId="77777777" w:rsidR="00F85845" w:rsidRDefault="00000000">
            <w:pPr>
              <w:spacing w:after="0"/>
            </w:pPr>
            <w:r>
              <w:rPr>
                <w:color w:val="222222"/>
                <w:sz w:val="14"/>
              </w:rPr>
              <w:t>Yes</w:t>
            </w:r>
          </w:p>
        </w:tc>
      </w:tr>
      <w:tr w:rsidR="00F85845" w14:paraId="67A60FC7" w14:textId="77777777">
        <w:trPr>
          <w:jc w:val="center"/>
        </w:trPr>
        <w:tc>
          <w:tcPr>
            <w:tcW w:w="2033" w:type="dxa"/>
            <w:vAlign w:val="center"/>
          </w:tcPr>
          <w:p w14:paraId="0B54A900" w14:textId="77777777" w:rsidR="00F85845" w:rsidRDefault="00000000">
            <w:pPr>
              <w:spacing w:after="0"/>
            </w:pPr>
            <w:r>
              <w:rPr>
                <w:color w:val="222222"/>
                <w:sz w:val="14"/>
              </w:rPr>
              <w:t>Raw recommendation signals</w:t>
            </w:r>
          </w:p>
        </w:tc>
        <w:tc>
          <w:tcPr>
            <w:tcW w:w="2033" w:type="dxa"/>
            <w:vAlign w:val="center"/>
          </w:tcPr>
          <w:p w14:paraId="49E426C9" w14:textId="77777777" w:rsidR="00F85845" w:rsidRDefault="00000000">
            <w:pPr>
              <w:spacing w:after="0"/>
            </w:pPr>
            <w:r>
              <w:rPr>
                <w:color w:val="222222"/>
                <w:sz w:val="14"/>
              </w:rPr>
              <w:t>candidate scores, feature values</w:t>
            </w:r>
          </w:p>
        </w:tc>
        <w:tc>
          <w:tcPr>
            <w:tcW w:w="2033" w:type="dxa"/>
            <w:vAlign w:val="center"/>
          </w:tcPr>
          <w:p w14:paraId="50B0D94A" w14:textId="77777777" w:rsidR="00F85845" w:rsidRDefault="00000000">
            <w:pPr>
              <w:spacing w:after="0"/>
            </w:pPr>
            <w:r>
              <w:rPr>
                <w:color w:val="222222"/>
                <w:sz w:val="14"/>
              </w:rPr>
              <w:t>Recommendation system</w:t>
            </w:r>
          </w:p>
        </w:tc>
        <w:tc>
          <w:tcPr>
            <w:tcW w:w="2033" w:type="dxa"/>
            <w:vAlign w:val="center"/>
          </w:tcPr>
          <w:p w14:paraId="2B8CD7C8" w14:textId="77777777" w:rsidR="00F85845" w:rsidRDefault="00000000">
            <w:pPr>
              <w:spacing w:after="0"/>
            </w:pPr>
            <w:r>
              <w:rPr>
                <w:color w:val="222222"/>
                <w:sz w:val="14"/>
              </w:rPr>
              <w:t>Ranking/debugging</w:t>
            </w:r>
          </w:p>
        </w:tc>
        <w:tc>
          <w:tcPr>
            <w:tcW w:w="2033" w:type="dxa"/>
            <w:vAlign w:val="center"/>
          </w:tcPr>
          <w:p w14:paraId="553EDCB6" w14:textId="77777777" w:rsidR="00F85845" w:rsidRDefault="00000000">
            <w:pPr>
              <w:spacing w:after="0"/>
            </w:pPr>
            <w:r>
              <w:rPr>
                <w:color w:val="222222"/>
                <w:sz w:val="14"/>
              </w:rPr>
              <w:t>V2</w:t>
            </w:r>
          </w:p>
        </w:tc>
      </w:tr>
    </w:tbl>
    <w:p w14:paraId="68B82114" w14:textId="77777777" w:rsidR="00F85845" w:rsidRDefault="00F85845">
      <w:pPr>
        <w:spacing w:after="0"/>
      </w:pPr>
    </w:p>
    <w:p w14:paraId="7AD9E9A8" w14:textId="77777777" w:rsidR="00F85845" w:rsidRDefault="00000000">
      <w:pPr>
        <w:pStyle w:val="Heading2"/>
      </w:pPr>
      <w:r>
        <w:t>7.2 Minimum onboarding data</w:t>
      </w:r>
    </w:p>
    <w:tbl>
      <w:tblPr>
        <w:tblStyle w:val="TableGrid"/>
        <w:tblW w:w="0" w:type="auto"/>
        <w:jc w:val="center"/>
        <w:tblLook w:val="04A0" w:firstRow="1" w:lastRow="0" w:firstColumn="1" w:lastColumn="0" w:noHBand="0" w:noVBand="1"/>
      </w:tblPr>
      <w:tblGrid>
        <w:gridCol w:w="2541"/>
        <w:gridCol w:w="2541"/>
        <w:gridCol w:w="2541"/>
        <w:gridCol w:w="2541"/>
      </w:tblGrid>
      <w:tr w:rsidR="00F85845" w14:paraId="472B86C9" w14:textId="77777777">
        <w:trPr>
          <w:tblHeader/>
          <w:jc w:val="center"/>
        </w:trPr>
        <w:tc>
          <w:tcPr>
            <w:tcW w:w="2541" w:type="dxa"/>
            <w:shd w:val="clear" w:color="auto" w:fill="17324D"/>
            <w:vAlign w:val="center"/>
          </w:tcPr>
          <w:p w14:paraId="14E5D9BB" w14:textId="77777777" w:rsidR="00F85845" w:rsidRDefault="00000000">
            <w:pPr>
              <w:spacing w:after="0"/>
            </w:pPr>
            <w:r>
              <w:rPr>
                <w:b/>
                <w:color w:val="FFFFFF"/>
                <w:sz w:val="14"/>
              </w:rPr>
              <w:t>Field</w:t>
            </w:r>
          </w:p>
        </w:tc>
        <w:tc>
          <w:tcPr>
            <w:tcW w:w="2541" w:type="dxa"/>
            <w:shd w:val="clear" w:color="auto" w:fill="17324D"/>
            <w:vAlign w:val="center"/>
          </w:tcPr>
          <w:p w14:paraId="50DE8C9C" w14:textId="77777777" w:rsidR="00F85845" w:rsidRDefault="00000000">
            <w:pPr>
              <w:spacing w:after="0"/>
            </w:pPr>
            <w:r>
              <w:rPr>
                <w:b/>
                <w:color w:val="FFFFFF"/>
                <w:sz w:val="14"/>
              </w:rPr>
              <w:t>Required?</w:t>
            </w:r>
          </w:p>
        </w:tc>
        <w:tc>
          <w:tcPr>
            <w:tcW w:w="2541" w:type="dxa"/>
            <w:shd w:val="clear" w:color="auto" w:fill="17324D"/>
            <w:vAlign w:val="center"/>
          </w:tcPr>
          <w:p w14:paraId="04C526ED" w14:textId="77777777" w:rsidR="00F85845" w:rsidRDefault="00000000">
            <w:pPr>
              <w:spacing w:after="0"/>
            </w:pPr>
            <w:r>
              <w:rPr>
                <w:b/>
                <w:color w:val="FFFFFF"/>
                <w:sz w:val="14"/>
              </w:rPr>
              <w:t>Reason</w:t>
            </w:r>
          </w:p>
        </w:tc>
        <w:tc>
          <w:tcPr>
            <w:tcW w:w="2541" w:type="dxa"/>
            <w:shd w:val="clear" w:color="auto" w:fill="17324D"/>
            <w:vAlign w:val="center"/>
          </w:tcPr>
          <w:p w14:paraId="1A72F4F1" w14:textId="77777777" w:rsidR="00F85845" w:rsidRDefault="00000000">
            <w:pPr>
              <w:spacing w:after="0"/>
            </w:pPr>
            <w:r>
              <w:rPr>
                <w:b/>
                <w:color w:val="FFFFFF"/>
                <w:sz w:val="14"/>
              </w:rPr>
              <w:t>Skip behavior</w:t>
            </w:r>
          </w:p>
        </w:tc>
      </w:tr>
      <w:tr w:rsidR="00F85845" w14:paraId="5F833517" w14:textId="77777777">
        <w:trPr>
          <w:jc w:val="center"/>
        </w:trPr>
        <w:tc>
          <w:tcPr>
            <w:tcW w:w="2541" w:type="dxa"/>
            <w:vAlign w:val="center"/>
          </w:tcPr>
          <w:p w14:paraId="6BDEA090" w14:textId="77777777" w:rsidR="00F85845" w:rsidRDefault="00000000">
            <w:pPr>
              <w:spacing w:after="0"/>
            </w:pPr>
            <w:r>
              <w:rPr>
                <w:color w:val="222222"/>
                <w:sz w:val="14"/>
              </w:rPr>
              <w:t>DOB / age assurance</w:t>
            </w:r>
          </w:p>
        </w:tc>
        <w:tc>
          <w:tcPr>
            <w:tcW w:w="2541" w:type="dxa"/>
            <w:vAlign w:val="center"/>
          </w:tcPr>
          <w:p w14:paraId="56C2A275" w14:textId="77777777" w:rsidR="00F85845" w:rsidRDefault="00000000">
            <w:pPr>
              <w:spacing w:after="0"/>
            </w:pPr>
            <w:r>
              <w:rPr>
                <w:color w:val="222222"/>
                <w:sz w:val="14"/>
              </w:rPr>
              <w:t>REQUIRED</w:t>
            </w:r>
          </w:p>
        </w:tc>
        <w:tc>
          <w:tcPr>
            <w:tcW w:w="2541" w:type="dxa"/>
            <w:vAlign w:val="center"/>
          </w:tcPr>
          <w:p w14:paraId="03DF3CF2" w14:textId="77777777" w:rsidR="00F85845" w:rsidRDefault="00000000">
            <w:pPr>
              <w:spacing w:after="0"/>
            </w:pPr>
            <w:r>
              <w:rPr>
                <w:color w:val="222222"/>
                <w:sz w:val="14"/>
              </w:rPr>
              <w:t>18+ product eligibility and safety</w:t>
            </w:r>
          </w:p>
        </w:tc>
        <w:tc>
          <w:tcPr>
            <w:tcW w:w="2541" w:type="dxa"/>
            <w:vAlign w:val="center"/>
          </w:tcPr>
          <w:p w14:paraId="2631CC9C" w14:textId="77777777" w:rsidR="00F85845" w:rsidRDefault="00000000">
            <w:pPr>
              <w:spacing w:after="0"/>
            </w:pPr>
            <w:r>
              <w:rPr>
                <w:color w:val="222222"/>
                <w:sz w:val="14"/>
              </w:rPr>
              <w:t>No skip</w:t>
            </w:r>
          </w:p>
        </w:tc>
      </w:tr>
      <w:tr w:rsidR="00F85845" w14:paraId="2B5CB003" w14:textId="77777777">
        <w:trPr>
          <w:jc w:val="center"/>
        </w:trPr>
        <w:tc>
          <w:tcPr>
            <w:tcW w:w="2541" w:type="dxa"/>
            <w:vAlign w:val="center"/>
          </w:tcPr>
          <w:p w14:paraId="4798AAF1" w14:textId="77777777" w:rsidR="00F85845" w:rsidRDefault="00000000">
            <w:pPr>
              <w:spacing w:after="0"/>
            </w:pPr>
            <w:r>
              <w:rPr>
                <w:color w:val="222222"/>
                <w:sz w:val="14"/>
              </w:rPr>
              <w:t>Display name</w:t>
            </w:r>
          </w:p>
        </w:tc>
        <w:tc>
          <w:tcPr>
            <w:tcW w:w="2541" w:type="dxa"/>
            <w:vAlign w:val="center"/>
          </w:tcPr>
          <w:p w14:paraId="46E2B57E" w14:textId="77777777" w:rsidR="00F85845" w:rsidRDefault="00000000">
            <w:pPr>
              <w:spacing w:after="0"/>
            </w:pPr>
            <w:r>
              <w:rPr>
                <w:color w:val="222222"/>
                <w:sz w:val="14"/>
              </w:rPr>
              <w:t>REQUIRED</w:t>
            </w:r>
          </w:p>
        </w:tc>
        <w:tc>
          <w:tcPr>
            <w:tcW w:w="2541" w:type="dxa"/>
            <w:vAlign w:val="center"/>
          </w:tcPr>
          <w:p w14:paraId="025989BB" w14:textId="77777777" w:rsidR="00F85845" w:rsidRDefault="00000000">
            <w:pPr>
              <w:spacing w:after="0"/>
            </w:pPr>
            <w:r>
              <w:rPr>
                <w:color w:val="222222"/>
                <w:sz w:val="14"/>
              </w:rPr>
              <w:t>Interaction identity</w:t>
            </w:r>
          </w:p>
        </w:tc>
        <w:tc>
          <w:tcPr>
            <w:tcW w:w="2541" w:type="dxa"/>
            <w:vAlign w:val="center"/>
          </w:tcPr>
          <w:p w14:paraId="40056E13" w14:textId="77777777" w:rsidR="00F85845" w:rsidRDefault="00000000">
            <w:pPr>
              <w:spacing w:after="0"/>
            </w:pPr>
            <w:r>
              <w:rPr>
                <w:color w:val="222222"/>
                <w:sz w:val="14"/>
              </w:rPr>
              <w:t>No skip</w:t>
            </w:r>
          </w:p>
        </w:tc>
      </w:tr>
      <w:tr w:rsidR="00F85845" w14:paraId="5ED5551C" w14:textId="77777777">
        <w:trPr>
          <w:jc w:val="center"/>
        </w:trPr>
        <w:tc>
          <w:tcPr>
            <w:tcW w:w="2541" w:type="dxa"/>
            <w:vAlign w:val="center"/>
          </w:tcPr>
          <w:p w14:paraId="1DD93D28" w14:textId="77777777" w:rsidR="00F85845" w:rsidRDefault="00000000">
            <w:pPr>
              <w:spacing w:after="0"/>
            </w:pPr>
            <w:r>
              <w:rPr>
                <w:color w:val="222222"/>
                <w:sz w:val="14"/>
              </w:rPr>
              <w:t>City/area</w:t>
            </w:r>
          </w:p>
        </w:tc>
        <w:tc>
          <w:tcPr>
            <w:tcW w:w="2541" w:type="dxa"/>
            <w:vAlign w:val="center"/>
          </w:tcPr>
          <w:p w14:paraId="320BE7BF" w14:textId="77777777" w:rsidR="00F85845" w:rsidRDefault="00000000">
            <w:pPr>
              <w:spacing w:after="0"/>
            </w:pPr>
            <w:r>
              <w:rPr>
                <w:color w:val="222222"/>
                <w:sz w:val="14"/>
              </w:rPr>
              <w:t>REQUIRED</w:t>
            </w:r>
          </w:p>
        </w:tc>
        <w:tc>
          <w:tcPr>
            <w:tcW w:w="2541" w:type="dxa"/>
            <w:vAlign w:val="center"/>
          </w:tcPr>
          <w:p w14:paraId="0DC6576B" w14:textId="77777777" w:rsidR="00F85845" w:rsidRDefault="00000000">
            <w:pPr>
              <w:spacing w:after="0"/>
            </w:pPr>
            <w:r>
              <w:rPr>
                <w:color w:val="222222"/>
                <w:sz w:val="14"/>
              </w:rPr>
              <w:t>Local network density</w:t>
            </w:r>
          </w:p>
        </w:tc>
        <w:tc>
          <w:tcPr>
            <w:tcW w:w="2541" w:type="dxa"/>
            <w:vAlign w:val="center"/>
          </w:tcPr>
          <w:p w14:paraId="0D144CDC" w14:textId="77777777" w:rsidR="00F85845" w:rsidRDefault="00000000">
            <w:pPr>
              <w:spacing w:after="0"/>
            </w:pPr>
            <w:r>
              <w:rPr>
                <w:color w:val="222222"/>
                <w:sz w:val="14"/>
              </w:rPr>
              <w:t>Manual selection fallback</w:t>
            </w:r>
          </w:p>
        </w:tc>
      </w:tr>
      <w:tr w:rsidR="00F85845" w14:paraId="77ABCA4F" w14:textId="77777777">
        <w:trPr>
          <w:jc w:val="center"/>
        </w:trPr>
        <w:tc>
          <w:tcPr>
            <w:tcW w:w="2541" w:type="dxa"/>
            <w:vAlign w:val="center"/>
          </w:tcPr>
          <w:p w14:paraId="392EEE10" w14:textId="77777777" w:rsidR="00F85845" w:rsidRDefault="00000000">
            <w:pPr>
              <w:spacing w:after="0"/>
            </w:pPr>
            <w:r>
              <w:rPr>
                <w:color w:val="222222"/>
                <w:sz w:val="14"/>
              </w:rPr>
              <w:t>Primary intent</w:t>
            </w:r>
          </w:p>
        </w:tc>
        <w:tc>
          <w:tcPr>
            <w:tcW w:w="2541" w:type="dxa"/>
            <w:vAlign w:val="center"/>
          </w:tcPr>
          <w:p w14:paraId="586F9BF3" w14:textId="77777777" w:rsidR="00F85845" w:rsidRDefault="00000000">
            <w:pPr>
              <w:spacing w:after="0"/>
            </w:pPr>
            <w:r>
              <w:rPr>
                <w:color w:val="222222"/>
                <w:sz w:val="14"/>
              </w:rPr>
              <w:t>REQUIRED</w:t>
            </w:r>
          </w:p>
        </w:tc>
        <w:tc>
          <w:tcPr>
            <w:tcW w:w="2541" w:type="dxa"/>
            <w:vAlign w:val="center"/>
          </w:tcPr>
          <w:p w14:paraId="4CBEA5B3" w14:textId="77777777" w:rsidR="00F85845" w:rsidRDefault="00000000">
            <w:pPr>
              <w:spacing w:after="0"/>
            </w:pPr>
            <w:r>
              <w:rPr>
                <w:color w:val="222222"/>
                <w:sz w:val="14"/>
              </w:rPr>
              <w:t>Avoid mismatched discovery</w:t>
            </w:r>
          </w:p>
        </w:tc>
        <w:tc>
          <w:tcPr>
            <w:tcW w:w="2541" w:type="dxa"/>
            <w:vAlign w:val="center"/>
          </w:tcPr>
          <w:p w14:paraId="48E7977F" w14:textId="77777777" w:rsidR="00F85845" w:rsidRDefault="00000000">
            <w:pPr>
              <w:spacing w:after="0"/>
            </w:pPr>
            <w:r>
              <w:rPr>
                <w:color w:val="222222"/>
                <w:sz w:val="14"/>
              </w:rPr>
              <w:t>Choose Explore if unsure</w:t>
            </w:r>
          </w:p>
        </w:tc>
      </w:tr>
      <w:tr w:rsidR="00F85845" w14:paraId="092805CD" w14:textId="77777777">
        <w:trPr>
          <w:jc w:val="center"/>
        </w:trPr>
        <w:tc>
          <w:tcPr>
            <w:tcW w:w="2541" w:type="dxa"/>
            <w:vAlign w:val="center"/>
          </w:tcPr>
          <w:p w14:paraId="147D3D7A" w14:textId="77777777" w:rsidR="00F85845" w:rsidRDefault="00000000">
            <w:pPr>
              <w:spacing w:after="0"/>
            </w:pPr>
            <w:r>
              <w:rPr>
                <w:color w:val="222222"/>
                <w:sz w:val="14"/>
              </w:rPr>
              <w:t>5+ interests</w:t>
            </w:r>
          </w:p>
        </w:tc>
        <w:tc>
          <w:tcPr>
            <w:tcW w:w="2541" w:type="dxa"/>
            <w:vAlign w:val="center"/>
          </w:tcPr>
          <w:p w14:paraId="23AC1FB4" w14:textId="77777777" w:rsidR="00F85845" w:rsidRDefault="00000000">
            <w:pPr>
              <w:spacing w:after="0"/>
            </w:pPr>
            <w:r>
              <w:rPr>
                <w:color w:val="222222"/>
                <w:sz w:val="14"/>
              </w:rPr>
              <w:t>REQUIRED for activation</w:t>
            </w:r>
          </w:p>
        </w:tc>
        <w:tc>
          <w:tcPr>
            <w:tcW w:w="2541" w:type="dxa"/>
            <w:vAlign w:val="center"/>
          </w:tcPr>
          <w:p w14:paraId="1D490094" w14:textId="77777777" w:rsidR="00F85845" w:rsidRDefault="00000000">
            <w:pPr>
              <w:spacing w:after="0"/>
            </w:pPr>
            <w:r>
              <w:rPr>
                <w:color w:val="222222"/>
                <w:sz w:val="14"/>
              </w:rPr>
              <w:t>Needed for initial recommendation</w:t>
            </w:r>
          </w:p>
        </w:tc>
        <w:tc>
          <w:tcPr>
            <w:tcW w:w="2541" w:type="dxa"/>
            <w:vAlign w:val="center"/>
          </w:tcPr>
          <w:p w14:paraId="14A7EC7C" w14:textId="77777777" w:rsidR="00F85845" w:rsidRDefault="00000000">
            <w:pPr>
              <w:spacing w:after="0"/>
            </w:pPr>
            <w:r>
              <w:rPr>
                <w:color w:val="222222"/>
                <w:sz w:val="14"/>
              </w:rPr>
              <w:t>Activation blocked until enough signal</w:t>
            </w:r>
          </w:p>
        </w:tc>
      </w:tr>
      <w:tr w:rsidR="00F85845" w14:paraId="2298FE79" w14:textId="77777777">
        <w:trPr>
          <w:jc w:val="center"/>
        </w:trPr>
        <w:tc>
          <w:tcPr>
            <w:tcW w:w="2541" w:type="dxa"/>
            <w:vAlign w:val="center"/>
          </w:tcPr>
          <w:p w14:paraId="5F733827" w14:textId="77777777" w:rsidR="00F85845" w:rsidRDefault="00000000">
            <w:pPr>
              <w:spacing w:after="0"/>
            </w:pPr>
            <w:r>
              <w:rPr>
                <w:color w:val="222222"/>
                <w:sz w:val="14"/>
              </w:rPr>
              <w:t>Profile photo</w:t>
            </w:r>
          </w:p>
        </w:tc>
        <w:tc>
          <w:tcPr>
            <w:tcW w:w="2541" w:type="dxa"/>
            <w:vAlign w:val="center"/>
          </w:tcPr>
          <w:p w14:paraId="623E1039" w14:textId="77777777" w:rsidR="00F85845" w:rsidRDefault="00000000">
            <w:pPr>
              <w:spacing w:after="0"/>
            </w:pPr>
            <w:r>
              <w:rPr>
                <w:color w:val="222222"/>
                <w:sz w:val="14"/>
              </w:rPr>
              <w:t>REQUIRED before person discovery; optional for community-only browsing</w:t>
            </w:r>
          </w:p>
        </w:tc>
        <w:tc>
          <w:tcPr>
            <w:tcW w:w="2541" w:type="dxa"/>
            <w:vAlign w:val="center"/>
          </w:tcPr>
          <w:p w14:paraId="020155AB" w14:textId="77777777" w:rsidR="00F85845" w:rsidRDefault="00000000">
            <w:pPr>
              <w:spacing w:after="0"/>
            </w:pPr>
            <w:r>
              <w:rPr>
                <w:color w:val="222222"/>
                <w:sz w:val="14"/>
              </w:rPr>
              <w:t>Identity and safety context</w:t>
            </w:r>
          </w:p>
        </w:tc>
        <w:tc>
          <w:tcPr>
            <w:tcW w:w="2541" w:type="dxa"/>
            <w:vAlign w:val="center"/>
          </w:tcPr>
          <w:p w14:paraId="0840375F" w14:textId="77777777" w:rsidR="00F85845" w:rsidRDefault="00000000">
            <w:pPr>
              <w:spacing w:after="0"/>
            </w:pPr>
            <w:r>
              <w:rPr>
                <w:color w:val="222222"/>
                <w:sz w:val="14"/>
              </w:rPr>
              <w:t>May browse Communities before photo approval</w:t>
            </w:r>
          </w:p>
        </w:tc>
      </w:tr>
      <w:tr w:rsidR="00F85845" w14:paraId="47EC2B3C" w14:textId="77777777">
        <w:trPr>
          <w:jc w:val="center"/>
        </w:trPr>
        <w:tc>
          <w:tcPr>
            <w:tcW w:w="2541" w:type="dxa"/>
            <w:vAlign w:val="center"/>
          </w:tcPr>
          <w:p w14:paraId="626732F3" w14:textId="77777777" w:rsidR="00F85845" w:rsidRDefault="00000000">
            <w:pPr>
              <w:spacing w:after="0"/>
            </w:pPr>
            <w:r>
              <w:rPr>
                <w:color w:val="222222"/>
                <w:sz w:val="14"/>
              </w:rPr>
              <w:t>Social style</w:t>
            </w:r>
          </w:p>
        </w:tc>
        <w:tc>
          <w:tcPr>
            <w:tcW w:w="2541" w:type="dxa"/>
            <w:vAlign w:val="center"/>
          </w:tcPr>
          <w:p w14:paraId="2C1A7E6A" w14:textId="77777777" w:rsidR="00F85845" w:rsidRDefault="00000000">
            <w:pPr>
              <w:spacing w:after="0"/>
            </w:pPr>
            <w:r>
              <w:rPr>
                <w:color w:val="222222"/>
                <w:sz w:val="14"/>
              </w:rPr>
              <w:t>OPTIONAL</w:t>
            </w:r>
          </w:p>
        </w:tc>
        <w:tc>
          <w:tcPr>
            <w:tcW w:w="2541" w:type="dxa"/>
            <w:vAlign w:val="center"/>
          </w:tcPr>
          <w:p w14:paraId="0F707A7C" w14:textId="77777777" w:rsidR="00F85845" w:rsidRDefault="00000000">
            <w:pPr>
              <w:spacing w:after="0"/>
            </w:pPr>
            <w:r>
              <w:rPr>
                <w:color w:val="222222"/>
                <w:sz w:val="14"/>
              </w:rPr>
              <w:t>Useful contextual ranking</w:t>
            </w:r>
          </w:p>
        </w:tc>
        <w:tc>
          <w:tcPr>
            <w:tcW w:w="2541" w:type="dxa"/>
            <w:vAlign w:val="center"/>
          </w:tcPr>
          <w:p w14:paraId="69178F95" w14:textId="77777777" w:rsidR="00F85845" w:rsidRDefault="00000000">
            <w:pPr>
              <w:spacing w:after="0"/>
            </w:pPr>
            <w:r>
              <w:rPr>
                <w:color w:val="222222"/>
                <w:sz w:val="14"/>
              </w:rPr>
              <w:t>Use conservative defaults</w:t>
            </w:r>
          </w:p>
        </w:tc>
      </w:tr>
      <w:tr w:rsidR="00F85845" w14:paraId="7A7668C7" w14:textId="77777777">
        <w:trPr>
          <w:jc w:val="center"/>
        </w:trPr>
        <w:tc>
          <w:tcPr>
            <w:tcW w:w="2541" w:type="dxa"/>
            <w:vAlign w:val="center"/>
          </w:tcPr>
          <w:p w14:paraId="4A436A0C" w14:textId="77777777" w:rsidR="00F85845" w:rsidRDefault="00000000">
            <w:pPr>
              <w:spacing w:after="0"/>
            </w:pPr>
            <w:r>
              <w:rPr>
                <w:color w:val="222222"/>
                <w:sz w:val="14"/>
              </w:rPr>
              <w:t>Availability</w:t>
            </w:r>
          </w:p>
        </w:tc>
        <w:tc>
          <w:tcPr>
            <w:tcW w:w="2541" w:type="dxa"/>
            <w:vAlign w:val="center"/>
          </w:tcPr>
          <w:p w14:paraId="1748329E" w14:textId="77777777" w:rsidR="00F85845" w:rsidRDefault="00000000">
            <w:pPr>
              <w:spacing w:after="0"/>
            </w:pPr>
            <w:r>
              <w:rPr>
                <w:color w:val="222222"/>
                <w:sz w:val="14"/>
              </w:rPr>
              <w:t>OPTIONAL</w:t>
            </w:r>
          </w:p>
        </w:tc>
        <w:tc>
          <w:tcPr>
            <w:tcW w:w="2541" w:type="dxa"/>
            <w:vAlign w:val="center"/>
          </w:tcPr>
          <w:p w14:paraId="47CA8C39" w14:textId="77777777" w:rsidR="00F85845" w:rsidRDefault="00000000">
            <w:pPr>
              <w:spacing w:after="0"/>
            </w:pPr>
            <w:r>
              <w:rPr>
                <w:color w:val="222222"/>
                <w:sz w:val="14"/>
              </w:rPr>
              <w:t>Improves activity fit</w:t>
            </w:r>
          </w:p>
        </w:tc>
        <w:tc>
          <w:tcPr>
            <w:tcW w:w="2541" w:type="dxa"/>
            <w:vAlign w:val="center"/>
          </w:tcPr>
          <w:p w14:paraId="407242B8" w14:textId="77777777" w:rsidR="00F85845" w:rsidRDefault="00000000">
            <w:pPr>
              <w:spacing w:after="0"/>
            </w:pPr>
            <w:r>
              <w:rPr>
                <w:color w:val="222222"/>
                <w:sz w:val="14"/>
              </w:rPr>
              <w:t>Broad defaults</w:t>
            </w:r>
          </w:p>
        </w:tc>
      </w:tr>
      <w:tr w:rsidR="00F85845" w14:paraId="5C213A9E" w14:textId="77777777">
        <w:trPr>
          <w:jc w:val="center"/>
        </w:trPr>
        <w:tc>
          <w:tcPr>
            <w:tcW w:w="2541" w:type="dxa"/>
            <w:vAlign w:val="center"/>
          </w:tcPr>
          <w:p w14:paraId="2B9E95A0" w14:textId="77777777" w:rsidR="00F85845" w:rsidRDefault="00000000">
            <w:pPr>
              <w:spacing w:after="0"/>
            </w:pPr>
            <w:r>
              <w:rPr>
                <w:color w:val="222222"/>
                <w:sz w:val="14"/>
              </w:rPr>
              <w:t>Taste entities</w:t>
            </w:r>
          </w:p>
        </w:tc>
        <w:tc>
          <w:tcPr>
            <w:tcW w:w="2541" w:type="dxa"/>
            <w:vAlign w:val="center"/>
          </w:tcPr>
          <w:p w14:paraId="7DDEF45C" w14:textId="77777777" w:rsidR="00F85845" w:rsidRDefault="00000000">
            <w:pPr>
              <w:spacing w:after="0"/>
            </w:pPr>
            <w:r>
              <w:rPr>
                <w:color w:val="222222"/>
                <w:sz w:val="14"/>
              </w:rPr>
              <w:t>OPTIONAL</w:t>
            </w:r>
          </w:p>
        </w:tc>
        <w:tc>
          <w:tcPr>
            <w:tcW w:w="2541" w:type="dxa"/>
            <w:vAlign w:val="center"/>
          </w:tcPr>
          <w:p w14:paraId="6D517A6F" w14:textId="77777777" w:rsidR="00F85845" w:rsidRDefault="00000000">
            <w:pPr>
              <w:spacing w:after="0"/>
            </w:pPr>
            <w:r>
              <w:rPr>
                <w:color w:val="222222"/>
                <w:sz w:val="14"/>
              </w:rPr>
              <w:t>Better conversation context</w:t>
            </w:r>
          </w:p>
        </w:tc>
        <w:tc>
          <w:tcPr>
            <w:tcW w:w="2541" w:type="dxa"/>
            <w:vAlign w:val="center"/>
          </w:tcPr>
          <w:p w14:paraId="69D2EED4" w14:textId="77777777" w:rsidR="00F85845" w:rsidRDefault="00000000">
            <w:pPr>
              <w:spacing w:after="0"/>
            </w:pPr>
            <w:r>
              <w:rPr>
                <w:color w:val="222222"/>
                <w:sz w:val="14"/>
              </w:rPr>
              <w:t>No penalty for skipping</w:t>
            </w:r>
          </w:p>
        </w:tc>
      </w:tr>
      <w:tr w:rsidR="00F85845" w14:paraId="47ECED08" w14:textId="77777777">
        <w:trPr>
          <w:jc w:val="center"/>
        </w:trPr>
        <w:tc>
          <w:tcPr>
            <w:tcW w:w="2541" w:type="dxa"/>
            <w:vAlign w:val="center"/>
          </w:tcPr>
          <w:p w14:paraId="01D2A60E" w14:textId="77777777" w:rsidR="00F85845" w:rsidRDefault="00000000">
            <w:pPr>
              <w:spacing w:after="0"/>
            </w:pPr>
            <w:r>
              <w:rPr>
                <w:color w:val="222222"/>
                <w:sz w:val="14"/>
              </w:rPr>
              <w:t>Exact GPS</w:t>
            </w:r>
          </w:p>
        </w:tc>
        <w:tc>
          <w:tcPr>
            <w:tcW w:w="2541" w:type="dxa"/>
            <w:vAlign w:val="center"/>
          </w:tcPr>
          <w:p w14:paraId="093914B9" w14:textId="77777777" w:rsidR="00F85845" w:rsidRDefault="00000000">
            <w:pPr>
              <w:spacing w:after="0"/>
            </w:pPr>
            <w:r>
              <w:rPr>
                <w:color w:val="222222"/>
                <w:sz w:val="14"/>
              </w:rPr>
              <w:t>NEVER REQUIRED</w:t>
            </w:r>
          </w:p>
        </w:tc>
        <w:tc>
          <w:tcPr>
            <w:tcW w:w="2541" w:type="dxa"/>
            <w:vAlign w:val="center"/>
          </w:tcPr>
          <w:p w14:paraId="6DDCA212" w14:textId="77777777" w:rsidR="00F85845" w:rsidRDefault="00000000">
            <w:pPr>
              <w:spacing w:after="0"/>
            </w:pPr>
            <w:r>
              <w:rPr>
                <w:color w:val="222222"/>
                <w:sz w:val="14"/>
              </w:rPr>
              <w:t>Privacy minimization</w:t>
            </w:r>
          </w:p>
        </w:tc>
        <w:tc>
          <w:tcPr>
            <w:tcW w:w="2541" w:type="dxa"/>
            <w:vAlign w:val="center"/>
          </w:tcPr>
          <w:p w14:paraId="44428B75" w14:textId="77777777" w:rsidR="00F85845" w:rsidRDefault="00000000">
            <w:pPr>
              <w:spacing w:after="0"/>
            </w:pPr>
            <w:r>
              <w:rPr>
                <w:color w:val="222222"/>
                <w:sz w:val="14"/>
              </w:rPr>
              <w:t>City/zone manual fallback</w:t>
            </w:r>
          </w:p>
        </w:tc>
      </w:tr>
    </w:tbl>
    <w:p w14:paraId="674E2A77" w14:textId="77777777" w:rsidR="00F85845" w:rsidRDefault="00F85845">
      <w:pPr>
        <w:spacing w:after="0"/>
      </w:pPr>
    </w:p>
    <w:p w14:paraId="3CBFF9E9" w14:textId="77777777" w:rsidR="00F85845" w:rsidRDefault="00000000">
      <w:pPr>
        <w:pStyle w:val="Heading1"/>
      </w:pPr>
      <w:r>
        <w:t>8. Recommendation and Matching System</w:t>
      </w:r>
    </w:p>
    <w:p w14:paraId="2BE341F4" w14:textId="77777777" w:rsidR="00F85845" w:rsidRDefault="00000000">
      <w:pPr>
        <w:pStyle w:val="Heading2"/>
      </w:pPr>
      <w:r>
        <w:t>8.1 Ranking stages</w:t>
      </w:r>
    </w:p>
    <w:p w14:paraId="4865ED1B" w14:textId="77777777" w:rsidR="00F85845" w:rsidRDefault="00000000">
      <w:pPr>
        <w:pStyle w:val="Mono"/>
      </w:pPr>
      <w:r>
        <w:t>STAGE 0: POLICY FILTERS</w:t>
      </w:r>
    </w:p>
    <w:p w14:paraId="0945F8E2" w14:textId="77777777" w:rsidR="00F85845" w:rsidRDefault="00000000">
      <w:pPr>
        <w:pStyle w:val="Mono"/>
      </w:pPr>
      <w:r>
        <w:t xml:space="preserve">  - 18+ eligibility</w:t>
      </w:r>
    </w:p>
    <w:p w14:paraId="5C69A1EF" w14:textId="77777777" w:rsidR="00F85845" w:rsidRDefault="00000000">
      <w:pPr>
        <w:pStyle w:val="Mono"/>
      </w:pPr>
      <w:r>
        <w:t xml:space="preserve">  - block/report exclusions</w:t>
      </w:r>
    </w:p>
    <w:p w14:paraId="5B7631A1" w14:textId="77777777" w:rsidR="00F85845" w:rsidRDefault="00000000">
      <w:pPr>
        <w:pStyle w:val="Mono"/>
      </w:pPr>
      <w:r>
        <w:t xml:space="preserve">  - intent eligibility</w:t>
      </w:r>
    </w:p>
    <w:p w14:paraId="605AC53A" w14:textId="77777777" w:rsidR="00F85845" w:rsidRDefault="00000000">
      <w:pPr>
        <w:pStyle w:val="Mono"/>
      </w:pPr>
      <w:r>
        <w:t xml:space="preserve">  - location boundary</w:t>
      </w:r>
    </w:p>
    <w:p w14:paraId="154D36D0" w14:textId="77777777" w:rsidR="00F85845" w:rsidRDefault="00000000">
      <w:pPr>
        <w:pStyle w:val="Mono"/>
      </w:pPr>
      <w:r>
        <w:t xml:space="preserve">  - community privacy rules</w:t>
      </w:r>
    </w:p>
    <w:p w14:paraId="4E3C7CE3" w14:textId="77777777" w:rsidR="00F85845" w:rsidRDefault="00F85845">
      <w:pPr>
        <w:pStyle w:val="Mono"/>
      </w:pPr>
    </w:p>
    <w:p w14:paraId="018FFA91" w14:textId="77777777" w:rsidR="00F85845" w:rsidRDefault="00000000">
      <w:pPr>
        <w:pStyle w:val="Mono"/>
      </w:pPr>
      <w:r>
        <w:t>STAGE 1: CANDIDATE RETRIEVAL</w:t>
      </w:r>
    </w:p>
    <w:p w14:paraId="0B8C47F3" w14:textId="77777777" w:rsidR="00F85845" w:rsidRDefault="00000000">
      <w:pPr>
        <w:pStyle w:val="Mono"/>
      </w:pPr>
      <w:r>
        <w:t xml:space="preserve">  - same/related interests</w:t>
      </w:r>
    </w:p>
    <w:p w14:paraId="1FB0DC65" w14:textId="77777777" w:rsidR="00F85845" w:rsidRDefault="00000000">
      <w:pPr>
        <w:pStyle w:val="Mono"/>
      </w:pPr>
      <w:r>
        <w:t xml:space="preserve">  - local activity/community pool</w:t>
      </w:r>
    </w:p>
    <w:p w14:paraId="5F03C6A0" w14:textId="77777777" w:rsidR="00F85845" w:rsidRDefault="00000000">
      <w:pPr>
        <w:pStyle w:val="Mono"/>
      </w:pPr>
      <w:r>
        <w:t xml:space="preserve">  - availability overlap</w:t>
      </w:r>
    </w:p>
    <w:p w14:paraId="2EE7C599" w14:textId="77777777" w:rsidR="00F85845" w:rsidRDefault="00F85845">
      <w:pPr>
        <w:pStyle w:val="Mono"/>
      </w:pPr>
    </w:p>
    <w:p w14:paraId="0C945C19" w14:textId="77777777" w:rsidR="00F85845" w:rsidRDefault="00000000">
      <w:pPr>
        <w:pStyle w:val="Mono"/>
      </w:pPr>
      <w:r>
        <w:t>STAGE 2: CONTEXT RANKING</w:t>
      </w:r>
    </w:p>
    <w:p w14:paraId="329DD292" w14:textId="77777777" w:rsidR="00F85845" w:rsidRDefault="00000000">
      <w:pPr>
        <w:pStyle w:val="Mono"/>
      </w:pPr>
      <w:r>
        <w:t xml:space="preserve">  - shared activities</w:t>
      </w:r>
    </w:p>
    <w:p w14:paraId="6BA3FA50" w14:textId="77777777" w:rsidR="00F85845" w:rsidRDefault="00000000">
      <w:pPr>
        <w:pStyle w:val="Mono"/>
      </w:pPr>
      <w:r>
        <w:t xml:space="preserve">  - shared Circles</w:t>
      </w:r>
    </w:p>
    <w:p w14:paraId="0CC6AFA6" w14:textId="77777777" w:rsidR="00F85845" w:rsidRDefault="00000000">
      <w:pPr>
        <w:pStyle w:val="Mono"/>
      </w:pPr>
      <w:r>
        <w:t xml:space="preserve">  - taste overlap</w:t>
      </w:r>
    </w:p>
    <w:p w14:paraId="3D4D2C07" w14:textId="77777777" w:rsidR="00F85845" w:rsidRDefault="00000000">
      <w:pPr>
        <w:pStyle w:val="Mono"/>
      </w:pPr>
      <w:r>
        <w:t xml:space="preserve">  - group-size fit</w:t>
      </w:r>
    </w:p>
    <w:p w14:paraId="549ECF46" w14:textId="77777777" w:rsidR="00F85845" w:rsidRDefault="00000000">
      <w:pPr>
        <w:pStyle w:val="Mono"/>
      </w:pPr>
      <w:r>
        <w:lastRenderedPageBreak/>
        <w:t xml:space="preserve">  - interaction recency</w:t>
      </w:r>
    </w:p>
    <w:p w14:paraId="6B829C40" w14:textId="77777777" w:rsidR="00F85845" w:rsidRDefault="00000000">
      <w:pPr>
        <w:pStyle w:val="Mono"/>
      </w:pPr>
      <w:r>
        <w:t xml:space="preserve">  - mutual response patterns</w:t>
      </w:r>
    </w:p>
    <w:p w14:paraId="0CB12BB4" w14:textId="77777777" w:rsidR="00F85845" w:rsidRDefault="00F85845">
      <w:pPr>
        <w:pStyle w:val="Mono"/>
      </w:pPr>
    </w:p>
    <w:p w14:paraId="03E653F6" w14:textId="77777777" w:rsidR="00F85845" w:rsidRDefault="00000000">
      <w:pPr>
        <w:pStyle w:val="Mono"/>
      </w:pPr>
      <w:r>
        <w:t>STAGE 3: DIVERSITY / EXPLORATION</w:t>
      </w:r>
    </w:p>
    <w:p w14:paraId="362FC75B" w14:textId="77777777" w:rsidR="00F85845" w:rsidRDefault="00000000">
      <w:pPr>
        <w:pStyle w:val="Mono"/>
      </w:pPr>
      <w:r>
        <w:t xml:space="preserve">  - avoid showing the same narrow archetype</w:t>
      </w:r>
    </w:p>
    <w:p w14:paraId="61FFB05E" w14:textId="77777777" w:rsidR="00F85845" w:rsidRDefault="00000000">
      <w:pPr>
        <w:pStyle w:val="Mono"/>
      </w:pPr>
      <w:r>
        <w:t xml:space="preserve">  - reserve a small exploration budget</w:t>
      </w:r>
    </w:p>
    <w:p w14:paraId="291DFCD6" w14:textId="77777777" w:rsidR="00F85845" w:rsidRDefault="00F85845">
      <w:pPr>
        <w:pStyle w:val="Mono"/>
      </w:pPr>
    </w:p>
    <w:p w14:paraId="7E796CCA" w14:textId="77777777" w:rsidR="00F85845" w:rsidRDefault="00000000">
      <w:pPr>
        <w:pStyle w:val="Mono"/>
      </w:pPr>
      <w:r>
        <w:t>STAGE 4: EXPLANATION</w:t>
      </w:r>
    </w:p>
    <w:p w14:paraId="134F736D" w14:textId="77777777" w:rsidR="00F85845" w:rsidRDefault="00000000">
      <w:pPr>
        <w:pStyle w:val="Mono"/>
      </w:pPr>
      <w:r>
        <w:t xml:space="preserve">  - generate human-readable reason codes</w:t>
      </w:r>
    </w:p>
    <w:p w14:paraId="6A0BE1C1" w14:textId="77777777" w:rsidR="00F85845" w:rsidRDefault="00000000">
      <w:pPr>
        <w:pStyle w:val="Mono"/>
      </w:pPr>
      <w:r>
        <w:t xml:space="preserve">  - allow user feedback</w:t>
      </w:r>
    </w:p>
    <w:p w14:paraId="64E09C0D" w14:textId="77777777" w:rsidR="00F85845" w:rsidRDefault="00F85845">
      <w:pPr>
        <w:pStyle w:val="Mono"/>
      </w:pPr>
    </w:p>
    <w:p w14:paraId="17CF90FE" w14:textId="77777777" w:rsidR="00F85845" w:rsidRDefault="00000000">
      <w:pPr>
        <w:pStyle w:val="Mono"/>
      </w:pPr>
      <w:r>
        <w:t>STAGE 5: OUTCOME LEARNING</w:t>
      </w:r>
    </w:p>
    <w:p w14:paraId="10FA13D4" w14:textId="77777777" w:rsidR="00F85845" w:rsidRDefault="00000000">
      <w:pPr>
        <w:pStyle w:val="Mono"/>
      </w:pPr>
      <w:r>
        <w:t xml:space="preserve">  - repeated interaction</w:t>
      </w:r>
    </w:p>
    <w:p w14:paraId="64D75E4A" w14:textId="77777777" w:rsidR="00F85845" w:rsidRDefault="00000000">
      <w:pPr>
        <w:pStyle w:val="Mono"/>
      </w:pPr>
      <w:r>
        <w:t xml:space="preserve">  - reciprocal connection</w:t>
      </w:r>
    </w:p>
    <w:p w14:paraId="35493884" w14:textId="77777777" w:rsidR="00F85845" w:rsidRDefault="00000000">
      <w:pPr>
        <w:pStyle w:val="Mono"/>
      </w:pPr>
      <w:r>
        <w:t xml:space="preserve">  - event attendance</w:t>
      </w:r>
    </w:p>
    <w:p w14:paraId="5509EE8D" w14:textId="77777777" w:rsidR="00F85845" w:rsidRDefault="00000000">
      <w:pPr>
        <w:pStyle w:val="Mono"/>
      </w:pPr>
      <w:r>
        <w:t xml:space="preserve">  - durable relationship signals</w:t>
      </w:r>
    </w:p>
    <w:p w14:paraId="791185D0" w14:textId="77777777" w:rsidR="00F85845" w:rsidRDefault="00000000">
      <w:pPr>
        <w:pStyle w:val="Heading2"/>
      </w:pPr>
      <w:r>
        <w:t>8.2 Proposed scoring model - MVP</w:t>
      </w:r>
    </w:p>
    <w:p w14:paraId="304780AA" w14:textId="77777777" w:rsidR="00F85845" w:rsidRDefault="00000000">
      <w:r>
        <w:t>Use a transparent weighted score only as an engineering ranking mechanism, not as a user-facing compatibility claim.</w:t>
      </w:r>
    </w:p>
    <w:p w14:paraId="421FB63A" w14:textId="77777777" w:rsidR="00F85845" w:rsidRDefault="00000000">
      <w:pPr>
        <w:pStyle w:val="Mono"/>
      </w:pPr>
      <w:r>
        <w:t>candidate_score =</w:t>
      </w:r>
    </w:p>
    <w:p w14:paraId="559E98F3" w14:textId="77777777" w:rsidR="00F85845" w:rsidRDefault="00000000">
      <w:pPr>
        <w:pStyle w:val="Mono"/>
      </w:pPr>
      <w:r>
        <w:t xml:space="preserve">  0.25 * interest_activity_overlap</w:t>
      </w:r>
    </w:p>
    <w:p w14:paraId="405E7FDD" w14:textId="77777777" w:rsidR="00F85845" w:rsidRDefault="00000000">
      <w:pPr>
        <w:pStyle w:val="Mono"/>
      </w:pPr>
      <w:r>
        <w:t>+ 0.20 * availability_fit</w:t>
      </w:r>
    </w:p>
    <w:p w14:paraId="045C161C" w14:textId="77777777" w:rsidR="00F85845" w:rsidRDefault="00000000">
      <w:pPr>
        <w:pStyle w:val="Mono"/>
      </w:pPr>
      <w:r>
        <w:t>+ 0.15 * location_fit</w:t>
      </w:r>
    </w:p>
    <w:p w14:paraId="5BC8D4F6" w14:textId="77777777" w:rsidR="00F85845" w:rsidRDefault="00000000">
      <w:pPr>
        <w:pStyle w:val="Mono"/>
      </w:pPr>
      <w:r>
        <w:t>+ 0.15 * group_size_fit</w:t>
      </w:r>
    </w:p>
    <w:p w14:paraId="429EC253" w14:textId="77777777" w:rsidR="00F85845" w:rsidRDefault="00000000">
      <w:pPr>
        <w:pStyle w:val="Mono"/>
      </w:pPr>
      <w:r>
        <w:t>+ 0.10 * intent_fit</w:t>
      </w:r>
    </w:p>
    <w:p w14:paraId="5F91C5A3" w14:textId="77777777" w:rsidR="00F85845" w:rsidRDefault="00000000">
      <w:pPr>
        <w:pStyle w:val="Mono"/>
      </w:pPr>
      <w:r>
        <w:t>+ 0.10 * community_context</w:t>
      </w:r>
    </w:p>
    <w:p w14:paraId="7657F619" w14:textId="77777777" w:rsidR="00F85845" w:rsidRDefault="00000000">
      <w:pPr>
        <w:pStyle w:val="Mono"/>
      </w:pPr>
      <w:r>
        <w:t>+ 0.05 * taste_overlap</w:t>
      </w:r>
    </w:p>
    <w:p w14:paraId="27890EE6" w14:textId="77777777" w:rsidR="00F85845" w:rsidRDefault="00F85845">
      <w:pPr>
        <w:pStyle w:val="Mono"/>
      </w:pPr>
    </w:p>
    <w:p w14:paraId="500D6419" w14:textId="77777777" w:rsidR="00F85845" w:rsidRDefault="00000000">
      <w:pPr>
        <w:pStyle w:val="Mono"/>
      </w:pPr>
      <w:r>
        <w:t>Hard filters are applied before this score. Weights are initial test parameters, not scientifically validated truths. Run experiments and learn weights from observed outcomes.</w:t>
      </w:r>
    </w:p>
    <w:p w14:paraId="2CC5E50E" w14:textId="77777777" w:rsidR="00F85845" w:rsidRDefault="00000000">
      <w:pPr>
        <w:pStyle w:val="Heading2"/>
      </w:pPr>
      <w:r>
        <w:t>8.3 User-facing explanation</w:t>
      </w:r>
    </w:p>
    <w:p w14:paraId="3EF118FC" w14:textId="77777777" w:rsidR="00F85845" w:rsidRDefault="00000000">
      <w:r>
        <w:t>Never render "87% compatible." Instead render 2-4 concrete reason chips, for example: "3 shared interests", "Both prefer 4-6 person groups", "Both free Sunday evening", "Same photography Circle". The explanation should reflect actual stored signals and avoid inferred psychological claims.</w:t>
      </w:r>
    </w:p>
    <w:p w14:paraId="42585FA7" w14:textId="77777777" w:rsidR="00F85845" w:rsidRDefault="00000000">
      <w:pPr>
        <w:pStyle w:val="Heading2"/>
      </w:pPr>
      <w:r>
        <w:t>8.4 Feedback signals</w:t>
      </w:r>
    </w:p>
    <w:tbl>
      <w:tblPr>
        <w:tblStyle w:val="TableGrid"/>
        <w:tblW w:w="0" w:type="auto"/>
        <w:jc w:val="center"/>
        <w:tblLook w:val="04A0" w:firstRow="1" w:lastRow="0" w:firstColumn="1" w:lastColumn="0" w:noHBand="0" w:noVBand="1"/>
      </w:tblPr>
      <w:tblGrid>
        <w:gridCol w:w="3389"/>
        <w:gridCol w:w="3389"/>
        <w:gridCol w:w="3389"/>
      </w:tblGrid>
      <w:tr w:rsidR="00F85845" w14:paraId="06C01B14" w14:textId="77777777">
        <w:trPr>
          <w:tblHeader/>
          <w:jc w:val="center"/>
        </w:trPr>
        <w:tc>
          <w:tcPr>
            <w:tcW w:w="3389" w:type="dxa"/>
            <w:shd w:val="clear" w:color="auto" w:fill="17324D"/>
            <w:vAlign w:val="center"/>
          </w:tcPr>
          <w:p w14:paraId="535A56EB" w14:textId="77777777" w:rsidR="00F85845" w:rsidRDefault="00000000">
            <w:pPr>
              <w:spacing w:after="0"/>
            </w:pPr>
            <w:r>
              <w:rPr>
                <w:b/>
                <w:color w:val="FFFFFF"/>
                <w:sz w:val="14"/>
              </w:rPr>
              <w:t>Feedback</w:t>
            </w:r>
          </w:p>
        </w:tc>
        <w:tc>
          <w:tcPr>
            <w:tcW w:w="3389" w:type="dxa"/>
            <w:shd w:val="clear" w:color="auto" w:fill="17324D"/>
            <w:vAlign w:val="center"/>
          </w:tcPr>
          <w:p w14:paraId="4BC559A0" w14:textId="77777777" w:rsidR="00F85845" w:rsidRDefault="00000000">
            <w:pPr>
              <w:spacing w:after="0"/>
            </w:pPr>
            <w:r>
              <w:rPr>
                <w:b/>
                <w:color w:val="FFFFFF"/>
                <w:sz w:val="14"/>
              </w:rPr>
              <w:t>Interpretation</w:t>
            </w:r>
          </w:p>
        </w:tc>
        <w:tc>
          <w:tcPr>
            <w:tcW w:w="3389" w:type="dxa"/>
            <w:shd w:val="clear" w:color="auto" w:fill="17324D"/>
            <w:vAlign w:val="center"/>
          </w:tcPr>
          <w:p w14:paraId="6D0C2A4F" w14:textId="77777777" w:rsidR="00F85845" w:rsidRDefault="00000000">
            <w:pPr>
              <w:spacing w:after="0"/>
            </w:pPr>
            <w:r>
              <w:rPr>
                <w:b/>
                <w:color w:val="FFFFFF"/>
                <w:sz w:val="14"/>
              </w:rPr>
              <w:t>Model use</w:t>
            </w:r>
          </w:p>
        </w:tc>
      </w:tr>
      <w:tr w:rsidR="00F85845" w14:paraId="65C5F9FD" w14:textId="77777777">
        <w:trPr>
          <w:jc w:val="center"/>
        </w:trPr>
        <w:tc>
          <w:tcPr>
            <w:tcW w:w="3389" w:type="dxa"/>
            <w:vAlign w:val="center"/>
          </w:tcPr>
          <w:p w14:paraId="12DB83D8" w14:textId="77777777" w:rsidR="00F85845" w:rsidRDefault="00000000">
            <w:pPr>
              <w:spacing w:after="0"/>
            </w:pPr>
            <w:r>
              <w:rPr>
                <w:color w:val="222222"/>
                <w:sz w:val="14"/>
              </w:rPr>
              <w:t>Not relevant</w:t>
            </w:r>
          </w:p>
        </w:tc>
        <w:tc>
          <w:tcPr>
            <w:tcW w:w="3389" w:type="dxa"/>
            <w:vAlign w:val="center"/>
          </w:tcPr>
          <w:p w14:paraId="0A5DA414" w14:textId="77777777" w:rsidR="00F85845" w:rsidRDefault="00000000">
            <w:pPr>
              <w:spacing w:after="0"/>
            </w:pPr>
            <w:r>
              <w:rPr>
                <w:color w:val="222222"/>
                <w:sz w:val="14"/>
              </w:rPr>
              <w:t>Candidate is a poor fit in current context</w:t>
            </w:r>
          </w:p>
        </w:tc>
        <w:tc>
          <w:tcPr>
            <w:tcW w:w="3389" w:type="dxa"/>
            <w:vAlign w:val="center"/>
          </w:tcPr>
          <w:p w14:paraId="456C45FE" w14:textId="77777777" w:rsidR="00F85845" w:rsidRDefault="00000000">
            <w:pPr>
              <w:spacing w:after="0"/>
            </w:pPr>
            <w:r>
              <w:rPr>
                <w:color w:val="222222"/>
                <w:sz w:val="14"/>
              </w:rPr>
              <w:t>Down-rank similar candidate pattern</w:t>
            </w:r>
          </w:p>
        </w:tc>
      </w:tr>
      <w:tr w:rsidR="00F85845" w14:paraId="25B81D95" w14:textId="77777777">
        <w:trPr>
          <w:jc w:val="center"/>
        </w:trPr>
        <w:tc>
          <w:tcPr>
            <w:tcW w:w="3389" w:type="dxa"/>
            <w:vAlign w:val="center"/>
          </w:tcPr>
          <w:p w14:paraId="77143B25" w14:textId="77777777" w:rsidR="00F85845" w:rsidRDefault="00000000">
            <w:pPr>
              <w:spacing w:after="0"/>
            </w:pPr>
            <w:r>
              <w:rPr>
                <w:color w:val="222222"/>
                <w:sz w:val="14"/>
              </w:rPr>
              <w:t>Interested</w:t>
            </w:r>
          </w:p>
        </w:tc>
        <w:tc>
          <w:tcPr>
            <w:tcW w:w="3389" w:type="dxa"/>
            <w:vAlign w:val="center"/>
          </w:tcPr>
          <w:p w14:paraId="5E2DEB48" w14:textId="77777777" w:rsidR="00F85845" w:rsidRDefault="00000000">
            <w:pPr>
              <w:spacing w:after="0"/>
            </w:pPr>
            <w:r>
              <w:rPr>
                <w:color w:val="222222"/>
                <w:sz w:val="14"/>
              </w:rPr>
              <w:t>Candidate/context seems useful</w:t>
            </w:r>
          </w:p>
        </w:tc>
        <w:tc>
          <w:tcPr>
            <w:tcW w:w="3389" w:type="dxa"/>
            <w:vAlign w:val="center"/>
          </w:tcPr>
          <w:p w14:paraId="22A81847" w14:textId="77777777" w:rsidR="00F85845" w:rsidRDefault="00000000">
            <w:pPr>
              <w:spacing w:after="0"/>
            </w:pPr>
            <w:r>
              <w:rPr>
                <w:color w:val="222222"/>
                <w:sz w:val="14"/>
              </w:rPr>
              <w:t>Increase exploration probability cautiously</w:t>
            </w:r>
          </w:p>
        </w:tc>
      </w:tr>
      <w:tr w:rsidR="00F85845" w14:paraId="6EDE3881" w14:textId="77777777">
        <w:trPr>
          <w:jc w:val="center"/>
        </w:trPr>
        <w:tc>
          <w:tcPr>
            <w:tcW w:w="3389" w:type="dxa"/>
            <w:vAlign w:val="center"/>
          </w:tcPr>
          <w:p w14:paraId="2353A30A" w14:textId="77777777" w:rsidR="00F85845" w:rsidRDefault="00000000">
            <w:pPr>
              <w:spacing w:after="0"/>
            </w:pPr>
            <w:r>
              <w:rPr>
                <w:color w:val="222222"/>
                <w:sz w:val="14"/>
              </w:rPr>
              <w:t>Joined Circle</w:t>
            </w:r>
          </w:p>
        </w:tc>
        <w:tc>
          <w:tcPr>
            <w:tcW w:w="3389" w:type="dxa"/>
            <w:vAlign w:val="center"/>
          </w:tcPr>
          <w:p w14:paraId="5AA27C2A" w14:textId="77777777" w:rsidR="00F85845" w:rsidRDefault="00000000">
            <w:pPr>
              <w:spacing w:after="0"/>
            </w:pPr>
            <w:r>
              <w:rPr>
                <w:color w:val="222222"/>
                <w:sz w:val="14"/>
              </w:rPr>
              <w:t>Strong contextual fit</w:t>
            </w:r>
          </w:p>
        </w:tc>
        <w:tc>
          <w:tcPr>
            <w:tcW w:w="3389" w:type="dxa"/>
            <w:vAlign w:val="center"/>
          </w:tcPr>
          <w:p w14:paraId="268246AE" w14:textId="77777777" w:rsidR="00F85845" w:rsidRDefault="00000000">
            <w:pPr>
              <w:spacing w:after="0"/>
            </w:pPr>
            <w:r>
              <w:rPr>
                <w:color w:val="222222"/>
                <w:sz w:val="14"/>
              </w:rPr>
              <w:t>Positive candidate/interest signal</w:t>
            </w:r>
          </w:p>
        </w:tc>
      </w:tr>
      <w:tr w:rsidR="00F85845" w14:paraId="39417418" w14:textId="77777777">
        <w:trPr>
          <w:jc w:val="center"/>
        </w:trPr>
        <w:tc>
          <w:tcPr>
            <w:tcW w:w="3389" w:type="dxa"/>
            <w:vAlign w:val="center"/>
          </w:tcPr>
          <w:p w14:paraId="5E2AAF03" w14:textId="77777777" w:rsidR="00F85845" w:rsidRDefault="00000000">
            <w:pPr>
              <w:spacing w:after="0"/>
            </w:pPr>
            <w:r>
              <w:rPr>
                <w:color w:val="222222"/>
                <w:sz w:val="14"/>
              </w:rPr>
              <w:t>Repeated interaction</w:t>
            </w:r>
          </w:p>
        </w:tc>
        <w:tc>
          <w:tcPr>
            <w:tcW w:w="3389" w:type="dxa"/>
            <w:vAlign w:val="center"/>
          </w:tcPr>
          <w:p w14:paraId="2688F390" w14:textId="77777777" w:rsidR="00F85845" w:rsidRDefault="00000000">
            <w:pPr>
              <w:spacing w:after="0"/>
            </w:pPr>
            <w:r>
              <w:rPr>
                <w:color w:val="222222"/>
                <w:sz w:val="14"/>
              </w:rPr>
              <w:t>High-value outcome</w:t>
            </w:r>
          </w:p>
        </w:tc>
        <w:tc>
          <w:tcPr>
            <w:tcW w:w="3389" w:type="dxa"/>
            <w:vAlign w:val="center"/>
          </w:tcPr>
          <w:p w14:paraId="6EF49D3F" w14:textId="77777777" w:rsidR="00F85845" w:rsidRDefault="00000000">
            <w:pPr>
              <w:spacing w:after="0"/>
            </w:pPr>
            <w:r>
              <w:rPr>
                <w:color w:val="222222"/>
                <w:sz w:val="14"/>
              </w:rPr>
              <w:t>Primary positive training signal</w:t>
            </w:r>
          </w:p>
        </w:tc>
      </w:tr>
      <w:tr w:rsidR="00F85845" w14:paraId="1E513F29" w14:textId="77777777">
        <w:trPr>
          <w:jc w:val="center"/>
        </w:trPr>
        <w:tc>
          <w:tcPr>
            <w:tcW w:w="3389" w:type="dxa"/>
            <w:vAlign w:val="center"/>
          </w:tcPr>
          <w:p w14:paraId="1F0FA073" w14:textId="77777777" w:rsidR="00F85845" w:rsidRDefault="00000000">
            <w:pPr>
              <w:spacing w:after="0"/>
            </w:pPr>
            <w:r>
              <w:rPr>
                <w:color w:val="222222"/>
                <w:sz w:val="14"/>
              </w:rPr>
              <w:t>Connection accepted</w:t>
            </w:r>
          </w:p>
        </w:tc>
        <w:tc>
          <w:tcPr>
            <w:tcW w:w="3389" w:type="dxa"/>
            <w:vAlign w:val="center"/>
          </w:tcPr>
          <w:p w14:paraId="358B2C8D" w14:textId="77777777" w:rsidR="00F85845" w:rsidRDefault="00000000">
            <w:pPr>
              <w:spacing w:after="0"/>
            </w:pPr>
            <w:r>
              <w:rPr>
                <w:color w:val="222222"/>
                <w:sz w:val="14"/>
              </w:rPr>
              <w:t>Mutuality signal</w:t>
            </w:r>
          </w:p>
        </w:tc>
        <w:tc>
          <w:tcPr>
            <w:tcW w:w="3389" w:type="dxa"/>
            <w:vAlign w:val="center"/>
          </w:tcPr>
          <w:p w14:paraId="3738EFB8" w14:textId="77777777" w:rsidR="00F85845" w:rsidRDefault="00000000">
            <w:pPr>
              <w:spacing w:after="0"/>
            </w:pPr>
            <w:r>
              <w:rPr>
                <w:color w:val="222222"/>
                <w:sz w:val="14"/>
              </w:rPr>
              <w:t>Positive but weaker than repeat interaction</w:t>
            </w:r>
          </w:p>
        </w:tc>
      </w:tr>
      <w:tr w:rsidR="00F85845" w14:paraId="1842D1FD" w14:textId="77777777">
        <w:trPr>
          <w:jc w:val="center"/>
        </w:trPr>
        <w:tc>
          <w:tcPr>
            <w:tcW w:w="3389" w:type="dxa"/>
            <w:vAlign w:val="center"/>
          </w:tcPr>
          <w:p w14:paraId="2DF0CF27" w14:textId="77777777" w:rsidR="00F85845" w:rsidRDefault="00000000">
            <w:pPr>
              <w:spacing w:after="0"/>
            </w:pPr>
            <w:r>
              <w:rPr>
                <w:color w:val="222222"/>
                <w:sz w:val="14"/>
              </w:rPr>
              <w:t>Block/report</w:t>
            </w:r>
          </w:p>
        </w:tc>
        <w:tc>
          <w:tcPr>
            <w:tcW w:w="3389" w:type="dxa"/>
            <w:vAlign w:val="center"/>
          </w:tcPr>
          <w:p w14:paraId="0A47DB0C" w14:textId="77777777" w:rsidR="00F85845" w:rsidRDefault="00000000">
            <w:pPr>
              <w:spacing w:after="0"/>
            </w:pPr>
            <w:r>
              <w:rPr>
                <w:color w:val="222222"/>
                <w:sz w:val="14"/>
              </w:rPr>
              <w:t>Safety or severe mismatch signal</w:t>
            </w:r>
          </w:p>
        </w:tc>
        <w:tc>
          <w:tcPr>
            <w:tcW w:w="3389" w:type="dxa"/>
            <w:vAlign w:val="center"/>
          </w:tcPr>
          <w:p w14:paraId="01AB009A" w14:textId="77777777" w:rsidR="00F85845" w:rsidRDefault="00000000">
            <w:pPr>
              <w:spacing w:after="0"/>
            </w:pPr>
            <w:r>
              <w:rPr>
                <w:color w:val="222222"/>
                <w:sz w:val="14"/>
              </w:rPr>
              <w:t>Immediate exclusion/enforcement; never use as generic negative preference</w:t>
            </w:r>
          </w:p>
        </w:tc>
      </w:tr>
      <w:tr w:rsidR="00F85845" w14:paraId="759D2D54" w14:textId="77777777">
        <w:trPr>
          <w:jc w:val="center"/>
        </w:trPr>
        <w:tc>
          <w:tcPr>
            <w:tcW w:w="3389" w:type="dxa"/>
            <w:vAlign w:val="center"/>
          </w:tcPr>
          <w:p w14:paraId="567E99AC" w14:textId="77777777" w:rsidR="00F85845" w:rsidRDefault="00000000">
            <w:pPr>
              <w:spacing w:after="0"/>
            </w:pPr>
            <w:r>
              <w:rPr>
                <w:color w:val="222222"/>
                <w:sz w:val="14"/>
              </w:rPr>
              <w:t>Event attended + follow-up</w:t>
            </w:r>
          </w:p>
        </w:tc>
        <w:tc>
          <w:tcPr>
            <w:tcW w:w="3389" w:type="dxa"/>
            <w:vAlign w:val="center"/>
          </w:tcPr>
          <w:p w14:paraId="51DA4642" w14:textId="77777777" w:rsidR="00F85845" w:rsidRDefault="00000000">
            <w:pPr>
              <w:spacing w:after="0"/>
            </w:pPr>
            <w:r>
              <w:rPr>
                <w:color w:val="222222"/>
                <w:sz w:val="14"/>
              </w:rPr>
              <w:t>High-value outcome</w:t>
            </w:r>
          </w:p>
        </w:tc>
        <w:tc>
          <w:tcPr>
            <w:tcW w:w="3389" w:type="dxa"/>
            <w:vAlign w:val="center"/>
          </w:tcPr>
          <w:p w14:paraId="3DC62599" w14:textId="77777777" w:rsidR="00F85845" w:rsidRDefault="00000000">
            <w:pPr>
              <w:spacing w:after="0"/>
            </w:pPr>
            <w:r>
              <w:rPr>
                <w:color w:val="222222"/>
                <w:sz w:val="14"/>
              </w:rPr>
              <w:t>Strong positive relationship-context signal</w:t>
            </w:r>
          </w:p>
        </w:tc>
      </w:tr>
    </w:tbl>
    <w:p w14:paraId="29E0EC0C" w14:textId="77777777" w:rsidR="00F85845" w:rsidRDefault="00F85845">
      <w:pPr>
        <w:spacing w:after="0"/>
      </w:pPr>
    </w:p>
    <w:p w14:paraId="34CC5E01" w14:textId="77777777" w:rsidR="00F85845" w:rsidRDefault="00000000">
      <w:pPr>
        <w:pStyle w:val="Heading1"/>
      </w:pPr>
      <w:r>
        <w:t>9. Community Design and Governance</w:t>
      </w:r>
    </w:p>
    <w:p w14:paraId="1F3F1772" w14:textId="77777777" w:rsidR="00F85845" w:rsidRDefault="00000000">
      <w:pPr>
        <w:pStyle w:val="Heading2"/>
      </w:pPr>
      <w:r>
        <w:t>9.1 Community creation constraints</w:t>
      </w:r>
    </w:p>
    <w:p w14:paraId="5273240A" w14:textId="77777777" w:rsidR="00F85845" w:rsidRDefault="00000000">
      <w:pPr>
        <w:pStyle w:val="ListBullet"/>
        <w:spacing w:after="30"/>
        <w:ind w:left="259" w:hanging="173"/>
      </w:pPr>
      <w:r>
        <w:t>Creator must have an account in good standing.</w:t>
      </w:r>
    </w:p>
    <w:p w14:paraId="263A733E" w14:textId="77777777" w:rsidR="00F85845" w:rsidRDefault="00000000">
      <w:pPr>
        <w:pStyle w:val="ListBullet"/>
        <w:spacing w:after="30"/>
        <w:ind w:left="259" w:hanging="173"/>
      </w:pPr>
      <w:r>
        <w:t>Name and description pass automated safety checks.</w:t>
      </w:r>
    </w:p>
    <w:p w14:paraId="2B63E2AC" w14:textId="77777777" w:rsidR="00F85845" w:rsidRDefault="00000000">
      <w:pPr>
        <w:pStyle w:val="ListBullet"/>
        <w:spacing w:after="30"/>
        <w:ind w:left="259" w:hanging="173"/>
      </w:pPr>
      <w:r>
        <w:t>Location must be at city/zone or broader level; no home-address communities.</w:t>
      </w:r>
    </w:p>
    <w:p w14:paraId="31FBAF76" w14:textId="77777777" w:rsidR="00F85845" w:rsidRDefault="00000000">
      <w:pPr>
        <w:pStyle w:val="ListBullet"/>
        <w:spacing w:after="30"/>
        <w:ind w:left="259" w:hanging="173"/>
      </w:pPr>
      <w:r>
        <w:t>Category and interest taxonomy must be selected from controlled values, with a limited "other" path.</w:t>
      </w:r>
    </w:p>
    <w:p w14:paraId="1F870694" w14:textId="77777777" w:rsidR="00F85845" w:rsidRDefault="00000000">
      <w:pPr>
        <w:pStyle w:val="ListBullet"/>
        <w:spacing w:after="30"/>
        <w:ind w:left="259" w:hanging="173"/>
      </w:pPr>
      <w:r>
        <w:t>Private communities require join approval.</w:t>
      </w:r>
    </w:p>
    <w:p w14:paraId="1A1424E6" w14:textId="77777777" w:rsidR="00F85845" w:rsidRDefault="00000000">
      <w:pPr>
        <w:pStyle w:val="ListBullet"/>
        <w:spacing w:after="30"/>
        <w:ind w:left="259" w:hanging="173"/>
      </w:pPr>
      <w:r>
        <w:t>Dating-only language inside a community must not bypass the platform intent system.</w:t>
      </w:r>
    </w:p>
    <w:p w14:paraId="11D849D3" w14:textId="77777777" w:rsidR="00F85845" w:rsidRDefault="00000000">
      <w:pPr>
        <w:pStyle w:val="ListBullet"/>
        <w:spacing w:after="30"/>
        <w:ind w:left="259" w:hanging="173"/>
      </w:pPr>
      <w:r>
        <w:t>Adult/sexual services, solicitation, financial schemes and unlawful activity are prohibited.</w:t>
      </w:r>
    </w:p>
    <w:p w14:paraId="3194D4F5" w14:textId="77777777" w:rsidR="00F85845" w:rsidRDefault="00000000">
      <w:pPr>
        <w:pStyle w:val="ListBullet"/>
        <w:spacing w:after="30"/>
        <w:ind w:left="259" w:hanging="173"/>
      </w:pPr>
      <w:r>
        <w:t>Community hosts receive explicit moderation responsibilities before publication.</w:t>
      </w:r>
    </w:p>
    <w:p w14:paraId="35BA8269" w14:textId="77777777" w:rsidR="00F85845" w:rsidRDefault="00000000">
      <w:pPr>
        <w:pStyle w:val="Heading2"/>
      </w:pPr>
      <w:r>
        <w:lastRenderedPageBreak/>
        <w:t>9.2 Community health metrics</w:t>
      </w:r>
    </w:p>
    <w:tbl>
      <w:tblPr>
        <w:tblStyle w:val="TableGrid"/>
        <w:tblW w:w="0" w:type="auto"/>
        <w:jc w:val="center"/>
        <w:tblLook w:val="04A0" w:firstRow="1" w:lastRow="0" w:firstColumn="1" w:lastColumn="0" w:noHBand="0" w:noVBand="1"/>
      </w:tblPr>
      <w:tblGrid>
        <w:gridCol w:w="3389"/>
        <w:gridCol w:w="3389"/>
        <w:gridCol w:w="3389"/>
      </w:tblGrid>
      <w:tr w:rsidR="00F85845" w14:paraId="77FBC644" w14:textId="77777777">
        <w:trPr>
          <w:tblHeader/>
          <w:jc w:val="center"/>
        </w:trPr>
        <w:tc>
          <w:tcPr>
            <w:tcW w:w="3389" w:type="dxa"/>
            <w:shd w:val="clear" w:color="auto" w:fill="17324D"/>
            <w:vAlign w:val="center"/>
          </w:tcPr>
          <w:p w14:paraId="4F29D3F4" w14:textId="77777777" w:rsidR="00F85845" w:rsidRDefault="00000000">
            <w:pPr>
              <w:spacing w:after="0"/>
            </w:pPr>
            <w:r>
              <w:rPr>
                <w:b/>
                <w:color w:val="FFFFFF"/>
                <w:sz w:val="14"/>
              </w:rPr>
              <w:t>Metric</w:t>
            </w:r>
          </w:p>
        </w:tc>
        <w:tc>
          <w:tcPr>
            <w:tcW w:w="3389" w:type="dxa"/>
            <w:shd w:val="clear" w:color="auto" w:fill="17324D"/>
            <w:vAlign w:val="center"/>
          </w:tcPr>
          <w:p w14:paraId="12B5215E" w14:textId="77777777" w:rsidR="00F85845" w:rsidRDefault="00000000">
            <w:pPr>
              <w:spacing w:after="0"/>
            </w:pPr>
            <w:r>
              <w:rPr>
                <w:b/>
                <w:color w:val="FFFFFF"/>
                <w:sz w:val="14"/>
              </w:rPr>
              <w:t>Definition</w:t>
            </w:r>
          </w:p>
        </w:tc>
        <w:tc>
          <w:tcPr>
            <w:tcW w:w="3389" w:type="dxa"/>
            <w:shd w:val="clear" w:color="auto" w:fill="17324D"/>
            <w:vAlign w:val="center"/>
          </w:tcPr>
          <w:p w14:paraId="49CDD1F0" w14:textId="77777777" w:rsidR="00F85845" w:rsidRDefault="00000000">
            <w:pPr>
              <w:spacing w:after="0"/>
            </w:pPr>
            <w:r>
              <w:rPr>
                <w:b/>
                <w:color w:val="FFFFFF"/>
                <w:sz w:val="14"/>
              </w:rPr>
              <w:t>Why it matters</w:t>
            </w:r>
          </w:p>
        </w:tc>
      </w:tr>
      <w:tr w:rsidR="00F85845" w14:paraId="23CBCE01" w14:textId="77777777">
        <w:trPr>
          <w:jc w:val="center"/>
        </w:trPr>
        <w:tc>
          <w:tcPr>
            <w:tcW w:w="3389" w:type="dxa"/>
            <w:vAlign w:val="center"/>
          </w:tcPr>
          <w:p w14:paraId="10F215FE" w14:textId="77777777" w:rsidR="00F85845" w:rsidRDefault="00000000">
            <w:pPr>
              <w:spacing w:after="0"/>
            </w:pPr>
            <w:r>
              <w:rPr>
                <w:color w:val="222222"/>
                <w:sz w:val="14"/>
              </w:rPr>
              <w:t>Active community</w:t>
            </w:r>
          </w:p>
        </w:tc>
        <w:tc>
          <w:tcPr>
            <w:tcW w:w="3389" w:type="dxa"/>
            <w:vAlign w:val="center"/>
          </w:tcPr>
          <w:p w14:paraId="32426B58" w14:textId="77777777" w:rsidR="00F85845" w:rsidRDefault="00000000">
            <w:pPr>
              <w:spacing w:after="0"/>
            </w:pPr>
            <w:r>
              <w:rPr>
                <w:color w:val="222222"/>
                <w:sz w:val="14"/>
              </w:rPr>
              <w:t>Community with meaningful participation in last 7/30 days</w:t>
            </w:r>
          </w:p>
        </w:tc>
        <w:tc>
          <w:tcPr>
            <w:tcW w:w="3389" w:type="dxa"/>
            <w:vAlign w:val="center"/>
          </w:tcPr>
          <w:p w14:paraId="391CE00B" w14:textId="77777777" w:rsidR="00F85845" w:rsidRDefault="00000000">
            <w:pPr>
              <w:spacing w:after="0"/>
            </w:pPr>
            <w:r>
              <w:rPr>
                <w:color w:val="222222"/>
                <w:sz w:val="14"/>
              </w:rPr>
              <w:t>Avoid vanity group count</w:t>
            </w:r>
          </w:p>
        </w:tc>
      </w:tr>
      <w:tr w:rsidR="00F85845" w14:paraId="2D0CEC97" w14:textId="77777777">
        <w:trPr>
          <w:jc w:val="center"/>
        </w:trPr>
        <w:tc>
          <w:tcPr>
            <w:tcW w:w="3389" w:type="dxa"/>
            <w:vAlign w:val="center"/>
          </w:tcPr>
          <w:p w14:paraId="5CAAC531" w14:textId="77777777" w:rsidR="00F85845" w:rsidRDefault="00000000">
            <w:pPr>
              <w:spacing w:after="0"/>
            </w:pPr>
            <w:r>
              <w:rPr>
                <w:color w:val="222222"/>
                <w:sz w:val="14"/>
              </w:rPr>
              <w:t>Participation rate</w:t>
            </w:r>
          </w:p>
        </w:tc>
        <w:tc>
          <w:tcPr>
            <w:tcW w:w="3389" w:type="dxa"/>
            <w:vAlign w:val="center"/>
          </w:tcPr>
          <w:p w14:paraId="1E5BD7EC" w14:textId="77777777" w:rsidR="00F85845" w:rsidRDefault="00000000">
            <w:pPr>
              <w:spacing w:after="0"/>
            </w:pPr>
            <w:r>
              <w:rPr>
                <w:color w:val="222222"/>
                <w:sz w:val="14"/>
              </w:rPr>
              <w:t>Active participants / members</w:t>
            </w:r>
          </w:p>
        </w:tc>
        <w:tc>
          <w:tcPr>
            <w:tcW w:w="3389" w:type="dxa"/>
            <w:vAlign w:val="center"/>
          </w:tcPr>
          <w:p w14:paraId="44773A85" w14:textId="77777777" w:rsidR="00F85845" w:rsidRDefault="00000000">
            <w:pPr>
              <w:spacing w:after="0"/>
            </w:pPr>
            <w:r>
              <w:rPr>
                <w:color w:val="222222"/>
                <w:sz w:val="14"/>
              </w:rPr>
              <w:t>Measures usefulness</w:t>
            </w:r>
          </w:p>
        </w:tc>
      </w:tr>
      <w:tr w:rsidR="00F85845" w14:paraId="0B277621" w14:textId="77777777">
        <w:trPr>
          <w:jc w:val="center"/>
        </w:trPr>
        <w:tc>
          <w:tcPr>
            <w:tcW w:w="3389" w:type="dxa"/>
            <w:vAlign w:val="center"/>
          </w:tcPr>
          <w:p w14:paraId="63DD2263" w14:textId="77777777" w:rsidR="00F85845" w:rsidRDefault="00000000">
            <w:pPr>
              <w:spacing w:after="0"/>
            </w:pPr>
            <w:r>
              <w:rPr>
                <w:color w:val="222222"/>
                <w:sz w:val="14"/>
              </w:rPr>
              <w:t>Circle conversion</w:t>
            </w:r>
          </w:p>
        </w:tc>
        <w:tc>
          <w:tcPr>
            <w:tcW w:w="3389" w:type="dxa"/>
            <w:vAlign w:val="center"/>
          </w:tcPr>
          <w:p w14:paraId="357D1F62" w14:textId="77777777" w:rsidR="00F85845" w:rsidRDefault="00000000">
            <w:pPr>
              <w:spacing w:after="0"/>
            </w:pPr>
            <w:r>
              <w:rPr>
                <w:color w:val="222222"/>
                <w:sz w:val="14"/>
              </w:rPr>
              <w:t>Members entering a Circle / active members</w:t>
            </w:r>
          </w:p>
        </w:tc>
        <w:tc>
          <w:tcPr>
            <w:tcW w:w="3389" w:type="dxa"/>
            <w:vAlign w:val="center"/>
          </w:tcPr>
          <w:p w14:paraId="1C29D044" w14:textId="77777777" w:rsidR="00F85845" w:rsidRDefault="00000000">
            <w:pPr>
              <w:spacing w:after="0"/>
            </w:pPr>
            <w:r>
              <w:rPr>
                <w:color w:val="222222"/>
                <w:sz w:val="14"/>
              </w:rPr>
              <w:t>Tests relationship progression</w:t>
            </w:r>
          </w:p>
        </w:tc>
      </w:tr>
      <w:tr w:rsidR="00F85845" w14:paraId="345E89D9" w14:textId="77777777">
        <w:trPr>
          <w:jc w:val="center"/>
        </w:trPr>
        <w:tc>
          <w:tcPr>
            <w:tcW w:w="3389" w:type="dxa"/>
            <w:vAlign w:val="center"/>
          </w:tcPr>
          <w:p w14:paraId="03EB9706" w14:textId="77777777" w:rsidR="00F85845" w:rsidRDefault="00000000">
            <w:pPr>
              <w:spacing w:after="0"/>
            </w:pPr>
            <w:r>
              <w:rPr>
                <w:color w:val="222222"/>
                <w:sz w:val="14"/>
              </w:rPr>
              <w:t>Repeat participation</w:t>
            </w:r>
          </w:p>
        </w:tc>
        <w:tc>
          <w:tcPr>
            <w:tcW w:w="3389" w:type="dxa"/>
            <w:vAlign w:val="center"/>
          </w:tcPr>
          <w:p w14:paraId="000D7C27" w14:textId="77777777" w:rsidR="00F85845" w:rsidRDefault="00000000">
            <w:pPr>
              <w:spacing w:after="0"/>
            </w:pPr>
            <w:r>
              <w:rPr>
                <w:color w:val="222222"/>
                <w:sz w:val="14"/>
              </w:rPr>
              <w:t>Users returning to same community/activity</w:t>
            </w:r>
          </w:p>
        </w:tc>
        <w:tc>
          <w:tcPr>
            <w:tcW w:w="3389" w:type="dxa"/>
            <w:vAlign w:val="center"/>
          </w:tcPr>
          <w:p w14:paraId="206095C6" w14:textId="77777777" w:rsidR="00F85845" w:rsidRDefault="00000000">
            <w:pPr>
              <w:spacing w:after="0"/>
            </w:pPr>
            <w:r>
              <w:rPr>
                <w:color w:val="222222"/>
                <w:sz w:val="14"/>
              </w:rPr>
              <w:t>Stronger retention signal</w:t>
            </w:r>
          </w:p>
        </w:tc>
      </w:tr>
      <w:tr w:rsidR="00F85845" w14:paraId="03900101" w14:textId="77777777">
        <w:trPr>
          <w:jc w:val="center"/>
        </w:trPr>
        <w:tc>
          <w:tcPr>
            <w:tcW w:w="3389" w:type="dxa"/>
            <w:vAlign w:val="center"/>
          </w:tcPr>
          <w:p w14:paraId="29DB24CC" w14:textId="77777777" w:rsidR="00F85845" w:rsidRDefault="00000000">
            <w:pPr>
              <w:spacing w:after="0"/>
            </w:pPr>
            <w:r>
              <w:rPr>
                <w:color w:val="222222"/>
                <w:sz w:val="14"/>
              </w:rPr>
              <w:t>Report rate</w:t>
            </w:r>
          </w:p>
        </w:tc>
        <w:tc>
          <w:tcPr>
            <w:tcW w:w="3389" w:type="dxa"/>
            <w:vAlign w:val="center"/>
          </w:tcPr>
          <w:p w14:paraId="571F6D37" w14:textId="77777777" w:rsidR="00F85845" w:rsidRDefault="00000000">
            <w:pPr>
              <w:spacing w:after="0"/>
            </w:pPr>
            <w:r>
              <w:rPr>
                <w:color w:val="222222"/>
                <w:sz w:val="14"/>
              </w:rPr>
              <w:t>Safety reports / active users</w:t>
            </w:r>
          </w:p>
        </w:tc>
        <w:tc>
          <w:tcPr>
            <w:tcW w:w="3389" w:type="dxa"/>
            <w:vAlign w:val="center"/>
          </w:tcPr>
          <w:p w14:paraId="6BADBF47" w14:textId="77777777" w:rsidR="00F85845" w:rsidRDefault="00000000">
            <w:pPr>
              <w:spacing w:after="0"/>
            </w:pPr>
            <w:r>
              <w:rPr>
                <w:color w:val="222222"/>
                <w:sz w:val="14"/>
              </w:rPr>
              <w:t>Safety burden</w:t>
            </w:r>
          </w:p>
        </w:tc>
      </w:tr>
      <w:tr w:rsidR="00F85845" w14:paraId="3423A091" w14:textId="77777777">
        <w:trPr>
          <w:jc w:val="center"/>
        </w:trPr>
        <w:tc>
          <w:tcPr>
            <w:tcW w:w="3389" w:type="dxa"/>
            <w:vAlign w:val="center"/>
          </w:tcPr>
          <w:p w14:paraId="468340BB" w14:textId="77777777" w:rsidR="00F85845" w:rsidRDefault="00000000">
            <w:pPr>
              <w:spacing w:after="0"/>
            </w:pPr>
            <w:r>
              <w:rPr>
                <w:color w:val="222222"/>
                <w:sz w:val="14"/>
              </w:rPr>
              <w:t>Moderator response time</w:t>
            </w:r>
          </w:p>
        </w:tc>
        <w:tc>
          <w:tcPr>
            <w:tcW w:w="3389" w:type="dxa"/>
            <w:vAlign w:val="center"/>
          </w:tcPr>
          <w:p w14:paraId="345716B5" w14:textId="77777777" w:rsidR="00F85845" w:rsidRDefault="00000000">
            <w:pPr>
              <w:spacing w:after="0"/>
            </w:pPr>
            <w:r>
              <w:rPr>
                <w:color w:val="222222"/>
                <w:sz w:val="14"/>
              </w:rPr>
              <w:t>Median time from report to first action</w:t>
            </w:r>
          </w:p>
        </w:tc>
        <w:tc>
          <w:tcPr>
            <w:tcW w:w="3389" w:type="dxa"/>
            <w:vAlign w:val="center"/>
          </w:tcPr>
          <w:p w14:paraId="0C0EF041" w14:textId="77777777" w:rsidR="00F85845" w:rsidRDefault="00000000">
            <w:pPr>
              <w:spacing w:after="0"/>
            </w:pPr>
            <w:r>
              <w:rPr>
                <w:color w:val="222222"/>
                <w:sz w:val="14"/>
              </w:rPr>
              <w:t>Trust/safety operations</w:t>
            </w:r>
          </w:p>
        </w:tc>
      </w:tr>
    </w:tbl>
    <w:p w14:paraId="55D3A1EE" w14:textId="77777777" w:rsidR="00F85845" w:rsidRDefault="00F85845">
      <w:pPr>
        <w:spacing w:after="0"/>
      </w:pPr>
    </w:p>
    <w:p w14:paraId="32F81DB3" w14:textId="77777777" w:rsidR="00F85845" w:rsidRDefault="00000000">
      <w:pPr>
        <w:pStyle w:val="Heading1"/>
      </w:pPr>
      <w:r>
        <w:t>10. Trust, Safety, Privacy and Compliance Architecture</w:t>
      </w:r>
    </w:p>
    <w:p w14:paraId="739827A1" w14:textId="77777777" w:rsidR="00F85845" w:rsidRDefault="00000000">
      <w:pPr>
        <w:pStyle w:val="Heading2"/>
      </w:pPr>
      <w:r>
        <w:t>10.1 Threat -&gt; control matrix</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F85845" w14:paraId="2C640D94" w14:textId="77777777">
        <w:trPr>
          <w:tblHeader/>
          <w:jc w:val="center"/>
        </w:trPr>
        <w:tc>
          <w:tcPr>
            <w:tcW w:w="2033" w:type="dxa"/>
            <w:shd w:val="clear" w:color="auto" w:fill="17324D"/>
            <w:vAlign w:val="center"/>
          </w:tcPr>
          <w:p w14:paraId="2F352FE5" w14:textId="77777777" w:rsidR="00F85845" w:rsidRDefault="00000000">
            <w:pPr>
              <w:spacing w:after="0"/>
            </w:pPr>
            <w:r>
              <w:rPr>
                <w:b/>
                <w:color w:val="FFFFFF"/>
                <w:sz w:val="13"/>
              </w:rPr>
              <w:t>Threat</w:t>
            </w:r>
          </w:p>
        </w:tc>
        <w:tc>
          <w:tcPr>
            <w:tcW w:w="2033" w:type="dxa"/>
            <w:shd w:val="clear" w:color="auto" w:fill="17324D"/>
            <w:vAlign w:val="center"/>
          </w:tcPr>
          <w:p w14:paraId="267B26F4" w14:textId="77777777" w:rsidR="00F85845" w:rsidRDefault="00000000">
            <w:pPr>
              <w:spacing w:after="0"/>
            </w:pPr>
            <w:r>
              <w:rPr>
                <w:b/>
                <w:color w:val="FFFFFF"/>
                <w:sz w:val="13"/>
              </w:rPr>
              <w:t>Prevent</w:t>
            </w:r>
          </w:p>
        </w:tc>
        <w:tc>
          <w:tcPr>
            <w:tcW w:w="2033" w:type="dxa"/>
            <w:shd w:val="clear" w:color="auto" w:fill="17324D"/>
            <w:vAlign w:val="center"/>
          </w:tcPr>
          <w:p w14:paraId="5D923269" w14:textId="77777777" w:rsidR="00F85845" w:rsidRDefault="00000000">
            <w:pPr>
              <w:spacing w:after="0"/>
            </w:pPr>
            <w:r>
              <w:rPr>
                <w:b/>
                <w:color w:val="FFFFFF"/>
                <w:sz w:val="13"/>
              </w:rPr>
              <w:t>Detect</w:t>
            </w:r>
          </w:p>
        </w:tc>
        <w:tc>
          <w:tcPr>
            <w:tcW w:w="2033" w:type="dxa"/>
            <w:shd w:val="clear" w:color="auto" w:fill="17324D"/>
            <w:vAlign w:val="center"/>
          </w:tcPr>
          <w:p w14:paraId="4CA4C2D5" w14:textId="77777777" w:rsidR="00F85845" w:rsidRDefault="00000000">
            <w:pPr>
              <w:spacing w:after="0"/>
            </w:pPr>
            <w:r>
              <w:rPr>
                <w:b/>
                <w:color w:val="FFFFFF"/>
                <w:sz w:val="13"/>
              </w:rPr>
              <w:t>User control</w:t>
            </w:r>
          </w:p>
        </w:tc>
        <w:tc>
          <w:tcPr>
            <w:tcW w:w="2033" w:type="dxa"/>
            <w:shd w:val="clear" w:color="auto" w:fill="17324D"/>
            <w:vAlign w:val="center"/>
          </w:tcPr>
          <w:p w14:paraId="67D3334D" w14:textId="77777777" w:rsidR="00F85845" w:rsidRDefault="00000000">
            <w:pPr>
              <w:spacing w:after="0"/>
            </w:pPr>
            <w:r>
              <w:rPr>
                <w:b/>
                <w:color w:val="FFFFFF"/>
                <w:sz w:val="13"/>
              </w:rPr>
              <w:t>Moderator/system action</w:t>
            </w:r>
          </w:p>
        </w:tc>
      </w:tr>
      <w:tr w:rsidR="00F85845" w14:paraId="040A3E3B" w14:textId="77777777">
        <w:trPr>
          <w:jc w:val="center"/>
        </w:trPr>
        <w:tc>
          <w:tcPr>
            <w:tcW w:w="2033" w:type="dxa"/>
            <w:vAlign w:val="center"/>
          </w:tcPr>
          <w:p w14:paraId="1569C33B" w14:textId="77777777" w:rsidR="00F85845" w:rsidRDefault="00000000">
            <w:pPr>
              <w:spacing w:after="0"/>
            </w:pPr>
            <w:r>
              <w:rPr>
                <w:color w:val="222222"/>
                <w:sz w:val="13"/>
              </w:rPr>
              <w:t>Fake profile</w:t>
            </w:r>
          </w:p>
        </w:tc>
        <w:tc>
          <w:tcPr>
            <w:tcW w:w="2033" w:type="dxa"/>
            <w:vAlign w:val="center"/>
          </w:tcPr>
          <w:p w14:paraId="15736775" w14:textId="77777777" w:rsidR="00F85845" w:rsidRDefault="00000000">
            <w:pPr>
              <w:spacing w:after="0"/>
            </w:pPr>
            <w:r>
              <w:rPr>
                <w:color w:val="222222"/>
                <w:sz w:val="13"/>
              </w:rPr>
              <w:t>Age/identity/liveness options; profile quality gates</w:t>
            </w:r>
          </w:p>
        </w:tc>
        <w:tc>
          <w:tcPr>
            <w:tcW w:w="2033" w:type="dxa"/>
            <w:vAlign w:val="center"/>
          </w:tcPr>
          <w:p w14:paraId="0754AFC0" w14:textId="77777777" w:rsidR="00F85845" w:rsidRDefault="00000000">
            <w:pPr>
              <w:spacing w:after="0"/>
            </w:pPr>
            <w:r>
              <w:rPr>
                <w:color w:val="222222"/>
                <w:sz w:val="13"/>
              </w:rPr>
              <w:t>Image/behavior signals; reports</w:t>
            </w:r>
          </w:p>
        </w:tc>
        <w:tc>
          <w:tcPr>
            <w:tcW w:w="2033" w:type="dxa"/>
            <w:vAlign w:val="center"/>
          </w:tcPr>
          <w:p w14:paraId="56E70DB9" w14:textId="77777777" w:rsidR="00F85845" w:rsidRDefault="00000000">
            <w:pPr>
              <w:spacing w:after="0"/>
            </w:pPr>
            <w:r>
              <w:rPr>
                <w:color w:val="222222"/>
                <w:sz w:val="13"/>
              </w:rPr>
              <w:t>Block/report</w:t>
            </w:r>
          </w:p>
        </w:tc>
        <w:tc>
          <w:tcPr>
            <w:tcW w:w="2033" w:type="dxa"/>
            <w:vAlign w:val="center"/>
          </w:tcPr>
          <w:p w14:paraId="79065C27" w14:textId="77777777" w:rsidR="00F85845" w:rsidRDefault="00000000">
            <w:pPr>
              <w:spacing w:after="0"/>
            </w:pPr>
            <w:r>
              <w:rPr>
                <w:color w:val="222222"/>
                <w:sz w:val="13"/>
              </w:rPr>
              <w:t>Restrict, review, remove</w:t>
            </w:r>
          </w:p>
        </w:tc>
      </w:tr>
      <w:tr w:rsidR="00F85845" w14:paraId="7D7C9BC3" w14:textId="77777777">
        <w:trPr>
          <w:jc w:val="center"/>
        </w:trPr>
        <w:tc>
          <w:tcPr>
            <w:tcW w:w="2033" w:type="dxa"/>
            <w:vAlign w:val="center"/>
          </w:tcPr>
          <w:p w14:paraId="18020CDE" w14:textId="77777777" w:rsidR="00F85845" w:rsidRDefault="00000000">
            <w:pPr>
              <w:spacing w:after="0"/>
            </w:pPr>
            <w:r>
              <w:rPr>
                <w:color w:val="222222"/>
                <w:sz w:val="13"/>
              </w:rPr>
              <w:t>Catfishing</w:t>
            </w:r>
          </w:p>
        </w:tc>
        <w:tc>
          <w:tcPr>
            <w:tcW w:w="2033" w:type="dxa"/>
            <w:vAlign w:val="center"/>
          </w:tcPr>
          <w:p w14:paraId="21B4534D" w14:textId="77777777" w:rsidR="00F85845" w:rsidRDefault="00000000">
            <w:pPr>
              <w:spacing w:after="0"/>
            </w:pPr>
            <w:r>
              <w:rPr>
                <w:color w:val="222222"/>
                <w:sz w:val="13"/>
              </w:rPr>
              <w:t>Verification tiers; contextual history</w:t>
            </w:r>
          </w:p>
        </w:tc>
        <w:tc>
          <w:tcPr>
            <w:tcW w:w="2033" w:type="dxa"/>
            <w:vAlign w:val="center"/>
          </w:tcPr>
          <w:p w14:paraId="1DEC82B9" w14:textId="77777777" w:rsidR="00F85845" w:rsidRDefault="00000000">
            <w:pPr>
              <w:spacing w:after="0"/>
            </w:pPr>
            <w:r>
              <w:rPr>
                <w:color w:val="222222"/>
                <w:sz w:val="13"/>
              </w:rPr>
              <w:t>Identity inconsistency; reports</w:t>
            </w:r>
          </w:p>
        </w:tc>
        <w:tc>
          <w:tcPr>
            <w:tcW w:w="2033" w:type="dxa"/>
            <w:vAlign w:val="center"/>
          </w:tcPr>
          <w:p w14:paraId="155FAD34" w14:textId="77777777" w:rsidR="00F85845" w:rsidRDefault="00000000">
            <w:pPr>
              <w:spacing w:after="0"/>
            </w:pPr>
            <w:r>
              <w:rPr>
                <w:color w:val="222222"/>
                <w:sz w:val="13"/>
              </w:rPr>
              <w:t>Block/report</w:t>
            </w:r>
          </w:p>
        </w:tc>
        <w:tc>
          <w:tcPr>
            <w:tcW w:w="2033" w:type="dxa"/>
            <w:vAlign w:val="center"/>
          </w:tcPr>
          <w:p w14:paraId="12846DFF" w14:textId="77777777" w:rsidR="00F85845" w:rsidRDefault="00000000">
            <w:pPr>
              <w:spacing w:after="0"/>
            </w:pPr>
            <w:r>
              <w:rPr>
                <w:color w:val="222222"/>
                <w:sz w:val="13"/>
              </w:rPr>
              <w:t>Verification review</w:t>
            </w:r>
          </w:p>
        </w:tc>
      </w:tr>
      <w:tr w:rsidR="00F85845" w14:paraId="05E03044" w14:textId="77777777">
        <w:trPr>
          <w:jc w:val="center"/>
        </w:trPr>
        <w:tc>
          <w:tcPr>
            <w:tcW w:w="2033" w:type="dxa"/>
            <w:vAlign w:val="center"/>
          </w:tcPr>
          <w:p w14:paraId="307076A9" w14:textId="77777777" w:rsidR="00F85845" w:rsidRDefault="00000000">
            <w:pPr>
              <w:spacing w:after="0"/>
            </w:pPr>
            <w:r>
              <w:rPr>
                <w:color w:val="222222"/>
                <w:sz w:val="13"/>
              </w:rPr>
              <w:t>Spam/scam</w:t>
            </w:r>
          </w:p>
        </w:tc>
        <w:tc>
          <w:tcPr>
            <w:tcW w:w="2033" w:type="dxa"/>
            <w:vAlign w:val="center"/>
          </w:tcPr>
          <w:p w14:paraId="6584FDBF" w14:textId="77777777" w:rsidR="00F85845" w:rsidRDefault="00000000">
            <w:pPr>
              <w:spacing w:after="0"/>
            </w:pPr>
            <w:r>
              <w:rPr>
                <w:color w:val="222222"/>
                <w:sz w:val="13"/>
              </w:rPr>
              <w:t>Rate limits; financial solicitation rules</w:t>
            </w:r>
          </w:p>
        </w:tc>
        <w:tc>
          <w:tcPr>
            <w:tcW w:w="2033" w:type="dxa"/>
            <w:vAlign w:val="center"/>
          </w:tcPr>
          <w:p w14:paraId="3A0765C0" w14:textId="77777777" w:rsidR="00F85845" w:rsidRDefault="00000000">
            <w:pPr>
              <w:spacing w:after="0"/>
            </w:pPr>
            <w:r>
              <w:rPr>
                <w:color w:val="222222"/>
                <w:sz w:val="13"/>
              </w:rPr>
              <w:t>Text/URL/behavior classifiers</w:t>
            </w:r>
          </w:p>
        </w:tc>
        <w:tc>
          <w:tcPr>
            <w:tcW w:w="2033" w:type="dxa"/>
            <w:vAlign w:val="center"/>
          </w:tcPr>
          <w:p w14:paraId="48D736AA" w14:textId="77777777" w:rsidR="00F85845" w:rsidRDefault="00000000">
            <w:pPr>
              <w:spacing w:after="0"/>
            </w:pPr>
            <w:r>
              <w:rPr>
                <w:color w:val="222222"/>
                <w:sz w:val="13"/>
              </w:rPr>
              <w:t>Report/block</w:t>
            </w:r>
          </w:p>
        </w:tc>
        <w:tc>
          <w:tcPr>
            <w:tcW w:w="2033" w:type="dxa"/>
            <w:vAlign w:val="center"/>
          </w:tcPr>
          <w:p w14:paraId="0358EF47" w14:textId="77777777" w:rsidR="00F85845" w:rsidRDefault="00000000">
            <w:pPr>
              <w:spacing w:after="0"/>
            </w:pPr>
            <w:r>
              <w:rPr>
                <w:color w:val="222222"/>
                <w:sz w:val="13"/>
              </w:rPr>
              <w:t>Freeze, review, remove</w:t>
            </w:r>
          </w:p>
        </w:tc>
      </w:tr>
      <w:tr w:rsidR="00F85845" w14:paraId="49644557" w14:textId="77777777">
        <w:trPr>
          <w:jc w:val="center"/>
        </w:trPr>
        <w:tc>
          <w:tcPr>
            <w:tcW w:w="2033" w:type="dxa"/>
            <w:vAlign w:val="center"/>
          </w:tcPr>
          <w:p w14:paraId="04A86065" w14:textId="77777777" w:rsidR="00F85845" w:rsidRDefault="00000000">
            <w:pPr>
              <w:spacing w:after="0"/>
            </w:pPr>
            <w:r>
              <w:rPr>
                <w:color w:val="222222"/>
                <w:sz w:val="13"/>
              </w:rPr>
              <w:t>Harassment</w:t>
            </w:r>
          </w:p>
        </w:tc>
        <w:tc>
          <w:tcPr>
            <w:tcW w:w="2033" w:type="dxa"/>
            <w:vAlign w:val="center"/>
          </w:tcPr>
          <w:p w14:paraId="4A86C54D" w14:textId="77777777" w:rsidR="00F85845" w:rsidRDefault="00000000">
            <w:pPr>
              <w:spacing w:after="0"/>
            </w:pPr>
            <w:r>
              <w:rPr>
                <w:color w:val="222222"/>
                <w:sz w:val="13"/>
              </w:rPr>
              <w:t>Mutual connection; no unsolicited DM by default</w:t>
            </w:r>
          </w:p>
        </w:tc>
        <w:tc>
          <w:tcPr>
            <w:tcW w:w="2033" w:type="dxa"/>
            <w:vAlign w:val="center"/>
          </w:tcPr>
          <w:p w14:paraId="2F4C072C" w14:textId="77777777" w:rsidR="00F85845" w:rsidRDefault="00000000">
            <w:pPr>
              <w:spacing w:after="0"/>
            </w:pPr>
            <w:r>
              <w:rPr>
                <w:color w:val="222222"/>
                <w:sz w:val="13"/>
              </w:rPr>
              <w:t>Message classifier + reports</w:t>
            </w:r>
          </w:p>
        </w:tc>
        <w:tc>
          <w:tcPr>
            <w:tcW w:w="2033" w:type="dxa"/>
            <w:vAlign w:val="center"/>
          </w:tcPr>
          <w:p w14:paraId="12BBE18D" w14:textId="77777777" w:rsidR="00F85845" w:rsidRDefault="00000000">
            <w:pPr>
              <w:spacing w:after="0"/>
            </w:pPr>
            <w:r>
              <w:rPr>
                <w:color w:val="222222"/>
                <w:sz w:val="13"/>
              </w:rPr>
              <w:t>Block/restrict/report</w:t>
            </w:r>
          </w:p>
        </w:tc>
        <w:tc>
          <w:tcPr>
            <w:tcW w:w="2033" w:type="dxa"/>
            <w:vAlign w:val="center"/>
          </w:tcPr>
          <w:p w14:paraId="4CC8AB66" w14:textId="77777777" w:rsidR="00F85845" w:rsidRDefault="00000000">
            <w:pPr>
              <w:spacing w:after="0"/>
            </w:pPr>
            <w:r>
              <w:rPr>
                <w:color w:val="222222"/>
                <w:sz w:val="13"/>
              </w:rPr>
              <w:t>Warn/restrict/ban</w:t>
            </w:r>
          </w:p>
        </w:tc>
      </w:tr>
      <w:tr w:rsidR="00F85845" w14:paraId="7E67E27E" w14:textId="77777777">
        <w:trPr>
          <w:jc w:val="center"/>
        </w:trPr>
        <w:tc>
          <w:tcPr>
            <w:tcW w:w="2033" w:type="dxa"/>
            <w:vAlign w:val="center"/>
          </w:tcPr>
          <w:p w14:paraId="26C4F9EB" w14:textId="77777777" w:rsidR="00F85845" w:rsidRDefault="00000000">
            <w:pPr>
              <w:spacing w:after="0"/>
            </w:pPr>
            <w:r>
              <w:rPr>
                <w:color w:val="222222"/>
                <w:sz w:val="13"/>
              </w:rPr>
              <w:t>Stalking</w:t>
            </w:r>
          </w:p>
        </w:tc>
        <w:tc>
          <w:tcPr>
            <w:tcW w:w="2033" w:type="dxa"/>
            <w:vAlign w:val="center"/>
          </w:tcPr>
          <w:p w14:paraId="6DB461A5" w14:textId="77777777" w:rsidR="00F85845" w:rsidRDefault="00000000">
            <w:pPr>
              <w:spacing w:after="0"/>
            </w:pPr>
            <w:r>
              <w:rPr>
                <w:color w:val="222222"/>
                <w:sz w:val="13"/>
              </w:rPr>
              <w:t>Approximate location only; privacy controls</w:t>
            </w:r>
          </w:p>
        </w:tc>
        <w:tc>
          <w:tcPr>
            <w:tcW w:w="2033" w:type="dxa"/>
            <w:vAlign w:val="center"/>
          </w:tcPr>
          <w:p w14:paraId="3C12D667" w14:textId="77777777" w:rsidR="00F85845" w:rsidRDefault="00000000">
            <w:pPr>
              <w:spacing w:after="0"/>
            </w:pPr>
            <w:r>
              <w:rPr>
                <w:color w:val="222222"/>
                <w:sz w:val="13"/>
              </w:rPr>
              <w:t>Repeated unwanted contacts/reports</w:t>
            </w:r>
          </w:p>
        </w:tc>
        <w:tc>
          <w:tcPr>
            <w:tcW w:w="2033" w:type="dxa"/>
            <w:vAlign w:val="center"/>
          </w:tcPr>
          <w:p w14:paraId="39B7F0C7" w14:textId="77777777" w:rsidR="00F85845" w:rsidRDefault="00000000">
            <w:pPr>
              <w:spacing w:after="0"/>
            </w:pPr>
            <w:r>
              <w:rPr>
                <w:color w:val="222222"/>
                <w:sz w:val="13"/>
              </w:rPr>
              <w:t>Hide/block</w:t>
            </w:r>
          </w:p>
        </w:tc>
        <w:tc>
          <w:tcPr>
            <w:tcW w:w="2033" w:type="dxa"/>
            <w:vAlign w:val="center"/>
          </w:tcPr>
          <w:p w14:paraId="609CE772" w14:textId="77777777" w:rsidR="00F85845" w:rsidRDefault="00000000">
            <w:pPr>
              <w:spacing w:after="0"/>
            </w:pPr>
            <w:r>
              <w:rPr>
                <w:color w:val="222222"/>
                <w:sz w:val="13"/>
              </w:rPr>
              <w:t>Restrict/ban</w:t>
            </w:r>
          </w:p>
        </w:tc>
      </w:tr>
      <w:tr w:rsidR="00F85845" w14:paraId="7B4809DC" w14:textId="77777777">
        <w:trPr>
          <w:jc w:val="center"/>
        </w:trPr>
        <w:tc>
          <w:tcPr>
            <w:tcW w:w="2033" w:type="dxa"/>
            <w:vAlign w:val="center"/>
          </w:tcPr>
          <w:p w14:paraId="7268F30E" w14:textId="77777777" w:rsidR="00F85845" w:rsidRDefault="00000000">
            <w:pPr>
              <w:spacing w:after="0"/>
            </w:pPr>
            <w:r>
              <w:rPr>
                <w:color w:val="222222"/>
                <w:sz w:val="13"/>
              </w:rPr>
              <w:t>Unsafe meetup</w:t>
            </w:r>
          </w:p>
        </w:tc>
        <w:tc>
          <w:tcPr>
            <w:tcW w:w="2033" w:type="dxa"/>
            <w:vAlign w:val="center"/>
          </w:tcPr>
          <w:p w14:paraId="3F4166E2" w14:textId="77777777" w:rsidR="00F85845" w:rsidRDefault="00000000">
            <w:pPr>
              <w:spacing w:after="0"/>
            </w:pPr>
            <w:r>
              <w:rPr>
                <w:color w:val="222222"/>
                <w:sz w:val="13"/>
              </w:rPr>
              <w:t>Public venue guidance; event rules</w:t>
            </w:r>
          </w:p>
        </w:tc>
        <w:tc>
          <w:tcPr>
            <w:tcW w:w="2033" w:type="dxa"/>
            <w:vAlign w:val="center"/>
          </w:tcPr>
          <w:p w14:paraId="4B14BD40" w14:textId="77777777" w:rsidR="00F85845" w:rsidRDefault="00000000">
            <w:pPr>
              <w:spacing w:after="0"/>
            </w:pPr>
            <w:r>
              <w:rPr>
                <w:color w:val="222222"/>
                <w:sz w:val="13"/>
              </w:rPr>
              <w:t>Incident reports/check-ins</w:t>
            </w:r>
          </w:p>
        </w:tc>
        <w:tc>
          <w:tcPr>
            <w:tcW w:w="2033" w:type="dxa"/>
            <w:vAlign w:val="center"/>
          </w:tcPr>
          <w:p w14:paraId="75AD0F39" w14:textId="77777777" w:rsidR="00F85845" w:rsidRDefault="00000000">
            <w:pPr>
              <w:spacing w:after="0"/>
            </w:pPr>
            <w:r>
              <w:rPr>
                <w:color w:val="222222"/>
                <w:sz w:val="13"/>
              </w:rPr>
              <w:t>Leave/report/trusted contact</w:t>
            </w:r>
          </w:p>
        </w:tc>
        <w:tc>
          <w:tcPr>
            <w:tcW w:w="2033" w:type="dxa"/>
            <w:vAlign w:val="center"/>
          </w:tcPr>
          <w:p w14:paraId="0B2DE8C8" w14:textId="77777777" w:rsidR="00F85845" w:rsidRDefault="00000000">
            <w:pPr>
              <w:spacing w:after="0"/>
            </w:pPr>
            <w:r>
              <w:rPr>
                <w:color w:val="222222"/>
                <w:sz w:val="13"/>
              </w:rPr>
              <w:t>Safety escalation</w:t>
            </w:r>
          </w:p>
        </w:tc>
      </w:tr>
      <w:tr w:rsidR="00F85845" w14:paraId="63EE1723" w14:textId="77777777">
        <w:trPr>
          <w:jc w:val="center"/>
        </w:trPr>
        <w:tc>
          <w:tcPr>
            <w:tcW w:w="2033" w:type="dxa"/>
            <w:vAlign w:val="center"/>
          </w:tcPr>
          <w:p w14:paraId="15AF2886" w14:textId="77777777" w:rsidR="00F85845" w:rsidRDefault="00000000">
            <w:pPr>
              <w:spacing w:after="0"/>
            </w:pPr>
            <w:r>
              <w:rPr>
                <w:color w:val="222222"/>
                <w:sz w:val="13"/>
              </w:rPr>
              <w:t>Ban evasion</w:t>
            </w:r>
          </w:p>
        </w:tc>
        <w:tc>
          <w:tcPr>
            <w:tcW w:w="2033" w:type="dxa"/>
            <w:vAlign w:val="center"/>
          </w:tcPr>
          <w:p w14:paraId="7BB249DC" w14:textId="77777777" w:rsidR="00F85845" w:rsidRDefault="00000000">
            <w:pPr>
              <w:spacing w:after="0"/>
            </w:pPr>
            <w:r>
              <w:rPr>
                <w:color w:val="222222"/>
                <w:sz w:val="13"/>
              </w:rPr>
              <w:t>Device/account linkage signals</w:t>
            </w:r>
          </w:p>
        </w:tc>
        <w:tc>
          <w:tcPr>
            <w:tcW w:w="2033" w:type="dxa"/>
            <w:vAlign w:val="center"/>
          </w:tcPr>
          <w:p w14:paraId="01C86B12" w14:textId="77777777" w:rsidR="00F85845" w:rsidRDefault="00000000">
            <w:pPr>
              <w:spacing w:after="0"/>
            </w:pPr>
            <w:r>
              <w:rPr>
                <w:color w:val="222222"/>
                <w:sz w:val="13"/>
              </w:rPr>
              <w:t>Behavior + identity consistency</w:t>
            </w:r>
          </w:p>
        </w:tc>
        <w:tc>
          <w:tcPr>
            <w:tcW w:w="2033" w:type="dxa"/>
            <w:vAlign w:val="center"/>
          </w:tcPr>
          <w:p w14:paraId="00C0459E" w14:textId="77777777" w:rsidR="00F85845" w:rsidRDefault="00000000">
            <w:pPr>
              <w:spacing w:after="0"/>
            </w:pPr>
            <w:r>
              <w:rPr>
                <w:color w:val="222222"/>
                <w:sz w:val="13"/>
              </w:rPr>
              <w:t>Report</w:t>
            </w:r>
          </w:p>
        </w:tc>
        <w:tc>
          <w:tcPr>
            <w:tcW w:w="2033" w:type="dxa"/>
            <w:vAlign w:val="center"/>
          </w:tcPr>
          <w:p w14:paraId="6B3B7B17" w14:textId="77777777" w:rsidR="00F85845" w:rsidRDefault="00000000">
            <w:pPr>
              <w:spacing w:after="0"/>
            </w:pPr>
            <w:r>
              <w:rPr>
                <w:color w:val="222222"/>
                <w:sz w:val="13"/>
              </w:rPr>
              <w:t>Re-enforce action</w:t>
            </w:r>
          </w:p>
        </w:tc>
      </w:tr>
      <w:tr w:rsidR="00F85845" w14:paraId="5668B739" w14:textId="77777777">
        <w:trPr>
          <w:jc w:val="center"/>
        </w:trPr>
        <w:tc>
          <w:tcPr>
            <w:tcW w:w="2033" w:type="dxa"/>
            <w:vAlign w:val="center"/>
          </w:tcPr>
          <w:p w14:paraId="3FFA7534" w14:textId="77777777" w:rsidR="00F85845" w:rsidRDefault="00000000">
            <w:pPr>
              <w:spacing w:after="0"/>
            </w:pPr>
            <w:r>
              <w:rPr>
                <w:color w:val="222222"/>
                <w:sz w:val="13"/>
              </w:rPr>
              <w:t>Moderator abuse</w:t>
            </w:r>
          </w:p>
        </w:tc>
        <w:tc>
          <w:tcPr>
            <w:tcW w:w="2033" w:type="dxa"/>
            <w:vAlign w:val="center"/>
          </w:tcPr>
          <w:p w14:paraId="066F1D6B" w14:textId="77777777" w:rsidR="00F85845" w:rsidRDefault="00000000">
            <w:pPr>
              <w:spacing w:after="0"/>
            </w:pPr>
            <w:r>
              <w:rPr>
                <w:color w:val="222222"/>
                <w:sz w:val="13"/>
              </w:rPr>
              <w:t>Role permissions; audit logs</w:t>
            </w:r>
          </w:p>
        </w:tc>
        <w:tc>
          <w:tcPr>
            <w:tcW w:w="2033" w:type="dxa"/>
            <w:vAlign w:val="center"/>
          </w:tcPr>
          <w:p w14:paraId="6FC836F5" w14:textId="77777777" w:rsidR="00F85845" w:rsidRDefault="00000000">
            <w:pPr>
              <w:spacing w:after="0"/>
            </w:pPr>
            <w:r>
              <w:rPr>
                <w:color w:val="222222"/>
                <w:sz w:val="13"/>
              </w:rPr>
              <w:t>Audit review</w:t>
            </w:r>
          </w:p>
        </w:tc>
        <w:tc>
          <w:tcPr>
            <w:tcW w:w="2033" w:type="dxa"/>
            <w:vAlign w:val="center"/>
          </w:tcPr>
          <w:p w14:paraId="6EF151D5" w14:textId="77777777" w:rsidR="00F85845" w:rsidRDefault="00000000">
            <w:pPr>
              <w:spacing w:after="0"/>
            </w:pPr>
            <w:r>
              <w:rPr>
                <w:color w:val="222222"/>
                <w:sz w:val="13"/>
              </w:rPr>
              <w:t>Report community</w:t>
            </w:r>
          </w:p>
        </w:tc>
        <w:tc>
          <w:tcPr>
            <w:tcW w:w="2033" w:type="dxa"/>
            <w:vAlign w:val="center"/>
          </w:tcPr>
          <w:p w14:paraId="3ADD49E5" w14:textId="77777777" w:rsidR="00F85845" w:rsidRDefault="00000000">
            <w:pPr>
              <w:spacing w:after="0"/>
            </w:pPr>
            <w:r>
              <w:rPr>
                <w:color w:val="222222"/>
                <w:sz w:val="13"/>
              </w:rPr>
              <w:t>Remove role/escalate</w:t>
            </w:r>
          </w:p>
        </w:tc>
      </w:tr>
    </w:tbl>
    <w:p w14:paraId="0A49E82B" w14:textId="77777777" w:rsidR="00F85845" w:rsidRDefault="00F85845">
      <w:pPr>
        <w:spacing w:after="0"/>
      </w:pPr>
    </w:p>
    <w:p w14:paraId="505C60A8" w14:textId="77777777" w:rsidR="00F85845" w:rsidRDefault="00000000">
      <w:pPr>
        <w:pStyle w:val="Heading2"/>
      </w:pPr>
      <w:r>
        <w:t>10.2 Data minimization rules</w:t>
      </w:r>
    </w:p>
    <w:p w14:paraId="02F4FF3A" w14:textId="77777777" w:rsidR="00F85845" w:rsidRDefault="00000000">
      <w:pPr>
        <w:pStyle w:val="ListBullet"/>
        <w:spacing w:after="30"/>
        <w:ind w:left="259" w:hanging="173"/>
      </w:pPr>
      <w:r>
        <w:t>Do not store exact continuous location when city/zone is enough.</w:t>
      </w:r>
    </w:p>
    <w:p w14:paraId="0BF000A8" w14:textId="77777777" w:rsidR="00F85845" w:rsidRDefault="00000000">
      <w:pPr>
        <w:pStyle w:val="ListBullet"/>
        <w:spacing w:after="30"/>
        <w:ind w:left="259" w:hanging="173"/>
      </w:pPr>
      <w:r>
        <w:t>Do not expose a user’s precise distance or routine schedule.</w:t>
      </w:r>
    </w:p>
    <w:p w14:paraId="1155E36F" w14:textId="77777777" w:rsidR="00F85845" w:rsidRDefault="00000000">
      <w:pPr>
        <w:pStyle w:val="ListBullet"/>
        <w:spacing w:after="30"/>
        <w:ind w:left="259" w:hanging="173"/>
      </w:pPr>
      <w:r>
        <w:t>Keep safety evidence in restricted-access systems with explicit retention rules.</w:t>
      </w:r>
    </w:p>
    <w:p w14:paraId="2702DEDA" w14:textId="77777777" w:rsidR="00F85845" w:rsidRDefault="00000000">
      <w:pPr>
        <w:pStyle w:val="ListBullet"/>
        <w:spacing w:after="30"/>
        <w:ind w:left="259" w:hanging="173"/>
      </w:pPr>
      <w:r>
        <w:t>Separate recommendation data from public profile display.</w:t>
      </w:r>
    </w:p>
    <w:p w14:paraId="342C0B01" w14:textId="77777777" w:rsidR="00F85845" w:rsidRDefault="00000000">
      <w:pPr>
        <w:pStyle w:val="ListBullet"/>
        <w:spacing w:after="30"/>
        <w:ind w:left="259" w:hanging="173"/>
      </w:pPr>
      <w:r>
        <w:t>Record consent versions for optional sensitive preferences and marketing.</w:t>
      </w:r>
    </w:p>
    <w:p w14:paraId="18AEF13B" w14:textId="77777777" w:rsidR="00F85845" w:rsidRDefault="00000000">
      <w:pPr>
        <w:pStyle w:val="ListBullet"/>
        <w:spacing w:after="30"/>
        <w:ind w:left="259" w:hanging="173"/>
      </w:pPr>
      <w:r>
        <w:t>Provide a user-readable export/deletion pathway where legally required.</w:t>
      </w:r>
    </w:p>
    <w:p w14:paraId="0A6927AF" w14:textId="77777777" w:rsidR="00F85845" w:rsidRDefault="00000000">
      <w:pPr>
        <w:pStyle w:val="ListBullet"/>
        <w:spacing w:after="30"/>
        <w:ind w:left="259" w:hanging="173"/>
      </w:pPr>
      <w:r>
        <w:t>Avoid collecting contact lists simply to create social proof; test referral flows without unnecessary address-book access.</w:t>
      </w:r>
    </w:p>
    <w:p w14:paraId="7F242C17" w14:textId="77777777" w:rsidR="00F85845" w:rsidRDefault="00000000">
      <w:pPr>
        <w:pStyle w:val="Heading2"/>
      </w:pPr>
      <w:r>
        <w:t>10.3 Regulatory implementation note</w:t>
      </w:r>
    </w:p>
    <w:p w14:paraId="29BC69CD" w14:textId="77777777" w:rsidR="00F85845" w:rsidRDefault="00000000">
      <w:r>
        <w:t>The Digital Personal Data Protection Rules, 2025 were published by MeitY on 14 November 2025 together with an enforcement timeline and Data Protection Board materials. The IT intermediary framework includes grievance redressal obligations for covered intermediaries. Exact obligations depend on the product’s final legal classification, user base, data processing and operational model; Indian counsel should confirm the launch checklist and effective dates before production. [R14][R15]</w:t>
      </w:r>
    </w:p>
    <w:p w14:paraId="3C33ADDF" w14:textId="77777777" w:rsidR="00F85845" w:rsidRDefault="00000000">
      <w:pPr>
        <w:pStyle w:val="Heading1"/>
      </w:pPr>
      <w:r>
        <w:t>11. Search and Navigation Specification</w:t>
      </w:r>
    </w:p>
    <w:p w14:paraId="25A21A08" w14:textId="77777777" w:rsidR="00F85845" w:rsidRDefault="00000000">
      <w:pPr>
        <w:pStyle w:val="Heading2"/>
      </w:pPr>
      <w:r>
        <w:t>11.1 Bottom navigation</w:t>
      </w:r>
    </w:p>
    <w:tbl>
      <w:tblPr>
        <w:tblStyle w:val="TableGrid"/>
        <w:tblW w:w="0" w:type="auto"/>
        <w:jc w:val="center"/>
        <w:tblLook w:val="04A0" w:firstRow="1" w:lastRow="0" w:firstColumn="1" w:lastColumn="0" w:noHBand="0" w:noVBand="1"/>
      </w:tblPr>
      <w:tblGrid>
        <w:gridCol w:w="3389"/>
        <w:gridCol w:w="3389"/>
        <w:gridCol w:w="3389"/>
      </w:tblGrid>
      <w:tr w:rsidR="00F85845" w14:paraId="59E67BDB" w14:textId="77777777">
        <w:trPr>
          <w:tblHeader/>
          <w:jc w:val="center"/>
        </w:trPr>
        <w:tc>
          <w:tcPr>
            <w:tcW w:w="3389" w:type="dxa"/>
            <w:shd w:val="clear" w:color="auto" w:fill="17324D"/>
            <w:vAlign w:val="center"/>
          </w:tcPr>
          <w:p w14:paraId="56CD6C76" w14:textId="77777777" w:rsidR="00F85845" w:rsidRDefault="00000000">
            <w:pPr>
              <w:spacing w:after="0"/>
            </w:pPr>
            <w:r>
              <w:rPr>
                <w:b/>
                <w:color w:val="FFFFFF"/>
                <w:sz w:val="14"/>
              </w:rPr>
              <w:t>Tab</w:t>
            </w:r>
          </w:p>
        </w:tc>
        <w:tc>
          <w:tcPr>
            <w:tcW w:w="3389" w:type="dxa"/>
            <w:shd w:val="clear" w:color="auto" w:fill="17324D"/>
            <w:vAlign w:val="center"/>
          </w:tcPr>
          <w:p w14:paraId="21C6D69E" w14:textId="77777777" w:rsidR="00F85845" w:rsidRDefault="00000000">
            <w:pPr>
              <w:spacing w:after="0"/>
            </w:pPr>
            <w:r>
              <w:rPr>
                <w:b/>
                <w:color w:val="FFFFFF"/>
                <w:sz w:val="14"/>
              </w:rPr>
              <w:t>Primary job</w:t>
            </w:r>
          </w:p>
        </w:tc>
        <w:tc>
          <w:tcPr>
            <w:tcW w:w="3389" w:type="dxa"/>
            <w:shd w:val="clear" w:color="auto" w:fill="17324D"/>
            <w:vAlign w:val="center"/>
          </w:tcPr>
          <w:p w14:paraId="64242684" w14:textId="77777777" w:rsidR="00F85845" w:rsidRDefault="00000000">
            <w:pPr>
              <w:spacing w:after="0"/>
            </w:pPr>
            <w:r>
              <w:rPr>
                <w:b/>
                <w:color w:val="FFFFFF"/>
                <w:sz w:val="14"/>
              </w:rPr>
              <w:t>What it must not become</w:t>
            </w:r>
          </w:p>
        </w:tc>
      </w:tr>
      <w:tr w:rsidR="00F85845" w14:paraId="4E7D7294" w14:textId="77777777">
        <w:trPr>
          <w:jc w:val="center"/>
        </w:trPr>
        <w:tc>
          <w:tcPr>
            <w:tcW w:w="3389" w:type="dxa"/>
            <w:vAlign w:val="center"/>
          </w:tcPr>
          <w:p w14:paraId="7A2A5B98" w14:textId="77777777" w:rsidR="00F85845" w:rsidRDefault="00000000">
            <w:pPr>
              <w:spacing w:after="0"/>
            </w:pPr>
            <w:r>
              <w:rPr>
                <w:color w:val="222222"/>
                <w:sz w:val="14"/>
              </w:rPr>
              <w:t>Home</w:t>
            </w:r>
          </w:p>
        </w:tc>
        <w:tc>
          <w:tcPr>
            <w:tcW w:w="3389" w:type="dxa"/>
            <w:vAlign w:val="center"/>
          </w:tcPr>
          <w:p w14:paraId="4608CAA8" w14:textId="77777777" w:rsidR="00F85845" w:rsidRDefault="00000000">
            <w:pPr>
              <w:spacing w:after="0"/>
            </w:pPr>
            <w:r>
              <w:rPr>
                <w:color w:val="222222"/>
                <w:sz w:val="14"/>
              </w:rPr>
              <w:t>Next useful social action this week</w:t>
            </w:r>
          </w:p>
        </w:tc>
        <w:tc>
          <w:tcPr>
            <w:tcW w:w="3389" w:type="dxa"/>
            <w:vAlign w:val="center"/>
          </w:tcPr>
          <w:p w14:paraId="5A53735C" w14:textId="77777777" w:rsidR="00F85845" w:rsidRDefault="00000000">
            <w:pPr>
              <w:spacing w:after="0"/>
            </w:pPr>
            <w:r>
              <w:rPr>
                <w:color w:val="222222"/>
                <w:sz w:val="14"/>
              </w:rPr>
              <w:t>Infinite content feed</w:t>
            </w:r>
          </w:p>
        </w:tc>
      </w:tr>
      <w:tr w:rsidR="00F85845" w14:paraId="3C16666E" w14:textId="77777777">
        <w:trPr>
          <w:jc w:val="center"/>
        </w:trPr>
        <w:tc>
          <w:tcPr>
            <w:tcW w:w="3389" w:type="dxa"/>
            <w:vAlign w:val="center"/>
          </w:tcPr>
          <w:p w14:paraId="3DA16FA8" w14:textId="77777777" w:rsidR="00F85845" w:rsidRDefault="00000000">
            <w:pPr>
              <w:spacing w:after="0"/>
            </w:pPr>
            <w:r>
              <w:rPr>
                <w:color w:val="222222"/>
                <w:sz w:val="14"/>
              </w:rPr>
              <w:t>Discover</w:t>
            </w:r>
          </w:p>
        </w:tc>
        <w:tc>
          <w:tcPr>
            <w:tcW w:w="3389" w:type="dxa"/>
            <w:vAlign w:val="center"/>
          </w:tcPr>
          <w:p w14:paraId="75455C57" w14:textId="77777777" w:rsidR="00F85845" w:rsidRDefault="00000000">
            <w:pPr>
              <w:spacing w:after="0"/>
            </w:pPr>
            <w:r>
              <w:rPr>
                <w:color w:val="222222"/>
                <w:sz w:val="14"/>
              </w:rPr>
              <w:t>Find people, Circles and activities</w:t>
            </w:r>
          </w:p>
        </w:tc>
        <w:tc>
          <w:tcPr>
            <w:tcW w:w="3389" w:type="dxa"/>
            <w:vAlign w:val="center"/>
          </w:tcPr>
          <w:p w14:paraId="00F46D6C" w14:textId="77777777" w:rsidR="00F85845" w:rsidRDefault="00000000">
            <w:pPr>
              <w:spacing w:after="0"/>
            </w:pPr>
            <w:r>
              <w:rPr>
                <w:color w:val="222222"/>
                <w:sz w:val="14"/>
              </w:rPr>
              <w:t>Endless swipe deck</w:t>
            </w:r>
          </w:p>
        </w:tc>
      </w:tr>
      <w:tr w:rsidR="00F85845" w14:paraId="29DBE4C3" w14:textId="77777777">
        <w:trPr>
          <w:jc w:val="center"/>
        </w:trPr>
        <w:tc>
          <w:tcPr>
            <w:tcW w:w="3389" w:type="dxa"/>
            <w:vAlign w:val="center"/>
          </w:tcPr>
          <w:p w14:paraId="42646B85" w14:textId="77777777" w:rsidR="00F85845" w:rsidRDefault="00000000">
            <w:pPr>
              <w:spacing w:after="0"/>
            </w:pPr>
            <w:r>
              <w:rPr>
                <w:color w:val="222222"/>
                <w:sz w:val="14"/>
              </w:rPr>
              <w:t>Circles</w:t>
            </w:r>
          </w:p>
        </w:tc>
        <w:tc>
          <w:tcPr>
            <w:tcW w:w="3389" w:type="dxa"/>
            <w:vAlign w:val="center"/>
          </w:tcPr>
          <w:p w14:paraId="217D9F4A" w14:textId="77777777" w:rsidR="00F85845" w:rsidRDefault="00000000">
            <w:pPr>
              <w:spacing w:after="0"/>
            </w:pPr>
            <w:r>
              <w:rPr>
                <w:color w:val="222222"/>
                <w:sz w:val="14"/>
              </w:rPr>
              <w:t>Persistent interest communities and small groups</w:t>
            </w:r>
          </w:p>
        </w:tc>
        <w:tc>
          <w:tcPr>
            <w:tcW w:w="3389" w:type="dxa"/>
            <w:vAlign w:val="center"/>
          </w:tcPr>
          <w:p w14:paraId="6B54A8C8" w14:textId="77777777" w:rsidR="00F85845" w:rsidRDefault="00000000">
            <w:pPr>
              <w:spacing w:after="0"/>
            </w:pPr>
            <w:r>
              <w:rPr>
                <w:color w:val="222222"/>
                <w:sz w:val="14"/>
              </w:rPr>
              <w:t>Reddit clone</w:t>
            </w:r>
          </w:p>
        </w:tc>
      </w:tr>
      <w:tr w:rsidR="00F85845" w14:paraId="4533CAAD" w14:textId="77777777">
        <w:trPr>
          <w:jc w:val="center"/>
        </w:trPr>
        <w:tc>
          <w:tcPr>
            <w:tcW w:w="3389" w:type="dxa"/>
            <w:vAlign w:val="center"/>
          </w:tcPr>
          <w:p w14:paraId="73E3DA17" w14:textId="77777777" w:rsidR="00F85845" w:rsidRDefault="00000000">
            <w:pPr>
              <w:spacing w:after="0"/>
            </w:pPr>
            <w:r>
              <w:rPr>
                <w:color w:val="222222"/>
                <w:sz w:val="14"/>
              </w:rPr>
              <w:t>Messages</w:t>
            </w:r>
          </w:p>
        </w:tc>
        <w:tc>
          <w:tcPr>
            <w:tcW w:w="3389" w:type="dxa"/>
            <w:vAlign w:val="center"/>
          </w:tcPr>
          <w:p w14:paraId="0732889D" w14:textId="77777777" w:rsidR="00F85845" w:rsidRDefault="00000000">
            <w:pPr>
              <w:spacing w:after="0"/>
            </w:pPr>
            <w:r>
              <w:rPr>
                <w:color w:val="222222"/>
                <w:sz w:val="14"/>
              </w:rPr>
              <w:t>Continue accepted social contexts</w:t>
            </w:r>
          </w:p>
        </w:tc>
        <w:tc>
          <w:tcPr>
            <w:tcW w:w="3389" w:type="dxa"/>
            <w:vAlign w:val="center"/>
          </w:tcPr>
          <w:p w14:paraId="38AFA403" w14:textId="77777777" w:rsidR="00F85845" w:rsidRDefault="00000000">
            <w:pPr>
              <w:spacing w:after="0"/>
            </w:pPr>
            <w:r>
              <w:rPr>
                <w:color w:val="222222"/>
                <w:sz w:val="14"/>
              </w:rPr>
              <w:t>Unsolicited inbox</w:t>
            </w:r>
          </w:p>
        </w:tc>
      </w:tr>
      <w:tr w:rsidR="00F85845" w14:paraId="3354D66A" w14:textId="77777777">
        <w:trPr>
          <w:jc w:val="center"/>
        </w:trPr>
        <w:tc>
          <w:tcPr>
            <w:tcW w:w="3389" w:type="dxa"/>
            <w:vAlign w:val="center"/>
          </w:tcPr>
          <w:p w14:paraId="6EF3228A" w14:textId="77777777" w:rsidR="00F85845" w:rsidRDefault="00000000">
            <w:pPr>
              <w:spacing w:after="0"/>
            </w:pPr>
            <w:r>
              <w:rPr>
                <w:color w:val="222222"/>
                <w:sz w:val="14"/>
              </w:rPr>
              <w:t>Me</w:t>
            </w:r>
          </w:p>
        </w:tc>
        <w:tc>
          <w:tcPr>
            <w:tcW w:w="3389" w:type="dxa"/>
            <w:vAlign w:val="center"/>
          </w:tcPr>
          <w:p w14:paraId="00810438" w14:textId="77777777" w:rsidR="00F85845" w:rsidRDefault="00000000">
            <w:pPr>
              <w:spacing w:after="0"/>
            </w:pPr>
            <w:r>
              <w:rPr>
                <w:color w:val="222222"/>
                <w:sz w:val="14"/>
              </w:rPr>
              <w:t>Profile, safety, preferences, account</w:t>
            </w:r>
          </w:p>
        </w:tc>
        <w:tc>
          <w:tcPr>
            <w:tcW w:w="3389" w:type="dxa"/>
            <w:vAlign w:val="center"/>
          </w:tcPr>
          <w:p w14:paraId="708B8406" w14:textId="77777777" w:rsidR="00F85845" w:rsidRDefault="00000000">
            <w:pPr>
              <w:spacing w:after="0"/>
            </w:pPr>
            <w:r>
              <w:rPr>
                <w:color w:val="222222"/>
                <w:sz w:val="14"/>
              </w:rPr>
              <w:t>Settings dumping ground without grouping</w:t>
            </w:r>
          </w:p>
        </w:tc>
      </w:tr>
    </w:tbl>
    <w:p w14:paraId="58B265AA" w14:textId="77777777" w:rsidR="00F85845" w:rsidRDefault="00F85845">
      <w:pPr>
        <w:spacing w:after="0"/>
      </w:pPr>
    </w:p>
    <w:p w14:paraId="4EF31DB2" w14:textId="77777777" w:rsidR="00F85845" w:rsidRDefault="00000000">
      <w:pPr>
        <w:pStyle w:val="Heading2"/>
      </w:pPr>
      <w:r>
        <w:t>11.2 Global search scope</w:t>
      </w:r>
    </w:p>
    <w:p w14:paraId="5FC727EE" w14:textId="77777777" w:rsidR="00F85845" w:rsidRDefault="00000000">
      <w:r>
        <w:t>Search should initially cover Communities, Circles, Activities and selected public interest/taste entities. People search should be bounded by discovery eligibility and privacy; it must not become a global directory.</w:t>
      </w:r>
    </w:p>
    <w:tbl>
      <w:tblPr>
        <w:tblStyle w:val="TableGrid"/>
        <w:tblW w:w="0" w:type="auto"/>
        <w:jc w:val="center"/>
        <w:tblLook w:val="04A0" w:firstRow="1" w:lastRow="0" w:firstColumn="1" w:lastColumn="0" w:noHBand="0" w:noVBand="1"/>
      </w:tblPr>
      <w:tblGrid>
        <w:gridCol w:w="2541"/>
        <w:gridCol w:w="2541"/>
        <w:gridCol w:w="2541"/>
        <w:gridCol w:w="2541"/>
      </w:tblGrid>
      <w:tr w:rsidR="00F85845" w14:paraId="2335A8D3" w14:textId="77777777">
        <w:trPr>
          <w:tblHeader/>
          <w:jc w:val="center"/>
        </w:trPr>
        <w:tc>
          <w:tcPr>
            <w:tcW w:w="2541" w:type="dxa"/>
            <w:shd w:val="clear" w:color="auto" w:fill="17324D"/>
            <w:vAlign w:val="center"/>
          </w:tcPr>
          <w:p w14:paraId="7653AF5F" w14:textId="77777777" w:rsidR="00F85845" w:rsidRDefault="00000000">
            <w:pPr>
              <w:spacing w:after="0"/>
            </w:pPr>
            <w:r>
              <w:rPr>
                <w:b/>
                <w:color w:val="FFFFFF"/>
                <w:sz w:val="14"/>
              </w:rPr>
              <w:t>Search object</w:t>
            </w:r>
          </w:p>
        </w:tc>
        <w:tc>
          <w:tcPr>
            <w:tcW w:w="2541" w:type="dxa"/>
            <w:shd w:val="clear" w:color="auto" w:fill="17324D"/>
            <w:vAlign w:val="center"/>
          </w:tcPr>
          <w:p w14:paraId="037BCE85" w14:textId="77777777" w:rsidR="00F85845" w:rsidRDefault="00000000">
            <w:pPr>
              <w:spacing w:after="0"/>
            </w:pPr>
            <w:r>
              <w:rPr>
                <w:b/>
                <w:color w:val="FFFFFF"/>
                <w:sz w:val="14"/>
              </w:rPr>
              <w:t>MVP</w:t>
            </w:r>
          </w:p>
        </w:tc>
        <w:tc>
          <w:tcPr>
            <w:tcW w:w="2541" w:type="dxa"/>
            <w:shd w:val="clear" w:color="auto" w:fill="17324D"/>
            <w:vAlign w:val="center"/>
          </w:tcPr>
          <w:p w14:paraId="3FAE734C" w14:textId="77777777" w:rsidR="00F85845" w:rsidRDefault="00000000">
            <w:pPr>
              <w:spacing w:after="0"/>
            </w:pPr>
            <w:r>
              <w:rPr>
                <w:b/>
                <w:color w:val="FFFFFF"/>
                <w:sz w:val="14"/>
              </w:rPr>
              <w:t>Filters</w:t>
            </w:r>
          </w:p>
        </w:tc>
        <w:tc>
          <w:tcPr>
            <w:tcW w:w="2541" w:type="dxa"/>
            <w:shd w:val="clear" w:color="auto" w:fill="17324D"/>
            <w:vAlign w:val="center"/>
          </w:tcPr>
          <w:p w14:paraId="228A002E" w14:textId="77777777" w:rsidR="00F85845" w:rsidRDefault="00000000">
            <w:pPr>
              <w:spacing w:after="0"/>
            </w:pPr>
            <w:r>
              <w:rPr>
                <w:b/>
                <w:color w:val="FFFFFF"/>
                <w:sz w:val="14"/>
              </w:rPr>
              <w:t>Security constraint</w:t>
            </w:r>
          </w:p>
        </w:tc>
      </w:tr>
      <w:tr w:rsidR="00F85845" w14:paraId="3B0B1EBF" w14:textId="77777777">
        <w:trPr>
          <w:jc w:val="center"/>
        </w:trPr>
        <w:tc>
          <w:tcPr>
            <w:tcW w:w="2541" w:type="dxa"/>
            <w:vAlign w:val="center"/>
          </w:tcPr>
          <w:p w14:paraId="5C9A5E66" w14:textId="77777777" w:rsidR="00F85845" w:rsidRDefault="00000000">
            <w:pPr>
              <w:spacing w:after="0"/>
            </w:pPr>
            <w:r>
              <w:rPr>
                <w:color w:val="222222"/>
                <w:sz w:val="14"/>
              </w:rPr>
              <w:t>Communities</w:t>
            </w:r>
          </w:p>
        </w:tc>
        <w:tc>
          <w:tcPr>
            <w:tcW w:w="2541" w:type="dxa"/>
            <w:vAlign w:val="center"/>
          </w:tcPr>
          <w:p w14:paraId="29244E4A" w14:textId="77777777" w:rsidR="00F85845" w:rsidRDefault="00000000">
            <w:pPr>
              <w:spacing w:after="0"/>
            </w:pPr>
            <w:r>
              <w:rPr>
                <w:color w:val="222222"/>
                <w:sz w:val="14"/>
              </w:rPr>
              <w:t>Yes</w:t>
            </w:r>
          </w:p>
        </w:tc>
        <w:tc>
          <w:tcPr>
            <w:tcW w:w="2541" w:type="dxa"/>
            <w:vAlign w:val="center"/>
          </w:tcPr>
          <w:p w14:paraId="70DC418D" w14:textId="77777777" w:rsidR="00F85845" w:rsidRDefault="00000000">
            <w:pPr>
              <w:spacing w:after="0"/>
            </w:pPr>
            <w:r>
              <w:rPr>
                <w:color w:val="222222"/>
                <w:sz w:val="14"/>
              </w:rPr>
              <w:t>location, interest, activity</w:t>
            </w:r>
          </w:p>
        </w:tc>
        <w:tc>
          <w:tcPr>
            <w:tcW w:w="2541" w:type="dxa"/>
            <w:vAlign w:val="center"/>
          </w:tcPr>
          <w:p w14:paraId="4CCBA1CD" w14:textId="77777777" w:rsidR="00F85845" w:rsidRDefault="00000000">
            <w:pPr>
              <w:spacing w:after="0"/>
            </w:pPr>
            <w:r>
              <w:rPr>
                <w:color w:val="222222"/>
                <w:sz w:val="14"/>
              </w:rPr>
              <w:t>Only discoverable communities</w:t>
            </w:r>
          </w:p>
        </w:tc>
      </w:tr>
      <w:tr w:rsidR="00F85845" w14:paraId="2081B8CC" w14:textId="77777777">
        <w:trPr>
          <w:jc w:val="center"/>
        </w:trPr>
        <w:tc>
          <w:tcPr>
            <w:tcW w:w="2541" w:type="dxa"/>
            <w:vAlign w:val="center"/>
          </w:tcPr>
          <w:p w14:paraId="34A76718" w14:textId="77777777" w:rsidR="00F85845" w:rsidRDefault="00000000">
            <w:pPr>
              <w:spacing w:after="0"/>
            </w:pPr>
            <w:r>
              <w:rPr>
                <w:color w:val="222222"/>
                <w:sz w:val="14"/>
              </w:rPr>
              <w:t>Circles</w:t>
            </w:r>
          </w:p>
        </w:tc>
        <w:tc>
          <w:tcPr>
            <w:tcW w:w="2541" w:type="dxa"/>
            <w:vAlign w:val="center"/>
          </w:tcPr>
          <w:p w14:paraId="152AD82A" w14:textId="77777777" w:rsidR="00F85845" w:rsidRDefault="00000000">
            <w:pPr>
              <w:spacing w:after="0"/>
            </w:pPr>
            <w:r>
              <w:rPr>
                <w:color w:val="222222"/>
                <w:sz w:val="14"/>
              </w:rPr>
              <w:t>Yes</w:t>
            </w:r>
          </w:p>
        </w:tc>
        <w:tc>
          <w:tcPr>
            <w:tcW w:w="2541" w:type="dxa"/>
            <w:vAlign w:val="center"/>
          </w:tcPr>
          <w:p w14:paraId="27B391EF" w14:textId="77777777" w:rsidR="00F85845" w:rsidRDefault="00000000">
            <w:pPr>
              <w:spacing w:after="0"/>
            </w:pPr>
            <w:r>
              <w:rPr>
                <w:color w:val="222222"/>
                <w:sz w:val="14"/>
              </w:rPr>
              <w:t>date, area, size, interest</w:t>
            </w:r>
          </w:p>
        </w:tc>
        <w:tc>
          <w:tcPr>
            <w:tcW w:w="2541" w:type="dxa"/>
            <w:vAlign w:val="center"/>
          </w:tcPr>
          <w:p w14:paraId="2EF24D06" w14:textId="77777777" w:rsidR="00F85845" w:rsidRDefault="00000000">
            <w:pPr>
              <w:spacing w:after="0"/>
            </w:pPr>
            <w:r>
              <w:rPr>
                <w:color w:val="222222"/>
                <w:sz w:val="14"/>
              </w:rPr>
              <w:t>Only joinable/visible Circles</w:t>
            </w:r>
          </w:p>
        </w:tc>
      </w:tr>
      <w:tr w:rsidR="00F85845" w14:paraId="668A01C9" w14:textId="77777777">
        <w:trPr>
          <w:jc w:val="center"/>
        </w:trPr>
        <w:tc>
          <w:tcPr>
            <w:tcW w:w="2541" w:type="dxa"/>
            <w:vAlign w:val="center"/>
          </w:tcPr>
          <w:p w14:paraId="2B9B26E1" w14:textId="77777777" w:rsidR="00F85845" w:rsidRDefault="00000000">
            <w:pPr>
              <w:spacing w:after="0"/>
            </w:pPr>
            <w:r>
              <w:rPr>
                <w:color w:val="222222"/>
                <w:sz w:val="14"/>
              </w:rPr>
              <w:t>Events</w:t>
            </w:r>
          </w:p>
        </w:tc>
        <w:tc>
          <w:tcPr>
            <w:tcW w:w="2541" w:type="dxa"/>
            <w:vAlign w:val="center"/>
          </w:tcPr>
          <w:p w14:paraId="7A2F4520" w14:textId="77777777" w:rsidR="00F85845" w:rsidRDefault="00000000">
            <w:pPr>
              <w:spacing w:after="0"/>
            </w:pPr>
            <w:r>
              <w:rPr>
                <w:color w:val="222222"/>
                <w:sz w:val="14"/>
              </w:rPr>
              <w:t>Yes</w:t>
            </w:r>
          </w:p>
        </w:tc>
        <w:tc>
          <w:tcPr>
            <w:tcW w:w="2541" w:type="dxa"/>
            <w:vAlign w:val="center"/>
          </w:tcPr>
          <w:p w14:paraId="027BD018" w14:textId="77777777" w:rsidR="00F85845" w:rsidRDefault="00000000">
            <w:pPr>
              <w:spacing w:after="0"/>
            </w:pPr>
            <w:r>
              <w:rPr>
                <w:color w:val="222222"/>
                <w:sz w:val="14"/>
              </w:rPr>
              <w:t>date, distance band, category, cost</w:t>
            </w:r>
          </w:p>
        </w:tc>
        <w:tc>
          <w:tcPr>
            <w:tcW w:w="2541" w:type="dxa"/>
            <w:vAlign w:val="center"/>
          </w:tcPr>
          <w:p w14:paraId="62EAD8BF" w14:textId="77777777" w:rsidR="00F85845" w:rsidRDefault="00000000">
            <w:pPr>
              <w:spacing w:after="0"/>
            </w:pPr>
            <w:r>
              <w:rPr>
                <w:color w:val="222222"/>
                <w:sz w:val="14"/>
              </w:rPr>
              <w:t>Approximate location</w:t>
            </w:r>
          </w:p>
        </w:tc>
      </w:tr>
      <w:tr w:rsidR="00F85845" w14:paraId="3ACCFF4F" w14:textId="77777777">
        <w:trPr>
          <w:jc w:val="center"/>
        </w:trPr>
        <w:tc>
          <w:tcPr>
            <w:tcW w:w="2541" w:type="dxa"/>
            <w:vAlign w:val="center"/>
          </w:tcPr>
          <w:p w14:paraId="57736A2A" w14:textId="77777777" w:rsidR="00F85845" w:rsidRDefault="00000000">
            <w:pPr>
              <w:spacing w:after="0"/>
            </w:pPr>
            <w:r>
              <w:rPr>
                <w:color w:val="222222"/>
                <w:sz w:val="14"/>
              </w:rPr>
              <w:lastRenderedPageBreak/>
              <w:t>People</w:t>
            </w:r>
          </w:p>
        </w:tc>
        <w:tc>
          <w:tcPr>
            <w:tcW w:w="2541" w:type="dxa"/>
            <w:vAlign w:val="center"/>
          </w:tcPr>
          <w:p w14:paraId="01BCA78D" w14:textId="77777777" w:rsidR="00F85845" w:rsidRDefault="00000000">
            <w:pPr>
              <w:spacing w:after="0"/>
            </w:pPr>
            <w:r>
              <w:rPr>
                <w:color w:val="222222"/>
                <w:sz w:val="14"/>
              </w:rPr>
              <w:t>Yes, bounded</w:t>
            </w:r>
          </w:p>
        </w:tc>
        <w:tc>
          <w:tcPr>
            <w:tcW w:w="2541" w:type="dxa"/>
            <w:vAlign w:val="center"/>
          </w:tcPr>
          <w:p w14:paraId="3D747AFA" w14:textId="77777777" w:rsidR="00F85845" w:rsidRDefault="00000000">
            <w:pPr>
              <w:spacing w:after="0"/>
            </w:pPr>
            <w:r>
              <w:rPr>
                <w:color w:val="222222"/>
                <w:sz w:val="14"/>
              </w:rPr>
              <w:t>intent, age band, area, interest</w:t>
            </w:r>
          </w:p>
        </w:tc>
        <w:tc>
          <w:tcPr>
            <w:tcW w:w="2541" w:type="dxa"/>
            <w:vAlign w:val="center"/>
          </w:tcPr>
          <w:p w14:paraId="389EAFDA" w14:textId="77777777" w:rsidR="00F85845" w:rsidRDefault="00000000">
            <w:pPr>
              <w:spacing w:after="0"/>
            </w:pPr>
            <w:r>
              <w:rPr>
                <w:color w:val="222222"/>
                <w:sz w:val="14"/>
              </w:rPr>
              <w:t>Only eligible and discoverable users</w:t>
            </w:r>
          </w:p>
        </w:tc>
      </w:tr>
      <w:tr w:rsidR="00F85845" w14:paraId="362D9236" w14:textId="77777777">
        <w:trPr>
          <w:jc w:val="center"/>
        </w:trPr>
        <w:tc>
          <w:tcPr>
            <w:tcW w:w="2541" w:type="dxa"/>
            <w:vAlign w:val="center"/>
          </w:tcPr>
          <w:p w14:paraId="656B4D9E" w14:textId="77777777" w:rsidR="00F85845" w:rsidRDefault="00000000">
            <w:pPr>
              <w:spacing w:after="0"/>
            </w:pPr>
            <w:r>
              <w:rPr>
                <w:color w:val="222222"/>
                <w:sz w:val="14"/>
              </w:rPr>
              <w:t>Music/Movies/Books</w:t>
            </w:r>
          </w:p>
        </w:tc>
        <w:tc>
          <w:tcPr>
            <w:tcW w:w="2541" w:type="dxa"/>
            <w:vAlign w:val="center"/>
          </w:tcPr>
          <w:p w14:paraId="608D9105" w14:textId="77777777" w:rsidR="00F85845" w:rsidRDefault="00000000">
            <w:pPr>
              <w:spacing w:after="0"/>
            </w:pPr>
            <w:r>
              <w:rPr>
                <w:color w:val="222222"/>
                <w:sz w:val="14"/>
              </w:rPr>
              <w:t>V2</w:t>
            </w:r>
          </w:p>
        </w:tc>
        <w:tc>
          <w:tcPr>
            <w:tcW w:w="2541" w:type="dxa"/>
            <w:vAlign w:val="center"/>
          </w:tcPr>
          <w:p w14:paraId="320158DD" w14:textId="77777777" w:rsidR="00F85845" w:rsidRDefault="00000000">
            <w:pPr>
              <w:spacing w:after="0"/>
            </w:pPr>
            <w:r>
              <w:rPr>
                <w:color w:val="222222"/>
                <w:sz w:val="14"/>
              </w:rPr>
              <w:t>catalog-specific</w:t>
            </w:r>
          </w:p>
        </w:tc>
        <w:tc>
          <w:tcPr>
            <w:tcW w:w="2541" w:type="dxa"/>
            <w:vAlign w:val="center"/>
          </w:tcPr>
          <w:p w14:paraId="78BAED46" w14:textId="77777777" w:rsidR="00F85845" w:rsidRDefault="00000000">
            <w:pPr>
              <w:spacing w:after="0"/>
            </w:pPr>
            <w:r>
              <w:rPr>
                <w:color w:val="222222"/>
                <w:sz w:val="14"/>
              </w:rPr>
              <w:t>Use licensed/approved metadata only</w:t>
            </w:r>
          </w:p>
        </w:tc>
      </w:tr>
      <w:tr w:rsidR="00F85845" w14:paraId="54B9F580" w14:textId="77777777">
        <w:trPr>
          <w:jc w:val="center"/>
        </w:trPr>
        <w:tc>
          <w:tcPr>
            <w:tcW w:w="2541" w:type="dxa"/>
            <w:vAlign w:val="center"/>
          </w:tcPr>
          <w:p w14:paraId="0D4EFE28" w14:textId="77777777" w:rsidR="00F85845" w:rsidRDefault="00000000">
            <w:pPr>
              <w:spacing w:after="0"/>
            </w:pPr>
            <w:r>
              <w:rPr>
                <w:color w:val="222222"/>
                <w:sz w:val="14"/>
              </w:rPr>
              <w:t>Topics</w:t>
            </w:r>
          </w:p>
        </w:tc>
        <w:tc>
          <w:tcPr>
            <w:tcW w:w="2541" w:type="dxa"/>
            <w:vAlign w:val="center"/>
          </w:tcPr>
          <w:p w14:paraId="2A790486" w14:textId="77777777" w:rsidR="00F85845" w:rsidRDefault="00000000">
            <w:pPr>
              <w:spacing w:after="0"/>
            </w:pPr>
            <w:r>
              <w:rPr>
                <w:color w:val="222222"/>
                <w:sz w:val="14"/>
              </w:rPr>
              <w:t>V2</w:t>
            </w:r>
          </w:p>
        </w:tc>
        <w:tc>
          <w:tcPr>
            <w:tcW w:w="2541" w:type="dxa"/>
            <w:vAlign w:val="center"/>
          </w:tcPr>
          <w:p w14:paraId="7FAF40CC" w14:textId="77777777" w:rsidR="00F85845" w:rsidRDefault="00000000">
            <w:pPr>
              <w:spacing w:after="0"/>
            </w:pPr>
            <w:r>
              <w:rPr>
                <w:color w:val="222222"/>
                <w:sz w:val="14"/>
              </w:rPr>
              <w:t>interest/category</w:t>
            </w:r>
          </w:p>
        </w:tc>
        <w:tc>
          <w:tcPr>
            <w:tcW w:w="2541" w:type="dxa"/>
            <w:vAlign w:val="center"/>
          </w:tcPr>
          <w:p w14:paraId="0155D430" w14:textId="77777777" w:rsidR="00F85845" w:rsidRDefault="00000000">
            <w:pPr>
              <w:spacing w:after="0"/>
            </w:pPr>
            <w:r>
              <w:rPr>
                <w:color w:val="222222"/>
                <w:sz w:val="14"/>
              </w:rPr>
              <w:t>Controlled taxonomy</w:t>
            </w:r>
          </w:p>
        </w:tc>
      </w:tr>
    </w:tbl>
    <w:p w14:paraId="7D0C14F3" w14:textId="77777777" w:rsidR="00F85845" w:rsidRDefault="00F85845">
      <w:pPr>
        <w:spacing w:after="0"/>
      </w:pPr>
    </w:p>
    <w:p w14:paraId="538CB7B2" w14:textId="77777777" w:rsidR="00F85845" w:rsidRDefault="00000000">
      <w:pPr>
        <w:pStyle w:val="Heading1"/>
      </w:pPr>
      <w:r>
        <w:t>12. Notification Architecture</w:t>
      </w:r>
    </w:p>
    <w:tbl>
      <w:tblPr>
        <w:tblStyle w:val="TableGrid"/>
        <w:tblW w:w="0" w:type="auto"/>
        <w:jc w:val="center"/>
        <w:tblLook w:val="04A0" w:firstRow="1" w:lastRow="0" w:firstColumn="1" w:lastColumn="0" w:noHBand="0" w:noVBand="1"/>
      </w:tblPr>
      <w:tblGrid>
        <w:gridCol w:w="2541"/>
        <w:gridCol w:w="2541"/>
        <w:gridCol w:w="2541"/>
        <w:gridCol w:w="2541"/>
      </w:tblGrid>
      <w:tr w:rsidR="00F85845" w14:paraId="2FB9A51B" w14:textId="77777777">
        <w:trPr>
          <w:tblHeader/>
          <w:jc w:val="center"/>
        </w:trPr>
        <w:tc>
          <w:tcPr>
            <w:tcW w:w="2541" w:type="dxa"/>
            <w:shd w:val="clear" w:color="auto" w:fill="17324D"/>
            <w:vAlign w:val="center"/>
          </w:tcPr>
          <w:p w14:paraId="58700699" w14:textId="77777777" w:rsidR="00F85845" w:rsidRDefault="00000000">
            <w:pPr>
              <w:spacing w:after="0"/>
            </w:pPr>
            <w:r>
              <w:rPr>
                <w:b/>
                <w:color w:val="FFFFFF"/>
                <w:sz w:val="14"/>
              </w:rPr>
              <w:t>Category</w:t>
            </w:r>
          </w:p>
        </w:tc>
        <w:tc>
          <w:tcPr>
            <w:tcW w:w="2541" w:type="dxa"/>
            <w:shd w:val="clear" w:color="auto" w:fill="17324D"/>
            <w:vAlign w:val="center"/>
          </w:tcPr>
          <w:p w14:paraId="5CB9FABD" w14:textId="77777777" w:rsidR="00F85845" w:rsidRDefault="00000000">
            <w:pPr>
              <w:spacing w:after="0"/>
            </w:pPr>
            <w:r>
              <w:rPr>
                <w:b/>
                <w:color w:val="FFFFFF"/>
                <w:sz w:val="14"/>
              </w:rPr>
              <w:t>Examples</w:t>
            </w:r>
          </w:p>
        </w:tc>
        <w:tc>
          <w:tcPr>
            <w:tcW w:w="2541" w:type="dxa"/>
            <w:shd w:val="clear" w:color="auto" w:fill="17324D"/>
            <w:vAlign w:val="center"/>
          </w:tcPr>
          <w:p w14:paraId="65D518B9" w14:textId="77777777" w:rsidR="00F85845" w:rsidRDefault="00000000">
            <w:pPr>
              <w:spacing w:after="0"/>
            </w:pPr>
            <w:r>
              <w:rPr>
                <w:b/>
                <w:color w:val="FFFFFF"/>
                <w:sz w:val="14"/>
              </w:rPr>
              <w:t>Priority</w:t>
            </w:r>
          </w:p>
        </w:tc>
        <w:tc>
          <w:tcPr>
            <w:tcW w:w="2541" w:type="dxa"/>
            <w:shd w:val="clear" w:color="auto" w:fill="17324D"/>
            <w:vAlign w:val="center"/>
          </w:tcPr>
          <w:p w14:paraId="3B2258E9" w14:textId="77777777" w:rsidR="00F85845" w:rsidRDefault="00000000">
            <w:pPr>
              <w:spacing w:after="0"/>
            </w:pPr>
            <w:r>
              <w:rPr>
                <w:b/>
                <w:color w:val="FFFFFF"/>
                <w:sz w:val="14"/>
              </w:rPr>
              <w:t>Default</w:t>
            </w:r>
          </w:p>
        </w:tc>
      </w:tr>
      <w:tr w:rsidR="00F85845" w14:paraId="3CA762E2" w14:textId="77777777">
        <w:trPr>
          <w:jc w:val="center"/>
        </w:trPr>
        <w:tc>
          <w:tcPr>
            <w:tcW w:w="2541" w:type="dxa"/>
            <w:vAlign w:val="center"/>
          </w:tcPr>
          <w:p w14:paraId="7FFFDB11" w14:textId="77777777" w:rsidR="00F85845" w:rsidRDefault="00000000">
            <w:pPr>
              <w:spacing w:after="0"/>
            </w:pPr>
            <w:r>
              <w:rPr>
                <w:color w:val="222222"/>
                <w:sz w:val="14"/>
              </w:rPr>
              <w:t>Safety</w:t>
            </w:r>
          </w:p>
        </w:tc>
        <w:tc>
          <w:tcPr>
            <w:tcW w:w="2541" w:type="dxa"/>
            <w:vAlign w:val="center"/>
          </w:tcPr>
          <w:p w14:paraId="15840859" w14:textId="77777777" w:rsidR="00F85845" w:rsidRDefault="00000000">
            <w:pPr>
              <w:spacing w:after="0"/>
            </w:pPr>
            <w:r>
              <w:rPr>
                <w:color w:val="222222"/>
                <w:sz w:val="14"/>
              </w:rPr>
              <w:t>Report outcome, security challenge, serious account action</w:t>
            </w:r>
          </w:p>
        </w:tc>
        <w:tc>
          <w:tcPr>
            <w:tcW w:w="2541" w:type="dxa"/>
            <w:vAlign w:val="center"/>
          </w:tcPr>
          <w:p w14:paraId="05410AD6" w14:textId="77777777" w:rsidR="00F85845" w:rsidRDefault="00000000">
            <w:pPr>
              <w:spacing w:after="0"/>
            </w:pPr>
            <w:r>
              <w:rPr>
                <w:color w:val="222222"/>
                <w:sz w:val="14"/>
              </w:rPr>
              <w:t>Critical/high</w:t>
            </w:r>
          </w:p>
        </w:tc>
        <w:tc>
          <w:tcPr>
            <w:tcW w:w="2541" w:type="dxa"/>
            <w:vAlign w:val="center"/>
          </w:tcPr>
          <w:p w14:paraId="2B4978AE" w14:textId="77777777" w:rsidR="00F85845" w:rsidRDefault="00000000">
            <w:pPr>
              <w:spacing w:after="0"/>
            </w:pPr>
            <w:r>
              <w:rPr>
                <w:color w:val="222222"/>
                <w:sz w:val="14"/>
              </w:rPr>
              <w:t>ON</w:t>
            </w:r>
          </w:p>
        </w:tc>
      </w:tr>
      <w:tr w:rsidR="00F85845" w14:paraId="3E1CEA98" w14:textId="77777777">
        <w:trPr>
          <w:jc w:val="center"/>
        </w:trPr>
        <w:tc>
          <w:tcPr>
            <w:tcW w:w="2541" w:type="dxa"/>
            <w:vAlign w:val="center"/>
          </w:tcPr>
          <w:p w14:paraId="7C89505D" w14:textId="77777777" w:rsidR="00F85845" w:rsidRDefault="00000000">
            <w:pPr>
              <w:spacing w:after="0"/>
            </w:pPr>
            <w:r>
              <w:rPr>
                <w:color w:val="222222"/>
                <w:sz w:val="14"/>
              </w:rPr>
              <w:t>Messages</w:t>
            </w:r>
          </w:p>
        </w:tc>
        <w:tc>
          <w:tcPr>
            <w:tcW w:w="2541" w:type="dxa"/>
            <w:vAlign w:val="center"/>
          </w:tcPr>
          <w:p w14:paraId="3ADCFEF0" w14:textId="77777777" w:rsidR="00F85845" w:rsidRDefault="00000000">
            <w:pPr>
              <w:spacing w:after="0"/>
            </w:pPr>
            <w:r>
              <w:rPr>
                <w:color w:val="222222"/>
                <w:sz w:val="14"/>
              </w:rPr>
              <w:t>New accepted-message / group chat message</w:t>
            </w:r>
          </w:p>
        </w:tc>
        <w:tc>
          <w:tcPr>
            <w:tcW w:w="2541" w:type="dxa"/>
            <w:vAlign w:val="center"/>
          </w:tcPr>
          <w:p w14:paraId="4B2D2078" w14:textId="77777777" w:rsidR="00F85845" w:rsidRDefault="00000000">
            <w:pPr>
              <w:spacing w:after="0"/>
            </w:pPr>
            <w:r>
              <w:rPr>
                <w:color w:val="222222"/>
                <w:sz w:val="14"/>
              </w:rPr>
              <w:t>High</w:t>
            </w:r>
          </w:p>
        </w:tc>
        <w:tc>
          <w:tcPr>
            <w:tcW w:w="2541" w:type="dxa"/>
            <w:vAlign w:val="center"/>
          </w:tcPr>
          <w:p w14:paraId="1D4368EC" w14:textId="77777777" w:rsidR="00F85845" w:rsidRDefault="00000000">
            <w:pPr>
              <w:spacing w:after="0"/>
            </w:pPr>
            <w:r>
              <w:rPr>
                <w:color w:val="222222"/>
                <w:sz w:val="14"/>
              </w:rPr>
              <w:t>ON; batch where possible</w:t>
            </w:r>
          </w:p>
        </w:tc>
      </w:tr>
      <w:tr w:rsidR="00F85845" w14:paraId="713EA00D" w14:textId="77777777">
        <w:trPr>
          <w:jc w:val="center"/>
        </w:trPr>
        <w:tc>
          <w:tcPr>
            <w:tcW w:w="2541" w:type="dxa"/>
            <w:vAlign w:val="center"/>
          </w:tcPr>
          <w:p w14:paraId="7660A048" w14:textId="77777777" w:rsidR="00F85845" w:rsidRDefault="00000000">
            <w:pPr>
              <w:spacing w:after="0"/>
            </w:pPr>
            <w:r>
              <w:rPr>
                <w:color w:val="222222"/>
                <w:sz w:val="14"/>
              </w:rPr>
              <w:t>Connection</w:t>
            </w:r>
          </w:p>
        </w:tc>
        <w:tc>
          <w:tcPr>
            <w:tcW w:w="2541" w:type="dxa"/>
            <w:vAlign w:val="center"/>
          </w:tcPr>
          <w:p w14:paraId="73F1ECE7" w14:textId="77777777" w:rsidR="00F85845" w:rsidRDefault="00000000">
            <w:pPr>
              <w:spacing w:after="0"/>
            </w:pPr>
            <w:r>
              <w:rPr>
                <w:color w:val="222222"/>
                <w:sz w:val="14"/>
              </w:rPr>
              <w:t>Connection accepted, friend/dating opt-in</w:t>
            </w:r>
          </w:p>
        </w:tc>
        <w:tc>
          <w:tcPr>
            <w:tcW w:w="2541" w:type="dxa"/>
            <w:vAlign w:val="center"/>
          </w:tcPr>
          <w:p w14:paraId="231A58C6" w14:textId="77777777" w:rsidR="00F85845" w:rsidRDefault="00000000">
            <w:pPr>
              <w:spacing w:after="0"/>
            </w:pPr>
            <w:r>
              <w:rPr>
                <w:color w:val="222222"/>
                <w:sz w:val="14"/>
              </w:rPr>
              <w:t>High</w:t>
            </w:r>
          </w:p>
        </w:tc>
        <w:tc>
          <w:tcPr>
            <w:tcW w:w="2541" w:type="dxa"/>
            <w:vAlign w:val="center"/>
          </w:tcPr>
          <w:p w14:paraId="44CC6B56" w14:textId="77777777" w:rsidR="00F85845" w:rsidRDefault="00000000">
            <w:pPr>
              <w:spacing w:after="0"/>
            </w:pPr>
            <w:r>
              <w:rPr>
                <w:color w:val="222222"/>
                <w:sz w:val="14"/>
              </w:rPr>
              <w:t>ON</w:t>
            </w:r>
          </w:p>
        </w:tc>
      </w:tr>
      <w:tr w:rsidR="00F85845" w14:paraId="1AB00AB1" w14:textId="77777777">
        <w:trPr>
          <w:jc w:val="center"/>
        </w:trPr>
        <w:tc>
          <w:tcPr>
            <w:tcW w:w="2541" w:type="dxa"/>
            <w:vAlign w:val="center"/>
          </w:tcPr>
          <w:p w14:paraId="0A8EFC73" w14:textId="77777777" w:rsidR="00F85845" w:rsidRDefault="00000000">
            <w:pPr>
              <w:spacing w:after="0"/>
            </w:pPr>
            <w:r>
              <w:rPr>
                <w:color w:val="222222"/>
                <w:sz w:val="14"/>
              </w:rPr>
              <w:t>Events</w:t>
            </w:r>
          </w:p>
        </w:tc>
        <w:tc>
          <w:tcPr>
            <w:tcW w:w="2541" w:type="dxa"/>
            <w:vAlign w:val="center"/>
          </w:tcPr>
          <w:p w14:paraId="2A7786A5" w14:textId="77777777" w:rsidR="00F85845" w:rsidRDefault="00000000">
            <w:pPr>
              <w:spacing w:after="0"/>
            </w:pPr>
            <w:r>
              <w:rPr>
                <w:color w:val="222222"/>
                <w:sz w:val="14"/>
              </w:rPr>
              <w:t>RSVP, reminder, venue update, cancellation</w:t>
            </w:r>
          </w:p>
        </w:tc>
        <w:tc>
          <w:tcPr>
            <w:tcW w:w="2541" w:type="dxa"/>
            <w:vAlign w:val="center"/>
          </w:tcPr>
          <w:p w14:paraId="46752AA1" w14:textId="77777777" w:rsidR="00F85845" w:rsidRDefault="00000000">
            <w:pPr>
              <w:spacing w:after="0"/>
            </w:pPr>
            <w:r>
              <w:rPr>
                <w:color w:val="222222"/>
                <w:sz w:val="14"/>
              </w:rPr>
              <w:t>High</w:t>
            </w:r>
          </w:p>
        </w:tc>
        <w:tc>
          <w:tcPr>
            <w:tcW w:w="2541" w:type="dxa"/>
            <w:vAlign w:val="center"/>
          </w:tcPr>
          <w:p w14:paraId="17F12F4B" w14:textId="77777777" w:rsidR="00F85845" w:rsidRDefault="00000000">
            <w:pPr>
              <w:spacing w:after="0"/>
            </w:pPr>
            <w:r>
              <w:rPr>
                <w:color w:val="222222"/>
                <w:sz w:val="14"/>
              </w:rPr>
              <w:t>ON</w:t>
            </w:r>
          </w:p>
        </w:tc>
      </w:tr>
      <w:tr w:rsidR="00F85845" w14:paraId="7F7C655A" w14:textId="77777777">
        <w:trPr>
          <w:jc w:val="center"/>
        </w:trPr>
        <w:tc>
          <w:tcPr>
            <w:tcW w:w="2541" w:type="dxa"/>
            <w:vAlign w:val="center"/>
          </w:tcPr>
          <w:p w14:paraId="6E96F5D9" w14:textId="77777777" w:rsidR="00F85845" w:rsidRDefault="00000000">
            <w:pPr>
              <w:spacing w:after="0"/>
            </w:pPr>
            <w:r>
              <w:rPr>
                <w:color w:val="222222"/>
                <w:sz w:val="14"/>
              </w:rPr>
              <w:t>Communities</w:t>
            </w:r>
          </w:p>
        </w:tc>
        <w:tc>
          <w:tcPr>
            <w:tcW w:w="2541" w:type="dxa"/>
            <w:vAlign w:val="center"/>
          </w:tcPr>
          <w:p w14:paraId="306285F6" w14:textId="77777777" w:rsidR="00F85845" w:rsidRDefault="00000000">
            <w:pPr>
              <w:spacing w:after="0"/>
            </w:pPr>
            <w:r>
              <w:rPr>
                <w:color w:val="222222"/>
                <w:sz w:val="14"/>
              </w:rPr>
              <w:t>Reply/mention/mod action</w:t>
            </w:r>
          </w:p>
        </w:tc>
        <w:tc>
          <w:tcPr>
            <w:tcW w:w="2541" w:type="dxa"/>
            <w:vAlign w:val="center"/>
          </w:tcPr>
          <w:p w14:paraId="4EB9F938" w14:textId="77777777" w:rsidR="00F85845" w:rsidRDefault="00000000">
            <w:pPr>
              <w:spacing w:after="0"/>
            </w:pPr>
            <w:r>
              <w:rPr>
                <w:color w:val="222222"/>
                <w:sz w:val="14"/>
              </w:rPr>
              <w:t>Medium</w:t>
            </w:r>
          </w:p>
        </w:tc>
        <w:tc>
          <w:tcPr>
            <w:tcW w:w="2541" w:type="dxa"/>
            <w:vAlign w:val="center"/>
          </w:tcPr>
          <w:p w14:paraId="4F9AC4CA" w14:textId="77777777" w:rsidR="00F85845" w:rsidRDefault="00000000">
            <w:pPr>
              <w:spacing w:after="0"/>
            </w:pPr>
            <w:r>
              <w:rPr>
                <w:color w:val="222222"/>
                <w:sz w:val="14"/>
              </w:rPr>
              <w:t>ON for joined communities</w:t>
            </w:r>
          </w:p>
        </w:tc>
      </w:tr>
      <w:tr w:rsidR="00F85845" w14:paraId="2AFC1C22" w14:textId="77777777">
        <w:trPr>
          <w:jc w:val="center"/>
        </w:trPr>
        <w:tc>
          <w:tcPr>
            <w:tcW w:w="2541" w:type="dxa"/>
            <w:vAlign w:val="center"/>
          </w:tcPr>
          <w:p w14:paraId="62492415" w14:textId="77777777" w:rsidR="00F85845" w:rsidRDefault="00000000">
            <w:pPr>
              <w:spacing w:after="0"/>
            </w:pPr>
            <w:r>
              <w:rPr>
                <w:color w:val="222222"/>
                <w:sz w:val="14"/>
              </w:rPr>
              <w:t>Recommendations</w:t>
            </w:r>
          </w:p>
        </w:tc>
        <w:tc>
          <w:tcPr>
            <w:tcW w:w="2541" w:type="dxa"/>
            <w:vAlign w:val="center"/>
          </w:tcPr>
          <w:p w14:paraId="2AFA132B" w14:textId="77777777" w:rsidR="00F85845" w:rsidRDefault="00000000">
            <w:pPr>
              <w:spacing w:after="0"/>
            </w:pPr>
            <w:r>
              <w:rPr>
                <w:color w:val="222222"/>
                <w:sz w:val="14"/>
              </w:rPr>
              <w:t>New Circle/activity</w:t>
            </w:r>
          </w:p>
        </w:tc>
        <w:tc>
          <w:tcPr>
            <w:tcW w:w="2541" w:type="dxa"/>
            <w:vAlign w:val="center"/>
          </w:tcPr>
          <w:p w14:paraId="56BE34C8" w14:textId="77777777" w:rsidR="00F85845" w:rsidRDefault="00000000">
            <w:pPr>
              <w:spacing w:after="0"/>
            </w:pPr>
            <w:r>
              <w:rPr>
                <w:color w:val="222222"/>
                <w:sz w:val="14"/>
              </w:rPr>
              <w:t>Low</w:t>
            </w:r>
          </w:p>
        </w:tc>
        <w:tc>
          <w:tcPr>
            <w:tcW w:w="2541" w:type="dxa"/>
            <w:vAlign w:val="center"/>
          </w:tcPr>
          <w:p w14:paraId="59FBC687" w14:textId="77777777" w:rsidR="00F85845" w:rsidRDefault="00000000">
            <w:pPr>
              <w:spacing w:after="0"/>
            </w:pPr>
            <w:r>
              <w:rPr>
                <w:color w:val="222222"/>
                <w:sz w:val="14"/>
              </w:rPr>
              <w:t>Limited; digest-friendly</w:t>
            </w:r>
          </w:p>
        </w:tc>
      </w:tr>
      <w:tr w:rsidR="00F85845" w14:paraId="6102ABB3" w14:textId="77777777">
        <w:trPr>
          <w:jc w:val="center"/>
        </w:trPr>
        <w:tc>
          <w:tcPr>
            <w:tcW w:w="2541" w:type="dxa"/>
            <w:vAlign w:val="center"/>
          </w:tcPr>
          <w:p w14:paraId="24D01E31" w14:textId="77777777" w:rsidR="00F85845" w:rsidRDefault="00000000">
            <w:pPr>
              <w:spacing w:after="0"/>
            </w:pPr>
            <w:r>
              <w:rPr>
                <w:color w:val="222222"/>
                <w:sz w:val="14"/>
              </w:rPr>
              <w:t>Marketing</w:t>
            </w:r>
          </w:p>
        </w:tc>
        <w:tc>
          <w:tcPr>
            <w:tcW w:w="2541" w:type="dxa"/>
            <w:vAlign w:val="center"/>
          </w:tcPr>
          <w:p w14:paraId="5F230F79" w14:textId="77777777" w:rsidR="00F85845" w:rsidRDefault="00000000">
            <w:pPr>
              <w:spacing w:after="0"/>
            </w:pPr>
            <w:r>
              <w:rPr>
                <w:color w:val="222222"/>
                <w:sz w:val="14"/>
              </w:rPr>
              <w:t>Premium/event promotion</w:t>
            </w:r>
          </w:p>
        </w:tc>
        <w:tc>
          <w:tcPr>
            <w:tcW w:w="2541" w:type="dxa"/>
            <w:vAlign w:val="center"/>
          </w:tcPr>
          <w:p w14:paraId="5F156E58" w14:textId="77777777" w:rsidR="00F85845" w:rsidRDefault="00000000">
            <w:pPr>
              <w:spacing w:after="0"/>
            </w:pPr>
            <w:r>
              <w:rPr>
                <w:color w:val="222222"/>
                <w:sz w:val="14"/>
              </w:rPr>
              <w:t>Low</w:t>
            </w:r>
          </w:p>
        </w:tc>
        <w:tc>
          <w:tcPr>
            <w:tcW w:w="2541" w:type="dxa"/>
            <w:vAlign w:val="center"/>
          </w:tcPr>
          <w:p w14:paraId="54371A8E" w14:textId="77777777" w:rsidR="00F85845" w:rsidRDefault="00000000">
            <w:pPr>
              <w:spacing w:after="0"/>
            </w:pPr>
            <w:r>
              <w:rPr>
                <w:color w:val="222222"/>
                <w:sz w:val="14"/>
              </w:rPr>
              <w:t>OFF or separately consented</w:t>
            </w:r>
          </w:p>
        </w:tc>
      </w:tr>
      <w:tr w:rsidR="00F85845" w14:paraId="13852A9B" w14:textId="77777777">
        <w:trPr>
          <w:jc w:val="center"/>
        </w:trPr>
        <w:tc>
          <w:tcPr>
            <w:tcW w:w="2541" w:type="dxa"/>
            <w:vAlign w:val="center"/>
          </w:tcPr>
          <w:p w14:paraId="3E81E45E" w14:textId="77777777" w:rsidR="00F85845" w:rsidRDefault="00000000">
            <w:pPr>
              <w:spacing w:after="0"/>
            </w:pPr>
            <w:r>
              <w:rPr>
                <w:color w:val="222222"/>
                <w:sz w:val="14"/>
              </w:rPr>
              <w:t>System</w:t>
            </w:r>
          </w:p>
        </w:tc>
        <w:tc>
          <w:tcPr>
            <w:tcW w:w="2541" w:type="dxa"/>
            <w:vAlign w:val="center"/>
          </w:tcPr>
          <w:p w14:paraId="1822CB09" w14:textId="77777777" w:rsidR="00F85845" w:rsidRDefault="00000000">
            <w:pPr>
              <w:spacing w:after="0"/>
            </w:pPr>
            <w:r>
              <w:rPr>
                <w:color w:val="222222"/>
                <w:sz w:val="14"/>
              </w:rPr>
              <w:t>Policy updates, maintenance</w:t>
            </w:r>
          </w:p>
        </w:tc>
        <w:tc>
          <w:tcPr>
            <w:tcW w:w="2541" w:type="dxa"/>
            <w:vAlign w:val="center"/>
          </w:tcPr>
          <w:p w14:paraId="09D3C66E" w14:textId="77777777" w:rsidR="00F85845" w:rsidRDefault="00000000">
            <w:pPr>
              <w:spacing w:after="0"/>
            </w:pPr>
            <w:r>
              <w:rPr>
                <w:color w:val="222222"/>
                <w:sz w:val="14"/>
              </w:rPr>
              <w:t>Medium/high</w:t>
            </w:r>
          </w:p>
        </w:tc>
        <w:tc>
          <w:tcPr>
            <w:tcW w:w="2541" w:type="dxa"/>
            <w:vAlign w:val="center"/>
          </w:tcPr>
          <w:p w14:paraId="1C70193E" w14:textId="77777777" w:rsidR="00F85845" w:rsidRDefault="00000000">
            <w:pPr>
              <w:spacing w:after="0"/>
            </w:pPr>
            <w:r>
              <w:rPr>
                <w:color w:val="222222"/>
                <w:sz w:val="14"/>
              </w:rPr>
              <w:t>ON</w:t>
            </w:r>
          </w:p>
        </w:tc>
      </w:tr>
    </w:tbl>
    <w:p w14:paraId="76C02FEE" w14:textId="77777777" w:rsidR="00F85845" w:rsidRDefault="00F85845">
      <w:pPr>
        <w:spacing w:after="0"/>
      </w:pPr>
    </w:p>
    <w:tbl>
      <w:tblPr>
        <w:tblStyle w:val="TableGrid"/>
        <w:tblW w:w="0" w:type="auto"/>
        <w:tblLook w:val="04A0" w:firstRow="1" w:lastRow="0" w:firstColumn="1" w:lastColumn="0" w:noHBand="0" w:noVBand="1"/>
      </w:tblPr>
      <w:tblGrid>
        <w:gridCol w:w="10166"/>
      </w:tblGrid>
      <w:tr w:rsidR="00F85845" w14:paraId="66854A78" w14:textId="77777777">
        <w:tc>
          <w:tcPr>
            <w:tcW w:w="10166" w:type="dxa"/>
            <w:shd w:val="clear" w:color="auto" w:fill="EAF4F3"/>
          </w:tcPr>
          <w:p w14:paraId="45FBC36F" w14:textId="77777777" w:rsidR="00F85845" w:rsidRDefault="00000000">
            <w:pPr>
              <w:spacing w:after="0"/>
            </w:pPr>
            <w:r>
              <w:rPr>
                <w:b/>
                <w:sz w:val="17"/>
              </w:rPr>
              <w:t xml:space="preserve">Notification rule: </w:t>
            </w:r>
            <w:r>
              <w:rPr>
                <w:sz w:val="17"/>
              </w:rPr>
              <w:t>Notifications should create a useful action, not manufacture anxiety. Avoid fake scarcity, arbitrary streaks and "someone is waiting for you" messages unless there is a real pending action.</w:t>
            </w:r>
          </w:p>
        </w:tc>
      </w:tr>
    </w:tbl>
    <w:p w14:paraId="2286D2EF" w14:textId="77777777" w:rsidR="00F85845" w:rsidRDefault="00F85845">
      <w:pPr>
        <w:spacing w:after="0"/>
      </w:pPr>
    </w:p>
    <w:p w14:paraId="2956DF89" w14:textId="77777777" w:rsidR="00F85845" w:rsidRDefault="00000000">
      <w:pPr>
        <w:pStyle w:val="Heading1"/>
      </w:pPr>
      <w:r>
        <w:t>13. Monetization Architecture</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F85845" w14:paraId="5B91614A" w14:textId="77777777">
        <w:trPr>
          <w:tblHeader/>
          <w:jc w:val="center"/>
        </w:trPr>
        <w:tc>
          <w:tcPr>
            <w:tcW w:w="2033" w:type="dxa"/>
            <w:shd w:val="clear" w:color="auto" w:fill="17324D"/>
            <w:vAlign w:val="center"/>
          </w:tcPr>
          <w:p w14:paraId="04CA53E7" w14:textId="77777777" w:rsidR="00F85845" w:rsidRDefault="00000000">
            <w:pPr>
              <w:spacing w:after="0"/>
            </w:pPr>
            <w:r>
              <w:rPr>
                <w:b/>
                <w:color w:val="FFFFFF"/>
                <w:sz w:val="13"/>
              </w:rPr>
              <w:t>Revenue surface</w:t>
            </w:r>
          </w:p>
        </w:tc>
        <w:tc>
          <w:tcPr>
            <w:tcW w:w="2033" w:type="dxa"/>
            <w:shd w:val="clear" w:color="auto" w:fill="17324D"/>
            <w:vAlign w:val="center"/>
          </w:tcPr>
          <w:p w14:paraId="6101832F" w14:textId="77777777" w:rsidR="00F85845" w:rsidRDefault="00000000">
            <w:pPr>
              <w:spacing w:after="0"/>
            </w:pPr>
            <w:r>
              <w:rPr>
                <w:b/>
                <w:color w:val="FFFFFF"/>
                <w:sz w:val="13"/>
              </w:rPr>
              <w:t>When</w:t>
            </w:r>
          </w:p>
        </w:tc>
        <w:tc>
          <w:tcPr>
            <w:tcW w:w="2033" w:type="dxa"/>
            <w:shd w:val="clear" w:color="auto" w:fill="17324D"/>
            <w:vAlign w:val="center"/>
          </w:tcPr>
          <w:p w14:paraId="121279BE" w14:textId="77777777" w:rsidR="00F85845" w:rsidRDefault="00000000">
            <w:pPr>
              <w:spacing w:after="0"/>
            </w:pPr>
            <w:r>
              <w:rPr>
                <w:b/>
                <w:color w:val="FFFFFF"/>
                <w:sz w:val="13"/>
              </w:rPr>
              <w:t>Free baseline</w:t>
            </w:r>
          </w:p>
        </w:tc>
        <w:tc>
          <w:tcPr>
            <w:tcW w:w="2033" w:type="dxa"/>
            <w:shd w:val="clear" w:color="auto" w:fill="17324D"/>
            <w:vAlign w:val="center"/>
          </w:tcPr>
          <w:p w14:paraId="69D5356E" w14:textId="77777777" w:rsidR="00F85845" w:rsidRDefault="00000000">
            <w:pPr>
              <w:spacing w:after="0"/>
            </w:pPr>
            <w:r>
              <w:rPr>
                <w:b/>
                <w:color w:val="FFFFFF"/>
                <w:sz w:val="13"/>
              </w:rPr>
              <w:t>Paid value</w:t>
            </w:r>
          </w:p>
        </w:tc>
        <w:tc>
          <w:tcPr>
            <w:tcW w:w="2033" w:type="dxa"/>
            <w:shd w:val="clear" w:color="auto" w:fill="17324D"/>
            <w:vAlign w:val="center"/>
          </w:tcPr>
          <w:p w14:paraId="336F9AC6" w14:textId="77777777" w:rsidR="00F85845" w:rsidRDefault="00000000">
            <w:pPr>
              <w:spacing w:after="0"/>
            </w:pPr>
            <w:r>
              <w:rPr>
                <w:b/>
                <w:color w:val="FFFFFF"/>
                <w:sz w:val="13"/>
              </w:rPr>
              <w:t>Risk</w:t>
            </w:r>
          </w:p>
        </w:tc>
      </w:tr>
      <w:tr w:rsidR="00F85845" w14:paraId="4AABEC6D" w14:textId="77777777">
        <w:trPr>
          <w:jc w:val="center"/>
        </w:trPr>
        <w:tc>
          <w:tcPr>
            <w:tcW w:w="2033" w:type="dxa"/>
            <w:vAlign w:val="center"/>
          </w:tcPr>
          <w:p w14:paraId="734E3908" w14:textId="77777777" w:rsidR="00F85845" w:rsidRDefault="00000000">
            <w:pPr>
              <w:spacing w:after="0"/>
            </w:pPr>
            <w:r>
              <w:rPr>
                <w:color w:val="222222"/>
                <w:sz w:val="13"/>
              </w:rPr>
              <w:t>Events</w:t>
            </w:r>
          </w:p>
        </w:tc>
        <w:tc>
          <w:tcPr>
            <w:tcW w:w="2033" w:type="dxa"/>
            <w:vAlign w:val="center"/>
          </w:tcPr>
          <w:p w14:paraId="1AEEF05A" w14:textId="77777777" w:rsidR="00F85845" w:rsidRDefault="00000000">
            <w:pPr>
              <w:spacing w:after="0"/>
            </w:pPr>
            <w:r>
              <w:rPr>
                <w:color w:val="222222"/>
                <w:sz w:val="13"/>
              </w:rPr>
              <w:t>After repeat usage</w:t>
            </w:r>
          </w:p>
        </w:tc>
        <w:tc>
          <w:tcPr>
            <w:tcW w:w="2033" w:type="dxa"/>
            <w:vAlign w:val="center"/>
          </w:tcPr>
          <w:p w14:paraId="5B877DB1" w14:textId="77777777" w:rsidR="00F85845" w:rsidRDefault="00000000">
            <w:pPr>
              <w:spacing w:after="0"/>
            </w:pPr>
            <w:r>
              <w:rPr>
                <w:color w:val="222222"/>
                <w:sz w:val="13"/>
              </w:rPr>
              <w:t>Free/low-cost community activities</w:t>
            </w:r>
          </w:p>
        </w:tc>
        <w:tc>
          <w:tcPr>
            <w:tcW w:w="2033" w:type="dxa"/>
            <w:vAlign w:val="center"/>
          </w:tcPr>
          <w:p w14:paraId="77EDD6B3" w14:textId="77777777" w:rsidR="00F85845" w:rsidRDefault="00000000">
            <w:pPr>
              <w:spacing w:after="0"/>
            </w:pPr>
            <w:r>
              <w:rPr>
                <w:color w:val="222222"/>
                <w:sz w:val="13"/>
              </w:rPr>
              <w:t>Ticketing/host services</w:t>
            </w:r>
          </w:p>
        </w:tc>
        <w:tc>
          <w:tcPr>
            <w:tcW w:w="2033" w:type="dxa"/>
            <w:vAlign w:val="center"/>
          </w:tcPr>
          <w:p w14:paraId="7A528457" w14:textId="77777777" w:rsidR="00F85845" w:rsidRDefault="00000000">
            <w:pPr>
              <w:spacing w:after="0"/>
            </w:pPr>
            <w:r>
              <w:rPr>
                <w:color w:val="222222"/>
                <w:sz w:val="13"/>
              </w:rPr>
              <w:t>Price can reduce participation</w:t>
            </w:r>
          </w:p>
        </w:tc>
      </w:tr>
      <w:tr w:rsidR="00F85845" w14:paraId="42FA2BFF" w14:textId="77777777">
        <w:trPr>
          <w:jc w:val="center"/>
        </w:trPr>
        <w:tc>
          <w:tcPr>
            <w:tcW w:w="2033" w:type="dxa"/>
            <w:vAlign w:val="center"/>
          </w:tcPr>
          <w:p w14:paraId="4099DDF3" w14:textId="77777777" w:rsidR="00F85845" w:rsidRDefault="00000000">
            <w:pPr>
              <w:spacing w:after="0"/>
            </w:pPr>
            <w:r>
              <w:rPr>
                <w:color w:val="222222"/>
                <w:sz w:val="13"/>
              </w:rPr>
              <w:t>Premium discovery</w:t>
            </w:r>
          </w:p>
        </w:tc>
        <w:tc>
          <w:tcPr>
            <w:tcW w:w="2033" w:type="dxa"/>
            <w:vAlign w:val="center"/>
          </w:tcPr>
          <w:p w14:paraId="69E490A3" w14:textId="77777777" w:rsidR="00F85845" w:rsidRDefault="00000000">
            <w:pPr>
              <w:spacing w:after="0"/>
            </w:pPr>
            <w:r>
              <w:rPr>
                <w:color w:val="222222"/>
                <w:sz w:val="13"/>
              </w:rPr>
              <w:t>After retention proof</w:t>
            </w:r>
          </w:p>
        </w:tc>
        <w:tc>
          <w:tcPr>
            <w:tcW w:w="2033" w:type="dxa"/>
            <w:vAlign w:val="center"/>
          </w:tcPr>
          <w:p w14:paraId="008DA37F" w14:textId="77777777" w:rsidR="00F85845" w:rsidRDefault="00000000">
            <w:pPr>
              <w:spacing w:after="0"/>
            </w:pPr>
            <w:r>
              <w:rPr>
                <w:color w:val="222222"/>
                <w:sz w:val="13"/>
              </w:rPr>
              <w:t>Core discovery remains usable</w:t>
            </w:r>
          </w:p>
        </w:tc>
        <w:tc>
          <w:tcPr>
            <w:tcW w:w="2033" w:type="dxa"/>
            <w:vAlign w:val="center"/>
          </w:tcPr>
          <w:p w14:paraId="54C5F04A" w14:textId="77777777" w:rsidR="00F85845" w:rsidRDefault="00000000">
            <w:pPr>
              <w:spacing w:after="0"/>
            </w:pPr>
            <w:r>
              <w:rPr>
                <w:color w:val="222222"/>
                <w:sz w:val="13"/>
              </w:rPr>
              <w:t>Advanced filters, travel discovery, additional context</w:t>
            </w:r>
          </w:p>
        </w:tc>
        <w:tc>
          <w:tcPr>
            <w:tcW w:w="2033" w:type="dxa"/>
            <w:vAlign w:val="center"/>
          </w:tcPr>
          <w:p w14:paraId="48A026B8" w14:textId="77777777" w:rsidR="00F85845" w:rsidRDefault="00000000">
            <w:pPr>
              <w:spacing w:after="0"/>
            </w:pPr>
            <w:r>
              <w:rPr>
                <w:color w:val="222222"/>
                <w:sz w:val="13"/>
              </w:rPr>
              <w:t>Turns social connection into paywall</w:t>
            </w:r>
          </w:p>
        </w:tc>
      </w:tr>
      <w:tr w:rsidR="00F85845" w14:paraId="3AF8D536" w14:textId="77777777">
        <w:trPr>
          <w:jc w:val="center"/>
        </w:trPr>
        <w:tc>
          <w:tcPr>
            <w:tcW w:w="2033" w:type="dxa"/>
            <w:vAlign w:val="center"/>
          </w:tcPr>
          <w:p w14:paraId="1276B699" w14:textId="77777777" w:rsidR="00F85845" w:rsidRDefault="00000000">
            <w:pPr>
              <w:spacing w:after="0"/>
            </w:pPr>
            <w:r>
              <w:rPr>
                <w:color w:val="222222"/>
                <w:sz w:val="13"/>
              </w:rPr>
              <w:t>Creator/host services</w:t>
            </w:r>
          </w:p>
        </w:tc>
        <w:tc>
          <w:tcPr>
            <w:tcW w:w="2033" w:type="dxa"/>
            <w:vAlign w:val="center"/>
          </w:tcPr>
          <w:p w14:paraId="6F47C0B4" w14:textId="77777777" w:rsidR="00F85845" w:rsidRDefault="00000000">
            <w:pPr>
              <w:spacing w:after="0"/>
            </w:pPr>
            <w:r>
              <w:rPr>
                <w:color w:val="222222"/>
                <w:sz w:val="13"/>
              </w:rPr>
              <w:t>After host supply forms</w:t>
            </w:r>
          </w:p>
        </w:tc>
        <w:tc>
          <w:tcPr>
            <w:tcW w:w="2033" w:type="dxa"/>
            <w:vAlign w:val="center"/>
          </w:tcPr>
          <w:p w14:paraId="2EB8B147" w14:textId="77777777" w:rsidR="00F85845" w:rsidRDefault="00000000">
            <w:pPr>
              <w:spacing w:after="0"/>
            </w:pPr>
            <w:r>
              <w:rPr>
                <w:color w:val="222222"/>
                <w:sz w:val="13"/>
              </w:rPr>
              <w:t>Basic hosting</w:t>
            </w:r>
          </w:p>
        </w:tc>
        <w:tc>
          <w:tcPr>
            <w:tcW w:w="2033" w:type="dxa"/>
            <w:vAlign w:val="center"/>
          </w:tcPr>
          <w:p w14:paraId="7E75BC3E" w14:textId="77777777" w:rsidR="00F85845" w:rsidRDefault="00000000">
            <w:pPr>
              <w:spacing w:after="0"/>
            </w:pPr>
            <w:r>
              <w:rPr>
                <w:color w:val="222222"/>
                <w:sz w:val="13"/>
              </w:rPr>
              <w:t>Premium tools, promotion, analytics</w:t>
            </w:r>
          </w:p>
        </w:tc>
        <w:tc>
          <w:tcPr>
            <w:tcW w:w="2033" w:type="dxa"/>
            <w:vAlign w:val="center"/>
          </w:tcPr>
          <w:p w14:paraId="05C3935C" w14:textId="77777777" w:rsidR="00F85845" w:rsidRDefault="00000000">
            <w:pPr>
              <w:spacing w:after="0"/>
            </w:pPr>
            <w:r>
              <w:rPr>
                <w:color w:val="222222"/>
                <w:sz w:val="13"/>
              </w:rPr>
              <w:t>Could create spammy promotion</w:t>
            </w:r>
          </w:p>
        </w:tc>
      </w:tr>
      <w:tr w:rsidR="00F85845" w14:paraId="0B79C588" w14:textId="77777777">
        <w:trPr>
          <w:jc w:val="center"/>
        </w:trPr>
        <w:tc>
          <w:tcPr>
            <w:tcW w:w="2033" w:type="dxa"/>
            <w:vAlign w:val="center"/>
          </w:tcPr>
          <w:p w14:paraId="77185992" w14:textId="77777777" w:rsidR="00F85845" w:rsidRDefault="00000000">
            <w:pPr>
              <w:spacing w:after="0"/>
            </w:pPr>
            <w:r>
              <w:rPr>
                <w:color w:val="222222"/>
                <w:sz w:val="13"/>
              </w:rPr>
              <w:t>Dating premium</w:t>
            </w:r>
          </w:p>
        </w:tc>
        <w:tc>
          <w:tcPr>
            <w:tcW w:w="2033" w:type="dxa"/>
            <w:vAlign w:val="center"/>
          </w:tcPr>
          <w:p w14:paraId="7C3137E3" w14:textId="77777777" w:rsidR="00F85845" w:rsidRDefault="00000000">
            <w:pPr>
              <w:spacing w:after="0"/>
            </w:pPr>
            <w:r>
              <w:rPr>
                <w:color w:val="222222"/>
                <w:sz w:val="13"/>
              </w:rPr>
              <w:t>Later</w:t>
            </w:r>
          </w:p>
        </w:tc>
        <w:tc>
          <w:tcPr>
            <w:tcW w:w="2033" w:type="dxa"/>
            <w:vAlign w:val="center"/>
          </w:tcPr>
          <w:p w14:paraId="0739F76E" w14:textId="77777777" w:rsidR="00F85845" w:rsidRDefault="00000000">
            <w:pPr>
              <w:spacing w:after="0"/>
            </w:pPr>
            <w:r>
              <w:rPr>
                <w:color w:val="222222"/>
                <w:sz w:val="13"/>
              </w:rPr>
              <w:t>Basic dating progression</w:t>
            </w:r>
          </w:p>
        </w:tc>
        <w:tc>
          <w:tcPr>
            <w:tcW w:w="2033" w:type="dxa"/>
            <w:vAlign w:val="center"/>
          </w:tcPr>
          <w:p w14:paraId="55D5E318" w14:textId="77777777" w:rsidR="00F85845" w:rsidRDefault="00000000">
            <w:pPr>
              <w:spacing w:after="0"/>
            </w:pPr>
            <w:r>
              <w:rPr>
                <w:color w:val="222222"/>
                <w:sz w:val="13"/>
              </w:rPr>
              <w:t>Advanced discovery/visibility</w:t>
            </w:r>
          </w:p>
        </w:tc>
        <w:tc>
          <w:tcPr>
            <w:tcW w:w="2033" w:type="dxa"/>
            <w:vAlign w:val="center"/>
          </w:tcPr>
          <w:p w14:paraId="0975E909" w14:textId="77777777" w:rsidR="00F85845" w:rsidRDefault="00000000">
            <w:pPr>
              <w:spacing w:after="0"/>
            </w:pPr>
            <w:r>
              <w:rPr>
                <w:color w:val="222222"/>
                <w:sz w:val="13"/>
              </w:rPr>
              <w:t>Undermines non-appearance thesis if overused</w:t>
            </w:r>
          </w:p>
        </w:tc>
      </w:tr>
      <w:tr w:rsidR="00F85845" w14:paraId="24C49C8C" w14:textId="77777777">
        <w:trPr>
          <w:jc w:val="center"/>
        </w:trPr>
        <w:tc>
          <w:tcPr>
            <w:tcW w:w="2033" w:type="dxa"/>
            <w:vAlign w:val="center"/>
          </w:tcPr>
          <w:p w14:paraId="599B9BEA" w14:textId="77777777" w:rsidR="00F85845" w:rsidRDefault="00000000">
            <w:pPr>
              <w:spacing w:after="0"/>
            </w:pPr>
            <w:r>
              <w:rPr>
                <w:color w:val="222222"/>
                <w:sz w:val="13"/>
              </w:rPr>
              <w:t>Ads/brand partners</w:t>
            </w:r>
          </w:p>
        </w:tc>
        <w:tc>
          <w:tcPr>
            <w:tcW w:w="2033" w:type="dxa"/>
            <w:vAlign w:val="center"/>
          </w:tcPr>
          <w:p w14:paraId="41B951F9" w14:textId="77777777" w:rsidR="00F85845" w:rsidRDefault="00000000">
            <w:pPr>
              <w:spacing w:after="0"/>
            </w:pPr>
            <w:r>
              <w:rPr>
                <w:color w:val="222222"/>
                <w:sz w:val="13"/>
              </w:rPr>
              <w:t>Much later</w:t>
            </w:r>
          </w:p>
        </w:tc>
        <w:tc>
          <w:tcPr>
            <w:tcW w:w="2033" w:type="dxa"/>
            <w:vAlign w:val="center"/>
          </w:tcPr>
          <w:p w14:paraId="7D8AA1DC" w14:textId="77777777" w:rsidR="00F85845" w:rsidRDefault="00000000">
            <w:pPr>
              <w:spacing w:after="0"/>
            </w:pPr>
            <w:r>
              <w:rPr>
                <w:color w:val="222222"/>
                <w:sz w:val="13"/>
              </w:rPr>
              <w:t>No disruptive ads initially</w:t>
            </w:r>
          </w:p>
        </w:tc>
        <w:tc>
          <w:tcPr>
            <w:tcW w:w="2033" w:type="dxa"/>
            <w:vAlign w:val="center"/>
          </w:tcPr>
          <w:p w14:paraId="4A705E0C" w14:textId="77777777" w:rsidR="00F85845" w:rsidRDefault="00000000">
            <w:pPr>
              <w:spacing w:after="0"/>
            </w:pPr>
            <w:r>
              <w:rPr>
                <w:color w:val="222222"/>
                <w:sz w:val="13"/>
              </w:rPr>
              <w:t>Relevant activity/community sponsorship</w:t>
            </w:r>
          </w:p>
        </w:tc>
        <w:tc>
          <w:tcPr>
            <w:tcW w:w="2033" w:type="dxa"/>
            <w:vAlign w:val="center"/>
          </w:tcPr>
          <w:p w14:paraId="53D4C634" w14:textId="77777777" w:rsidR="00F85845" w:rsidRDefault="00000000">
            <w:pPr>
              <w:spacing w:after="0"/>
            </w:pPr>
            <w:r>
              <w:rPr>
                <w:color w:val="222222"/>
                <w:sz w:val="13"/>
              </w:rPr>
              <w:t>Trust/privacy risk</w:t>
            </w:r>
          </w:p>
        </w:tc>
      </w:tr>
      <w:tr w:rsidR="00F85845" w14:paraId="3502A0BE" w14:textId="77777777">
        <w:trPr>
          <w:jc w:val="center"/>
        </w:trPr>
        <w:tc>
          <w:tcPr>
            <w:tcW w:w="2033" w:type="dxa"/>
            <w:vAlign w:val="center"/>
          </w:tcPr>
          <w:p w14:paraId="25B670AA" w14:textId="77777777" w:rsidR="00F85845" w:rsidRDefault="00000000">
            <w:pPr>
              <w:spacing w:after="0"/>
            </w:pPr>
            <w:r>
              <w:rPr>
                <w:color w:val="222222"/>
                <w:sz w:val="13"/>
              </w:rPr>
              <w:t>Premium verification</w:t>
            </w:r>
          </w:p>
        </w:tc>
        <w:tc>
          <w:tcPr>
            <w:tcW w:w="2033" w:type="dxa"/>
            <w:vAlign w:val="center"/>
          </w:tcPr>
          <w:p w14:paraId="630D0060" w14:textId="77777777" w:rsidR="00F85845" w:rsidRDefault="00000000">
            <w:pPr>
              <w:spacing w:after="0"/>
            </w:pPr>
            <w:r>
              <w:rPr>
                <w:color w:val="222222"/>
                <w:sz w:val="13"/>
              </w:rPr>
              <w:t>Not initial safety gate</w:t>
            </w:r>
          </w:p>
        </w:tc>
        <w:tc>
          <w:tcPr>
            <w:tcW w:w="2033" w:type="dxa"/>
            <w:vAlign w:val="center"/>
          </w:tcPr>
          <w:p w14:paraId="04D43BD2" w14:textId="77777777" w:rsidR="00F85845" w:rsidRDefault="00000000">
            <w:pPr>
              <w:spacing w:after="0"/>
            </w:pPr>
            <w:r>
              <w:rPr>
                <w:color w:val="222222"/>
                <w:sz w:val="13"/>
              </w:rPr>
              <w:t>Baseline safety remains free</w:t>
            </w:r>
          </w:p>
        </w:tc>
        <w:tc>
          <w:tcPr>
            <w:tcW w:w="2033" w:type="dxa"/>
            <w:vAlign w:val="center"/>
          </w:tcPr>
          <w:p w14:paraId="5D078BB4" w14:textId="77777777" w:rsidR="00F85845" w:rsidRDefault="00000000">
            <w:pPr>
              <w:spacing w:after="0"/>
            </w:pPr>
            <w:r>
              <w:rPr>
                <w:color w:val="222222"/>
                <w:sz w:val="13"/>
              </w:rPr>
              <w:t>Convenience/advanced identity assurance only</w:t>
            </w:r>
          </w:p>
        </w:tc>
        <w:tc>
          <w:tcPr>
            <w:tcW w:w="2033" w:type="dxa"/>
            <w:vAlign w:val="center"/>
          </w:tcPr>
          <w:p w14:paraId="05875CE0" w14:textId="77777777" w:rsidR="00F85845" w:rsidRDefault="00000000">
            <w:pPr>
              <w:spacing w:after="0"/>
            </w:pPr>
            <w:r>
              <w:rPr>
                <w:color w:val="222222"/>
                <w:sz w:val="13"/>
              </w:rPr>
              <w:t>Creates perception that safety is pay-to-win</w:t>
            </w:r>
          </w:p>
        </w:tc>
      </w:tr>
    </w:tbl>
    <w:p w14:paraId="40DD68AC" w14:textId="77777777" w:rsidR="00F85845" w:rsidRDefault="00F85845">
      <w:pPr>
        <w:spacing w:after="0"/>
      </w:pPr>
    </w:p>
    <w:p w14:paraId="09056B8D" w14:textId="77777777" w:rsidR="00F85845" w:rsidRDefault="00000000">
      <w:r>
        <w:t>Monetization must follow demonstrated value. The first economic experiment should preferably charge for an experience (event/host service) rather than for basic human connection.</w:t>
      </w:r>
    </w:p>
    <w:p w14:paraId="2FFBA444" w14:textId="77777777" w:rsidR="00F85845" w:rsidRDefault="00000000">
      <w:pPr>
        <w:pStyle w:val="Heading1"/>
      </w:pPr>
      <w:r>
        <w:t>14. Backend Data Model</w:t>
      </w:r>
    </w:p>
    <w:tbl>
      <w:tblPr>
        <w:tblStyle w:val="TableGrid"/>
        <w:tblW w:w="0" w:type="auto"/>
        <w:jc w:val="center"/>
        <w:tblLook w:val="04A0" w:firstRow="1" w:lastRow="0" w:firstColumn="1" w:lastColumn="0" w:noHBand="0" w:noVBand="1"/>
      </w:tblPr>
      <w:tblGrid>
        <w:gridCol w:w="3389"/>
        <w:gridCol w:w="3389"/>
        <w:gridCol w:w="3389"/>
      </w:tblGrid>
      <w:tr w:rsidR="00F85845" w14:paraId="5491BAD2" w14:textId="77777777">
        <w:trPr>
          <w:tblHeader/>
          <w:jc w:val="center"/>
        </w:trPr>
        <w:tc>
          <w:tcPr>
            <w:tcW w:w="3389" w:type="dxa"/>
            <w:shd w:val="clear" w:color="auto" w:fill="17324D"/>
            <w:vAlign w:val="center"/>
          </w:tcPr>
          <w:p w14:paraId="63D98657" w14:textId="77777777" w:rsidR="00F85845" w:rsidRDefault="00000000">
            <w:pPr>
              <w:spacing w:after="0"/>
            </w:pPr>
            <w:r>
              <w:rPr>
                <w:b/>
                <w:color w:val="FFFFFF"/>
                <w:sz w:val="13"/>
              </w:rPr>
              <w:t>Entity</w:t>
            </w:r>
          </w:p>
        </w:tc>
        <w:tc>
          <w:tcPr>
            <w:tcW w:w="3389" w:type="dxa"/>
            <w:shd w:val="clear" w:color="auto" w:fill="17324D"/>
            <w:vAlign w:val="center"/>
          </w:tcPr>
          <w:p w14:paraId="2B0395F1" w14:textId="77777777" w:rsidR="00F85845" w:rsidRDefault="00000000">
            <w:pPr>
              <w:spacing w:after="0"/>
            </w:pPr>
            <w:r>
              <w:rPr>
                <w:b/>
                <w:color w:val="FFFFFF"/>
                <w:sz w:val="13"/>
              </w:rPr>
              <w:t>Purpose</w:t>
            </w:r>
          </w:p>
        </w:tc>
        <w:tc>
          <w:tcPr>
            <w:tcW w:w="3389" w:type="dxa"/>
            <w:shd w:val="clear" w:color="auto" w:fill="17324D"/>
            <w:vAlign w:val="center"/>
          </w:tcPr>
          <w:p w14:paraId="439C0C54" w14:textId="77777777" w:rsidR="00F85845" w:rsidRDefault="00000000">
            <w:pPr>
              <w:spacing w:after="0"/>
            </w:pPr>
            <w:r>
              <w:rPr>
                <w:b/>
                <w:color w:val="FFFFFF"/>
                <w:sz w:val="13"/>
              </w:rPr>
              <w:t>Important fields</w:t>
            </w:r>
          </w:p>
        </w:tc>
      </w:tr>
      <w:tr w:rsidR="00F85845" w14:paraId="0672C585" w14:textId="77777777">
        <w:trPr>
          <w:jc w:val="center"/>
        </w:trPr>
        <w:tc>
          <w:tcPr>
            <w:tcW w:w="3389" w:type="dxa"/>
            <w:vAlign w:val="center"/>
          </w:tcPr>
          <w:p w14:paraId="75B8EEFD" w14:textId="77777777" w:rsidR="00F85845" w:rsidRDefault="00000000">
            <w:pPr>
              <w:spacing w:after="0"/>
            </w:pPr>
            <w:r>
              <w:rPr>
                <w:color w:val="222222"/>
                <w:sz w:val="13"/>
              </w:rPr>
              <w:t>User</w:t>
            </w:r>
          </w:p>
        </w:tc>
        <w:tc>
          <w:tcPr>
            <w:tcW w:w="3389" w:type="dxa"/>
            <w:vAlign w:val="center"/>
          </w:tcPr>
          <w:p w14:paraId="52B564E8" w14:textId="77777777" w:rsidR="00F85845" w:rsidRDefault="00000000">
            <w:pPr>
              <w:spacing w:after="0"/>
            </w:pPr>
            <w:r>
              <w:rPr>
                <w:color w:val="222222"/>
                <w:sz w:val="13"/>
              </w:rPr>
              <w:t>Account identity</w:t>
            </w:r>
          </w:p>
        </w:tc>
        <w:tc>
          <w:tcPr>
            <w:tcW w:w="3389" w:type="dxa"/>
            <w:vAlign w:val="center"/>
          </w:tcPr>
          <w:p w14:paraId="13ED0202" w14:textId="77777777" w:rsidR="00F85845" w:rsidRDefault="00000000">
            <w:pPr>
              <w:spacing w:after="0"/>
            </w:pPr>
            <w:r>
              <w:rPr>
                <w:color w:val="222222"/>
                <w:sz w:val="13"/>
              </w:rPr>
              <w:t>id, status, created_at, last_active_at, risk_tier</w:t>
            </w:r>
          </w:p>
        </w:tc>
      </w:tr>
      <w:tr w:rsidR="00F85845" w14:paraId="364847DF" w14:textId="77777777">
        <w:trPr>
          <w:jc w:val="center"/>
        </w:trPr>
        <w:tc>
          <w:tcPr>
            <w:tcW w:w="3389" w:type="dxa"/>
            <w:vAlign w:val="center"/>
          </w:tcPr>
          <w:p w14:paraId="7C103B08" w14:textId="77777777" w:rsidR="00F85845" w:rsidRDefault="00000000">
            <w:pPr>
              <w:spacing w:after="0"/>
            </w:pPr>
            <w:r>
              <w:rPr>
                <w:color w:val="222222"/>
                <w:sz w:val="13"/>
              </w:rPr>
              <w:t>Profile</w:t>
            </w:r>
          </w:p>
        </w:tc>
        <w:tc>
          <w:tcPr>
            <w:tcW w:w="3389" w:type="dxa"/>
            <w:vAlign w:val="center"/>
          </w:tcPr>
          <w:p w14:paraId="15B59932" w14:textId="77777777" w:rsidR="00F85845" w:rsidRDefault="00000000">
            <w:pPr>
              <w:spacing w:after="0"/>
            </w:pPr>
            <w:r>
              <w:rPr>
                <w:color w:val="222222"/>
                <w:sz w:val="13"/>
              </w:rPr>
              <w:t>Public profile</w:t>
            </w:r>
          </w:p>
        </w:tc>
        <w:tc>
          <w:tcPr>
            <w:tcW w:w="3389" w:type="dxa"/>
            <w:vAlign w:val="center"/>
          </w:tcPr>
          <w:p w14:paraId="72C2CD3B" w14:textId="77777777" w:rsidR="00F85845" w:rsidRDefault="00000000">
            <w:pPr>
              <w:spacing w:after="0"/>
            </w:pPr>
            <w:r>
              <w:rPr>
                <w:color w:val="222222"/>
                <w:sz w:val="13"/>
              </w:rPr>
              <w:t>user_id, display_name, bio, age_band, city_zone, languages, visibility</w:t>
            </w:r>
          </w:p>
        </w:tc>
      </w:tr>
      <w:tr w:rsidR="00F85845" w14:paraId="36C5EB02" w14:textId="77777777">
        <w:trPr>
          <w:jc w:val="center"/>
        </w:trPr>
        <w:tc>
          <w:tcPr>
            <w:tcW w:w="3389" w:type="dxa"/>
            <w:vAlign w:val="center"/>
          </w:tcPr>
          <w:p w14:paraId="0DF9FE2C" w14:textId="77777777" w:rsidR="00F85845" w:rsidRDefault="00000000">
            <w:pPr>
              <w:spacing w:after="0"/>
            </w:pPr>
            <w:r>
              <w:rPr>
                <w:color w:val="222222"/>
                <w:sz w:val="13"/>
              </w:rPr>
              <w:t>ProfileMedia</w:t>
            </w:r>
          </w:p>
        </w:tc>
        <w:tc>
          <w:tcPr>
            <w:tcW w:w="3389" w:type="dxa"/>
            <w:vAlign w:val="center"/>
          </w:tcPr>
          <w:p w14:paraId="4A988E63" w14:textId="77777777" w:rsidR="00F85845" w:rsidRDefault="00000000">
            <w:pPr>
              <w:spacing w:after="0"/>
            </w:pPr>
            <w:r>
              <w:rPr>
                <w:color w:val="222222"/>
                <w:sz w:val="13"/>
              </w:rPr>
              <w:t>Photos/media</w:t>
            </w:r>
          </w:p>
        </w:tc>
        <w:tc>
          <w:tcPr>
            <w:tcW w:w="3389" w:type="dxa"/>
            <w:vAlign w:val="center"/>
          </w:tcPr>
          <w:p w14:paraId="599B52D7" w14:textId="77777777" w:rsidR="00F85845" w:rsidRDefault="00000000">
            <w:pPr>
              <w:spacing w:after="0"/>
            </w:pPr>
            <w:r>
              <w:rPr>
                <w:color w:val="222222"/>
                <w:sz w:val="13"/>
              </w:rPr>
              <w:t>id, user_id, storage_key, moderation_state, sort_order</w:t>
            </w:r>
          </w:p>
        </w:tc>
      </w:tr>
      <w:tr w:rsidR="00F85845" w14:paraId="4EE45670" w14:textId="77777777">
        <w:trPr>
          <w:jc w:val="center"/>
        </w:trPr>
        <w:tc>
          <w:tcPr>
            <w:tcW w:w="3389" w:type="dxa"/>
            <w:vAlign w:val="center"/>
          </w:tcPr>
          <w:p w14:paraId="61D56A97" w14:textId="77777777" w:rsidR="00F85845" w:rsidRDefault="00000000">
            <w:pPr>
              <w:spacing w:after="0"/>
            </w:pPr>
            <w:r>
              <w:rPr>
                <w:color w:val="222222"/>
                <w:sz w:val="13"/>
              </w:rPr>
              <w:t>Interest</w:t>
            </w:r>
          </w:p>
        </w:tc>
        <w:tc>
          <w:tcPr>
            <w:tcW w:w="3389" w:type="dxa"/>
            <w:vAlign w:val="center"/>
          </w:tcPr>
          <w:p w14:paraId="53670BE7" w14:textId="77777777" w:rsidR="00F85845" w:rsidRDefault="00000000">
            <w:pPr>
              <w:spacing w:after="0"/>
            </w:pPr>
            <w:r>
              <w:rPr>
                <w:color w:val="222222"/>
                <w:sz w:val="13"/>
              </w:rPr>
              <w:t>Controlled taxonomy</w:t>
            </w:r>
          </w:p>
        </w:tc>
        <w:tc>
          <w:tcPr>
            <w:tcW w:w="3389" w:type="dxa"/>
            <w:vAlign w:val="center"/>
          </w:tcPr>
          <w:p w14:paraId="33409015" w14:textId="77777777" w:rsidR="00F85845" w:rsidRDefault="00000000">
            <w:pPr>
              <w:spacing w:after="0"/>
            </w:pPr>
            <w:r>
              <w:rPr>
                <w:color w:val="222222"/>
                <w:sz w:val="13"/>
              </w:rPr>
              <w:t>id, parent_id, name, type, status</w:t>
            </w:r>
          </w:p>
        </w:tc>
      </w:tr>
      <w:tr w:rsidR="00F85845" w14:paraId="3820B4FC" w14:textId="77777777">
        <w:trPr>
          <w:jc w:val="center"/>
        </w:trPr>
        <w:tc>
          <w:tcPr>
            <w:tcW w:w="3389" w:type="dxa"/>
            <w:vAlign w:val="center"/>
          </w:tcPr>
          <w:p w14:paraId="28D4D43D" w14:textId="77777777" w:rsidR="00F85845" w:rsidRDefault="00000000">
            <w:pPr>
              <w:spacing w:after="0"/>
            </w:pPr>
            <w:r>
              <w:rPr>
                <w:color w:val="222222"/>
                <w:sz w:val="13"/>
              </w:rPr>
              <w:t>UserInterest</w:t>
            </w:r>
          </w:p>
        </w:tc>
        <w:tc>
          <w:tcPr>
            <w:tcW w:w="3389" w:type="dxa"/>
            <w:vAlign w:val="center"/>
          </w:tcPr>
          <w:p w14:paraId="07DF01EE" w14:textId="77777777" w:rsidR="00F85845" w:rsidRDefault="00000000">
            <w:pPr>
              <w:spacing w:after="0"/>
            </w:pPr>
            <w:r>
              <w:rPr>
                <w:color w:val="222222"/>
                <w:sz w:val="13"/>
              </w:rPr>
              <w:t>User-interest edge</w:t>
            </w:r>
          </w:p>
        </w:tc>
        <w:tc>
          <w:tcPr>
            <w:tcW w:w="3389" w:type="dxa"/>
            <w:vAlign w:val="center"/>
          </w:tcPr>
          <w:p w14:paraId="1159ABCE" w14:textId="77777777" w:rsidR="00F85845" w:rsidRDefault="00000000">
            <w:pPr>
              <w:spacing w:after="0"/>
            </w:pPr>
            <w:r>
              <w:rPr>
                <w:color w:val="222222"/>
                <w:sz w:val="13"/>
              </w:rPr>
              <w:t>user_id, interest_id, strength/source, created_at</w:t>
            </w:r>
          </w:p>
        </w:tc>
      </w:tr>
      <w:tr w:rsidR="00F85845" w14:paraId="31257A18" w14:textId="77777777">
        <w:trPr>
          <w:jc w:val="center"/>
        </w:trPr>
        <w:tc>
          <w:tcPr>
            <w:tcW w:w="3389" w:type="dxa"/>
            <w:vAlign w:val="center"/>
          </w:tcPr>
          <w:p w14:paraId="59CBF565" w14:textId="77777777" w:rsidR="00F85845" w:rsidRDefault="00000000">
            <w:pPr>
              <w:spacing w:after="0"/>
            </w:pPr>
            <w:r>
              <w:rPr>
                <w:color w:val="222222"/>
                <w:sz w:val="13"/>
              </w:rPr>
              <w:t>TasteEntity</w:t>
            </w:r>
          </w:p>
        </w:tc>
        <w:tc>
          <w:tcPr>
            <w:tcW w:w="3389" w:type="dxa"/>
            <w:vAlign w:val="center"/>
          </w:tcPr>
          <w:p w14:paraId="00921955" w14:textId="77777777" w:rsidR="00F85845" w:rsidRDefault="00000000">
            <w:pPr>
              <w:spacing w:after="0"/>
            </w:pPr>
            <w:r>
              <w:rPr>
                <w:color w:val="222222"/>
                <w:sz w:val="13"/>
              </w:rPr>
              <w:t>Music/movie/book/game/etc. metadata</w:t>
            </w:r>
          </w:p>
        </w:tc>
        <w:tc>
          <w:tcPr>
            <w:tcW w:w="3389" w:type="dxa"/>
            <w:vAlign w:val="center"/>
          </w:tcPr>
          <w:p w14:paraId="7FE28C18" w14:textId="77777777" w:rsidR="00F85845" w:rsidRDefault="00000000">
            <w:pPr>
              <w:spacing w:after="0"/>
            </w:pPr>
            <w:r>
              <w:rPr>
                <w:color w:val="222222"/>
                <w:sz w:val="13"/>
              </w:rPr>
              <w:t>id, type, provider_id, canonical_name</w:t>
            </w:r>
          </w:p>
        </w:tc>
      </w:tr>
      <w:tr w:rsidR="00F85845" w14:paraId="4AB6030E" w14:textId="77777777">
        <w:trPr>
          <w:jc w:val="center"/>
        </w:trPr>
        <w:tc>
          <w:tcPr>
            <w:tcW w:w="3389" w:type="dxa"/>
            <w:vAlign w:val="center"/>
          </w:tcPr>
          <w:p w14:paraId="05C9B607" w14:textId="77777777" w:rsidR="00F85845" w:rsidRDefault="00000000">
            <w:pPr>
              <w:spacing w:after="0"/>
            </w:pPr>
            <w:r>
              <w:rPr>
                <w:color w:val="222222"/>
                <w:sz w:val="13"/>
              </w:rPr>
              <w:t>UserTaste</w:t>
            </w:r>
          </w:p>
        </w:tc>
        <w:tc>
          <w:tcPr>
            <w:tcW w:w="3389" w:type="dxa"/>
            <w:vAlign w:val="center"/>
          </w:tcPr>
          <w:p w14:paraId="2658CCB6" w14:textId="77777777" w:rsidR="00F85845" w:rsidRDefault="00000000">
            <w:pPr>
              <w:spacing w:after="0"/>
            </w:pPr>
            <w:r>
              <w:rPr>
                <w:color w:val="222222"/>
                <w:sz w:val="13"/>
              </w:rPr>
              <w:t>Taste edge</w:t>
            </w:r>
          </w:p>
        </w:tc>
        <w:tc>
          <w:tcPr>
            <w:tcW w:w="3389" w:type="dxa"/>
            <w:vAlign w:val="center"/>
          </w:tcPr>
          <w:p w14:paraId="37B2355D" w14:textId="77777777" w:rsidR="00F85845" w:rsidRDefault="00000000">
            <w:pPr>
              <w:spacing w:after="0"/>
            </w:pPr>
            <w:r>
              <w:rPr>
                <w:color w:val="222222"/>
                <w:sz w:val="13"/>
              </w:rPr>
              <w:t>user_id, entity_id, source, confidence</w:t>
            </w:r>
          </w:p>
        </w:tc>
      </w:tr>
      <w:tr w:rsidR="00F85845" w14:paraId="63C46321" w14:textId="77777777">
        <w:trPr>
          <w:jc w:val="center"/>
        </w:trPr>
        <w:tc>
          <w:tcPr>
            <w:tcW w:w="3389" w:type="dxa"/>
            <w:vAlign w:val="center"/>
          </w:tcPr>
          <w:p w14:paraId="43A01ADC" w14:textId="77777777" w:rsidR="00F85845" w:rsidRDefault="00000000">
            <w:pPr>
              <w:spacing w:after="0"/>
            </w:pPr>
            <w:r>
              <w:rPr>
                <w:color w:val="222222"/>
                <w:sz w:val="13"/>
              </w:rPr>
              <w:t>Preference</w:t>
            </w:r>
          </w:p>
        </w:tc>
        <w:tc>
          <w:tcPr>
            <w:tcW w:w="3389" w:type="dxa"/>
            <w:vAlign w:val="center"/>
          </w:tcPr>
          <w:p w14:paraId="70333D8A" w14:textId="77777777" w:rsidR="00F85845" w:rsidRDefault="00000000">
            <w:pPr>
              <w:spacing w:after="0"/>
            </w:pPr>
            <w:r>
              <w:rPr>
                <w:color w:val="222222"/>
                <w:sz w:val="13"/>
              </w:rPr>
              <w:t>User preference groups</w:t>
            </w:r>
          </w:p>
        </w:tc>
        <w:tc>
          <w:tcPr>
            <w:tcW w:w="3389" w:type="dxa"/>
            <w:vAlign w:val="center"/>
          </w:tcPr>
          <w:p w14:paraId="78CCCC3E" w14:textId="77777777" w:rsidR="00F85845" w:rsidRDefault="00000000">
            <w:pPr>
              <w:spacing w:after="0"/>
            </w:pPr>
            <w:r>
              <w:rPr>
                <w:color w:val="222222"/>
                <w:sz w:val="13"/>
              </w:rPr>
              <w:t>user_id, category, payload_version, values</w:t>
            </w:r>
          </w:p>
        </w:tc>
      </w:tr>
      <w:tr w:rsidR="00F85845" w14:paraId="0264FF6E" w14:textId="77777777">
        <w:trPr>
          <w:jc w:val="center"/>
        </w:trPr>
        <w:tc>
          <w:tcPr>
            <w:tcW w:w="3389" w:type="dxa"/>
            <w:vAlign w:val="center"/>
          </w:tcPr>
          <w:p w14:paraId="001BC587" w14:textId="77777777" w:rsidR="00F85845" w:rsidRDefault="00000000">
            <w:pPr>
              <w:spacing w:after="0"/>
            </w:pPr>
            <w:r>
              <w:rPr>
                <w:color w:val="222222"/>
                <w:sz w:val="13"/>
              </w:rPr>
              <w:t>LocationZone</w:t>
            </w:r>
          </w:p>
        </w:tc>
        <w:tc>
          <w:tcPr>
            <w:tcW w:w="3389" w:type="dxa"/>
            <w:vAlign w:val="center"/>
          </w:tcPr>
          <w:p w14:paraId="44758C08" w14:textId="77777777" w:rsidR="00F85845" w:rsidRDefault="00000000">
            <w:pPr>
              <w:spacing w:after="0"/>
            </w:pPr>
            <w:r>
              <w:rPr>
                <w:color w:val="222222"/>
                <w:sz w:val="13"/>
              </w:rPr>
              <w:t>Privacy-safe geography</w:t>
            </w:r>
          </w:p>
        </w:tc>
        <w:tc>
          <w:tcPr>
            <w:tcW w:w="3389" w:type="dxa"/>
            <w:vAlign w:val="center"/>
          </w:tcPr>
          <w:p w14:paraId="6C89ED64" w14:textId="77777777" w:rsidR="00F85845" w:rsidRDefault="00000000">
            <w:pPr>
              <w:spacing w:after="0"/>
            </w:pPr>
            <w:r>
              <w:rPr>
                <w:color w:val="222222"/>
                <w:sz w:val="13"/>
              </w:rPr>
              <w:t>id, city, zone, geohash_precision</w:t>
            </w:r>
          </w:p>
        </w:tc>
      </w:tr>
      <w:tr w:rsidR="00F85845" w14:paraId="55A1C51E" w14:textId="77777777">
        <w:trPr>
          <w:jc w:val="center"/>
        </w:trPr>
        <w:tc>
          <w:tcPr>
            <w:tcW w:w="3389" w:type="dxa"/>
            <w:vAlign w:val="center"/>
          </w:tcPr>
          <w:p w14:paraId="77A7DA3A" w14:textId="77777777" w:rsidR="00F85845" w:rsidRDefault="00000000">
            <w:pPr>
              <w:spacing w:after="0"/>
            </w:pPr>
            <w:r>
              <w:rPr>
                <w:color w:val="222222"/>
                <w:sz w:val="13"/>
              </w:rPr>
              <w:t>Community</w:t>
            </w:r>
          </w:p>
        </w:tc>
        <w:tc>
          <w:tcPr>
            <w:tcW w:w="3389" w:type="dxa"/>
            <w:vAlign w:val="center"/>
          </w:tcPr>
          <w:p w14:paraId="7D6BD6E9" w14:textId="77777777" w:rsidR="00F85845" w:rsidRDefault="00000000">
            <w:pPr>
              <w:spacing w:after="0"/>
            </w:pPr>
            <w:r>
              <w:rPr>
                <w:color w:val="222222"/>
                <w:sz w:val="13"/>
              </w:rPr>
              <w:t>Persistent interest space</w:t>
            </w:r>
          </w:p>
        </w:tc>
        <w:tc>
          <w:tcPr>
            <w:tcW w:w="3389" w:type="dxa"/>
            <w:vAlign w:val="center"/>
          </w:tcPr>
          <w:p w14:paraId="2D209285" w14:textId="77777777" w:rsidR="00F85845" w:rsidRDefault="00000000">
            <w:pPr>
              <w:spacing w:after="0"/>
            </w:pPr>
            <w:r>
              <w:rPr>
                <w:color w:val="222222"/>
                <w:sz w:val="13"/>
              </w:rPr>
              <w:t>id, name, description, category, zone, visibility, status, host_id</w:t>
            </w:r>
          </w:p>
        </w:tc>
      </w:tr>
      <w:tr w:rsidR="00F85845" w14:paraId="3CAC9726" w14:textId="77777777">
        <w:trPr>
          <w:jc w:val="center"/>
        </w:trPr>
        <w:tc>
          <w:tcPr>
            <w:tcW w:w="3389" w:type="dxa"/>
            <w:vAlign w:val="center"/>
          </w:tcPr>
          <w:p w14:paraId="3A13F0B5" w14:textId="77777777" w:rsidR="00F85845" w:rsidRDefault="00000000">
            <w:pPr>
              <w:spacing w:after="0"/>
            </w:pPr>
            <w:r>
              <w:rPr>
                <w:color w:val="222222"/>
                <w:sz w:val="13"/>
              </w:rPr>
              <w:t>CommunityMember</w:t>
            </w:r>
          </w:p>
        </w:tc>
        <w:tc>
          <w:tcPr>
            <w:tcW w:w="3389" w:type="dxa"/>
            <w:vAlign w:val="center"/>
          </w:tcPr>
          <w:p w14:paraId="2A061D4E" w14:textId="77777777" w:rsidR="00F85845" w:rsidRDefault="00000000">
            <w:pPr>
              <w:spacing w:after="0"/>
            </w:pPr>
            <w:r>
              <w:rPr>
                <w:color w:val="222222"/>
                <w:sz w:val="13"/>
              </w:rPr>
              <w:t>Membership</w:t>
            </w:r>
          </w:p>
        </w:tc>
        <w:tc>
          <w:tcPr>
            <w:tcW w:w="3389" w:type="dxa"/>
            <w:vAlign w:val="center"/>
          </w:tcPr>
          <w:p w14:paraId="479F131A" w14:textId="77777777" w:rsidR="00F85845" w:rsidRDefault="00000000">
            <w:pPr>
              <w:spacing w:after="0"/>
            </w:pPr>
            <w:r>
              <w:rPr>
                <w:color w:val="222222"/>
                <w:sz w:val="13"/>
              </w:rPr>
              <w:t>community_id, user_id, role, state, joined_at</w:t>
            </w:r>
          </w:p>
        </w:tc>
      </w:tr>
      <w:tr w:rsidR="00F85845" w14:paraId="2AE57EC3" w14:textId="77777777">
        <w:trPr>
          <w:jc w:val="center"/>
        </w:trPr>
        <w:tc>
          <w:tcPr>
            <w:tcW w:w="3389" w:type="dxa"/>
            <w:vAlign w:val="center"/>
          </w:tcPr>
          <w:p w14:paraId="442F6A51" w14:textId="77777777" w:rsidR="00F85845" w:rsidRDefault="00000000">
            <w:pPr>
              <w:spacing w:after="0"/>
            </w:pPr>
            <w:r>
              <w:rPr>
                <w:color w:val="222222"/>
                <w:sz w:val="13"/>
              </w:rPr>
              <w:t>CommunityRule</w:t>
            </w:r>
          </w:p>
        </w:tc>
        <w:tc>
          <w:tcPr>
            <w:tcW w:w="3389" w:type="dxa"/>
            <w:vAlign w:val="center"/>
          </w:tcPr>
          <w:p w14:paraId="6A0E7346" w14:textId="77777777" w:rsidR="00F85845" w:rsidRDefault="00000000">
            <w:pPr>
              <w:spacing w:after="0"/>
            </w:pPr>
            <w:r>
              <w:rPr>
                <w:color w:val="222222"/>
                <w:sz w:val="13"/>
              </w:rPr>
              <w:t>Community rules</w:t>
            </w:r>
          </w:p>
        </w:tc>
        <w:tc>
          <w:tcPr>
            <w:tcW w:w="3389" w:type="dxa"/>
            <w:vAlign w:val="center"/>
          </w:tcPr>
          <w:p w14:paraId="47693A11" w14:textId="77777777" w:rsidR="00F85845" w:rsidRDefault="00000000">
            <w:pPr>
              <w:spacing w:after="0"/>
            </w:pPr>
            <w:r>
              <w:rPr>
                <w:color w:val="222222"/>
                <w:sz w:val="13"/>
              </w:rPr>
              <w:t>community_id, rule_text, version</w:t>
            </w:r>
          </w:p>
        </w:tc>
      </w:tr>
      <w:tr w:rsidR="00F85845" w14:paraId="30009D2D" w14:textId="77777777">
        <w:trPr>
          <w:jc w:val="center"/>
        </w:trPr>
        <w:tc>
          <w:tcPr>
            <w:tcW w:w="3389" w:type="dxa"/>
            <w:vAlign w:val="center"/>
          </w:tcPr>
          <w:p w14:paraId="413CB77C" w14:textId="77777777" w:rsidR="00F85845" w:rsidRDefault="00000000">
            <w:pPr>
              <w:spacing w:after="0"/>
            </w:pPr>
            <w:r>
              <w:rPr>
                <w:color w:val="222222"/>
                <w:sz w:val="13"/>
              </w:rPr>
              <w:t>CommunityPost</w:t>
            </w:r>
          </w:p>
        </w:tc>
        <w:tc>
          <w:tcPr>
            <w:tcW w:w="3389" w:type="dxa"/>
            <w:vAlign w:val="center"/>
          </w:tcPr>
          <w:p w14:paraId="5157F62C" w14:textId="77777777" w:rsidR="00F85845" w:rsidRDefault="00000000">
            <w:pPr>
              <w:spacing w:after="0"/>
            </w:pPr>
            <w:r>
              <w:rPr>
                <w:color w:val="222222"/>
                <w:sz w:val="13"/>
              </w:rPr>
              <w:t>Thread starter</w:t>
            </w:r>
          </w:p>
        </w:tc>
        <w:tc>
          <w:tcPr>
            <w:tcW w:w="3389" w:type="dxa"/>
            <w:vAlign w:val="center"/>
          </w:tcPr>
          <w:p w14:paraId="368BE5EE" w14:textId="77777777" w:rsidR="00F85845" w:rsidRDefault="00000000">
            <w:pPr>
              <w:spacing w:after="0"/>
            </w:pPr>
            <w:r>
              <w:rPr>
                <w:color w:val="222222"/>
                <w:sz w:val="13"/>
              </w:rPr>
              <w:t>id, community_id, author_id, body, moderation_state</w:t>
            </w:r>
          </w:p>
        </w:tc>
      </w:tr>
      <w:tr w:rsidR="00F85845" w14:paraId="4BAB68BE" w14:textId="77777777">
        <w:trPr>
          <w:jc w:val="center"/>
        </w:trPr>
        <w:tc>
          <w:tcPr>
            <w:tcW w:w="3389" w:type="dxa"/>
            <w:vAlign w:val="center"/>
          </w:tcPr>
          <w:p w14:paraId="229A864A" w14:textId="77777777" w:rsidR="00F85845" w:rsidRDefault="00000000">
            <w:pPr>
              <w:spacing w:after="0"/>
            </w:pPr>
            <w:r>
              <w:rPr>
                <w:color w:val="222222"/>
                <w:sz w:val="13"/>
              </w:rPr>
              <w:t>Comment</w:t>
            </w:r>
          </w:p>
        </w:tc>
        <w:tc>
          <w:tcPr>
            <w:tcW w:w="3389" w:type="dxa"/>
            <w:vAlign w:val="center"/>
          </w:tcPr>
          <w:p w14:paraId="1D1E8E8A" w14:textId="77777777" w:rsidR="00F85845" w:rsidRDefault="00000000">
            <w:pPr>
              <w:spacing w:after="0"/>
            </w:pPr>
            <w:r>
              <w:rPr>
                <w:color w:val="222222"/>
                <w:sz w:val="13"/>
              </w:rPr>
              <w:t>Thread response</w:t>
            </w:r>
          </w:p>
        </w:tc>
        <w:tc>
          <w:tcPr>
            <w:tcW w:w="3389" w:type="dxa"/>
            <w:vAlign w:val="center"/>
          </w:tcPr>
          <w:p w14:paraId="384F0CD0" w14:textId="77777777" w:rsidR="00F85845" w:rsidRDefault="00000000">
            <w:pPr>
              <w:spacing w:after="0"/>
            </w:pPr>
            <w:r>
              <w:rPr>
                <w:color w:val="222222"/>
                <w:sz w:val="13"/>
              </w:rPr>
              <w:t>id, post_id, author_id, body, moderation_state</w:t>
            </w:r>
          </w:p>
        </w:tc>
      </w:tr>
      <w:tr w:rsidR="00F85845" w14:paraId="6D61B6F2" w14:textId="77777777">
        <w:trPr>
          <w:jc w:val="center"/>
        </w:trPr>
        <w:tc>
          <w:tcPr>
            <w:tcW w:w="3389" w:type="dxa"/>
            <w:vAlign w:val="center"/>
          </w:tcPr>
          <w:p w14:paraId="09DE316B" w14:textId="77777777" w:rsidR="00F85845" w:rsidRDefault="00000000">
            <w:pPr>
              <w:spacing w:after="0"/>
            </w:pPr>
            <w:r>
              <w:rPr>
                <w:color w:val="222222"/>
                <w:sz w:val="13"/>
              </w:rPr>
              <w:t>Reaction</w:t>
            </w:r>
          </w:p>
        </w:tc>
        <w:tc>
          <w:tcPr>
            <w:tcW w:w="3389" w:type="dxa"/>
            <w:vAlign w:val="center"/>
          </w:tcPr>
          <w:p w14:paraId="2C1A9B08" w14:textId="77777777" w:rsidR="00F85845" w:rsidRDefault="00000000">
            <w:pPr>
              <w:spacing w:after="0"/>
            </w:pPr>
            <w:r>
              <w:rPr>
                <w:color w:val="222222"/>
                <w:sz w:val="13"/>
              </w:rPr>
              <w:t>Lightweight reaction</w:t>
            </w:r>
          </w:p>
        </w:tc>
        <w:tc>
          <w:tcPr>
            <w:tcW w:w="3389" w:type="dxa"/>
            <w:vAlign w:val="center"/>
          </w:tcPr>
          <w:p w14:paraId="13BA4E7C" w14:textId="77777777" w:rsidR="00F85845" w:rsidRDefault="00000000">
            <w:pPr>
              <w:spacing w:after="0"/>
            </w:pPr>
            <w:r>
              <w:rPr>
                <w:color w:val="222222"/>
                <w:sz w:val="13"/>
              </w:rPr>
              <w:t>id, user_id, object_type, object_id, reaction</w:t>
            </w:r>
          </w:p>
        </w:tc>
      </w:tr>
      <w:tr w:rsidR="00F85845" w14:paraId="4860E663" w14:textId="77777777">
        <w:trPr>
          <w:jc w:val="center"/>
        </w:trPr>
        <w:tc>
          <w:tcPr>
            <w:tcW w:w="3389" w:type="dxa"/>
            <w:vAlign w:val="center"/>
          </w:tcPr>
          <w:p w14:paraId="58B46231" w14:textId="77777777" w:rsidR="00F85845" w:rsidRDefault="00000000">
            <w:pPr>
              <w:spacing w:after="0"/>
            </w:pPr>
            <w:r>
              <w:rPr>
                <w:color w:val="222222"/>
                <w:sz w:val="13"/>
              </w:rPr>
              <w:t>Circle</w:t>
            </w:r>
          </w:p>
        </w:tc>
        <w:tc>
          <w:tcPr>
            <w:tcW w:w="3389" w:type="dxa"/>
            <w:vAlign w:val="center"/>
          </w:tcPr>
          <w:p w14:paraId="1B27CA72" w14:textId="77777777" w:rsidR="00F85845" w:rsidRDefault="00000000">
            <w:pPr>
              <w:spacing w:after="0"/>
            </w:pPr>
            <w:r>
              <w:rPr>
                <w:color w:val="222222"/>
                <w:sz w:val="13"/>
              </w:rPr>
              <w:t>Small group</w:t>
            </w:r>
          </w:p>
        </w:tc>
        <w:tc>
          <w:tcPr>
            <w:tcW w:w="3389" w:type="dxa"/>
            <w:vAlign w:val="center"/>
          </w:tcPr>
          <w:p w14:paraId="608E2651" w14:textId="77777777" w:rsidR="00F85845" w:rsidRDefault="00000000">
            <w:pPr>
              <w:spacing w:after="0"/>
            </w:pPr>
            <w:r>
              <w:rPr>
                <w:color w:val="222222"/>
                <w:sz w:val="13"/>
              </w:rPr>
              <w:t>id, community_id, title, host_id, capacity, state, cadence</w:t>
            </w:r>
          </w:p>
        </w:tc>
      </w:tr>
      <w:tr w:rsidR="00F85845" w14:paraId="731328C9" w14:textId="77777777">
        <w:trPr>
          <w:jc w:val="center"/>
        </w:trPr>
        <w:tc>
          <w:tcPr>
            <w:tcW w:w="3389" w:type="dxa"/>
            <w:vAlign w:val="center"/>
          </w:tcPr>
          <w:p w14:paraId="4873528F" w14:textId="77777777" w:rsidR="00F85845" w:rsidRDefault="00000000">
            <w:pPr>
              <w:spacing w:after="0"/>
            </w:pPr>
            <w:r>
              <w:rPr>
                <w:color w:val="222222"/>
                <w:sz w:val="13"/>
              </w:rPr>
              <w:t>CircleMember</w:t>
            </w:r>
          </w:p>
        </w:tc>
        <w:tc>
          <w:tcPr>
            <w:tcW w:w="3389" w:type="dxa"/>
            <w:vAlign w:val="center"/>
          </w:tcPr>
          <w:p w14:paraId="0B3315B0" w14:textId="77777777" w:rsidR="00F85845" w:rsidRDefault="00000000">
            <w:pPr>
              <w:spacing w:after="0"/>
            </w:pPr>
            <w:r>
              <w:rPr>
                <w:color w:val="222222"/>
                <w:sz w:val="13"/>
              </w:rPr>
              <w:t>Circle membership</w:t>
            </w:r>
          </w:p>
        </w:tc>
        <w:tc>
          <w:tcPr>
            <w:tcW w:w="3389" w:type="dxa"/>
            <w:vAlign w:val="center"/>
          </w:tcPr>
          <w:p w14:paraId="41D3BD54" w14:textId="77777777" w:rsidR="00F85845" w:rsidRDefault="00000000">
            <w:pPr>
              <w:spacing w:after="0"/>
            </w:pPr>
            <w:r>
              <w:rPr>
                <w:color w:val="222222"/>
                <w:sz w:val="13"/>
              </w:rPr>
              <w:t>circle_id, user_id, state, joined_at</w:t>
            </w:r>
          </w:p>
        </w:tc>
      </w:tr>
      <w:tr w:rsidR="00F85845" w14:paraId="786CED00" w14:textId="77777777">
        <w:trPr>
          <w:jc w:val="center"/>
        </w:trPr>
        <w:tc>
          <w:tcPr>
            <w:tcW w:w="3389" w:type="dxa"/>
            <w:vAlign w:val="center"/>
          </w:tcPr>
          <w:p w14:paraId="4110AF17" w14:textId="77777777" w:rsidR="00F85845" w:rsidRDefault="00000000">
            <w:pPr>
              <w:spacing w:after="0"/>
            </w:pPr>
            <w:r>
              <w:rPr>
                <w:color w:val="222222"/>
                <w:sz w:val="13"/>
              </w:rPr>
              <w:t>Connection</w:t>
            </w:r>
          </w:p>
        </w:tc>
        <w:tc>
          <w:tcPr>
            <w:tcW w:w="3389" w:type="dxa"/>
            <w:vAlign w:val="center"/>
          </w:tcPr>
          <w:p w14:paraId="3819D9CD" w14:textId="77777777" w:rsidR="00F85845" w:rsidRDefault="00000000">
            <w:pPr>
              <w:spacing w:after="0"/>
            </w:pPr>
            <w:r>
              <w:rPr>
                <w:color w:val="222222"/>
                <w:sz w:val="13"/>
              </w:rPr>
              <w:t>Mutual private relationship</w:t>
            </w:r>
          </w:p>
        </w:tc>
        <w:tc>
          <w:tcPr>
            <w:tcW w:w="3389" w:type="dxa"/>
            <w:vAlign w:val="center"/>
          </w:tcPr>
          <w:p w14:paraId="52C55C26" w14:textId="77777777" w:rsidR="00F85845" w:rsidRDefault="00000000">
            <w:pPr>
              <w:spacing w:after="0"/>
            </w:pPr>
            <w:r>
              <w:rPr>
                <w:color w:val="222222"/>
                <w:sz w:val="13"/>
              </w:rPr>
              <w:t>id, requester_id, recipient_id, state, context_id</w:t>
            </w:r>
          </w:p>
        </w:tc>
      </w:tr>
      <w:tr w:rsidR="00F85845" w14:paraId="5AD66902" w14:textId="77777777">
        <w:trPr>
          <w:jc w:val="center"/>
        </w:trPr>
        <w:tc>
          <w:tcPr>
            <w:tcW w:w="3389" w:type="dxa"/>
            <w:vAlign w:val="center"/>
          </w:tcPr>
          <w:p w14:paraId="05CD18FB" w14:textId="77777777" w:rsidR="00F85845" w:rsidRDefault="00000000">
            <w:pPr>
              <w:spacing w:after="0"/>
            </w:pPr>
            <w:r>
              <w:rPr>
                <w:color w:val="222222"/>
                <w:sz w:val="13"/>
              </w:rPr>
              <w:t>RelationshipState</w:t>
            </w:r>
          </w:p>
        </w:tc>
        <w:tc>
          <w:tcPr>
            <w:tcW w:w="3389" w:type="dxa"/>
            <w:vAlign w:val="center"/>
          </w:tcPr>
          <w:p w14:paraId="284411F4" w14:textId="77777777" w:rsidR="00F85845" w:rsidRDefault="00000000">
            <w:pPr>
              <w:spacing w:after="0"/>
            </w:pPr>
            <w:r>
              <w:rPr>
                <w:color w:val="222222"/>
                <w:sz w:val="13"/>
              </w:rPr>
              <w:t>Friend/dating state</w:t>
            </w:r>
          </w:p>
        </w:tc>
        <w:tc>
          <w:tcPr>
            <w:tcW w:w="3389" w:type="dxa"/>
            <w:vAlign w:val="center"/>
          </w:tcPr>
          <w:p w14:paraId="56717D07" w14:textId="77777777" w:rsidR="00F85845" w:rsidRDefault="00000000">
            <w:pPr>
              <w:spacing w:after="0"/>
            </w:pPr>
            <w:r>
              <w:rPr>
                <w:color w:val="222222"/>
                <w:sz w:val="13"/>
              </w:rPr>
              <w:t>connection_id, friend_state, dating_state, updated_at</w:t>
            </w:r>
          </w:p>
        </w:tc>
      </w:tr>
      <w:tr w:rsidR="00F85845" w14:paraId="2B5E23C6" w14:textId="77777777">
        <w:trPr>
          <w:jc w:val="center"/>
        </w:trPr>
        <w:tc>
          <w:tcPr>
            <w:tcW w:w="3389" w:type="dxa"/>
            <w:vAlign w:val="center"/>
          </w:tcPr>
          <w:p w14:paraId="6E87480B" w14:textId="77777777" w:rsidR="00F85845" w:rsidRDefault="00000000">
            <w:pPr>
              <w:spacing w:after="0"/>
            </w:pPr>
            <w:r>
              <w:rPr>
                <w:color w:val="222222"/>
                <w:sz w:val="13"/>
              </w:rPr>
              <w:t>Conversation</w:t>
            </w:r>
          </w:p>
        </w:tc>
        <w:tc>
          <w:tcPr>
            <w:tcW w:w="3389" w:type="dxa"/>
            <w:vAlign w:val="center"/>
          </w:tcPr>
          <w:p w14:paraId="56E3B16D" w14:textId="77777777" w:rsidR="00F85845" w:rsidRDefault="00000000">
            <w:pPr>
              <w:spacing w:after="0"/>
            </w:pPr>
            <w:r>
              <w:rPr>
                <w:color w:val="222222"/>
                <w:sz w:val="13"/>
              </w:rPr>
              <w:t>Messaging container</w:t>
            </w:r>
          </w:p>
        </w:tc>
        <w:tc>
          <w:tcPr>
            <w:tcW w:w="3389" w:type="dxa"/>
            <w:vAlign w:val="center"/>
          </w:tcPr>
          <w:p w14:paraId="781A7DEF" w14:textId="77777777" w:rsidR="00F85845" w:rsidRDefault="00000000">
            <w:pPr>
              <w:spacing w:after="0"/>
            </w:pPr>
            <w:r>
              <w:rPr>
                <w:color w:val="222222"/>
                <w:sz w:val="13"/>
              </w:rPr>
              <w:t>id, type, object_id, state</w:t>
            </w:r>
          </w:p>
        </w:tc>
      </w:tr>
      <w:tr w:rsidR="00F85845" w14:paraId="33F9434D" w14:textId="77777777">
        <w:trPr>
          <w:jc w:val="center"/>
        </w:trPr>
        <w:tc>
          <w:tcPr>
            <w:tcW w:w="3389" w:type="dxa"/>
            <w:vAlign w:val="center"/>
          </w:tcPr>
          <w:p w14:paraId="558F36C6" w14:textId="77777777" w:rsidR="00F85845" w:rsidRDefault="00000000">
            <w:pPr>
              <w:spacing w:after="0"/>
            </w:pPr>
            <w:r>
              <w:rPr>
                <w:color w:val="222222"/>
                <w:sz w:val="13"/>
              </w:rPr>
              <w:t>ConversationMember</w:t>
            </w:r>
          </w:p>
        </w:tc>
        <w:tc>
          <w:tcPr>
            <w:tcW w:w="3389" w:type="dxa"/>
            <w:vAlign w:val="center"/>
          </w:tcPr>
          <w:p w14:paraId="72352D95" w14:textId="77777777" w:rsidR="00F85845" w:rsidRDefault="00000000">
            <w:pPr>
              <w:spacing w:after="0"/>
            </w:pPr>
            <w:r>
              <w:rPr>
                <w:color w:val="222222"/>
                <w:sz w:val="13"/>
              </w:rPr>
              <w:t>Conversation permission</w:t>
            </w:r>
          </w:p>
        </w:tc>
        <w:tc>
          <w:tcPr>
            <w:tcW w:w="3389" w:type="dxa"/>
            <w:vAlign w:val="center"/>
          </w:tcPr>
          <w:p w14:paraId="7D229D4B" w14:textId="77777777" w:rsidR="00F85845" w:rsidRDefault="00000000">
            <w:pPr>
              <w:spacing w:after="0"/>
            </w:pPr>
            <w:r>
              <w:rPr>
                <w:color w:val="222222"/>
                <w:sz w:val="13"/>
              </w:rPr>
              <w:t>conversation_id, user_id, role, state</w:t>
            </w:r>
          </w:p>
        </w:tc>
      </w:tr>
      <w:tr w:rsidR="00F85845" w14:paraId="16F8124B" w14:textId="77777777">
        <w:trPr>
          <w:jc w:val="center"/>
        </w:trPr>
        <w:tc>
          <w:tcPr>
            <w:tcW w:w="3389" w:type="dxa"/>
            <w:vAlign w:val="center"/>
          </w:tcPr>
          <w:p w14:paraId="7C97C0F4" w14:textId="77777777" w:rsidR="00F85845" w:rsidRDefault="00000000">
            <w:pPr>
              <w:spacing w:after="0"/>
            </w:pPr>
            <w:r>
              <w:rPr>
                <w:color w:val="222222"/>
                <w:sz w:val="13"/>
              </w:rPr>
              <w:t>Message</w:t>
            </w:r>
          </w:p>
        </w:tc>
        <w:tc>
          <w:tcPr>
            <w:tcW w:w="3389" w:type="dxa"/>
            <w:vAlign w:val="center"/>
          </w:tcPr>
          <w:p w14:paraId="64D244A1" w14:textId="77777777" w:rsidR="00F85845" w:rsidRDefault="00000000">
            <w:pPr>
              <w:spacing w:after="0"/>
            </w:pPr>
            <w:r>
              <w:rPr>
                <w:color w:val="222222"/>
                <w:sz w:val="13"/>
              </w:rPr>
              <w:t>Message content</w:t>
            </w:r>
          </w:p>
        </w:tc>
        <w:tc>
          <w:tcPr>
            <w:tcW w:w="3389" w:type="dxa"/>
            <w:vAlign w:val="center"/>
          </w:tcPr>
          <w:p w14:paraId="719FB538" w14:textId="77777777" w:rsidR="00F85845" w:rsidRDefault="00000000">
            <w:pPr>
              <w:spacing w:after="0"/>
            </w:pPr>
            <w:r>
              <w:rPr>
                <w:color w:val="222222"/>
                <w:sz w:val="13"/>
              </w:rPr>
              <w:t>id, conversation_id, sender_id, body/media_ref, moderation_state, created_at</w:t>
            </w:r>
          </w:p>
        </w:tc>
      </w:tr>
      <w:tr w:rsidR="00F85845" w14:paraId="2EA6B492" w14:textId="77777777">
        <w:trPr>
          <w:jc w:val="center"/>
        </w:trPr>
        <w:tc>
          <w:tcPr>
            <w:tcW w:w="3389" w:type="dxa"/>
            <w:vAlign w:val="center"/>
          </w:tcPr>
          <w:p w14:paraId="45E27EEB" w14:textId="77777777" w:rsidR="00F85845" w:rsidRDefault="00000000">
            <w:pPr>
              <w:spacing w:after="0"/>
            </w:pPr>
            <w:r>
              <w:rPr>
                <w:color w:val="222222"/>
                <w:sz w:val="13"/>
              </w:rPr>
              <w:t>MessageRequest</w:t>
            </w:r>
          </w:p>
        </w:tc>
        <w:tc>
          <w:tcPr>
            <w:tcW w:w="3389" w:type="dxa"/>
            <w:vAlign w:val="center"/>
          </w:tcPr>
          <w:p w14:paraId="1D2BD5A4" w14:textId="77777777" w:rsidR="00F85845" w:rsidRDefault="00000000">
            <w:pPr>
              <w:spacing w:after="0"/>
            </w:pPr>
            <w:r>
              <w:rPr>
                <w:color w:val="222222"/>
                <w:sz w:val="13"/>
              </w:rPr>
              <w:t>Pre-connection request</w:t>
            </w:r>
          </w:p>
        </w:tc>
        <w:tc>
          <w:tcPr>
            <w:tcW w:w="3389" w:type="dxa"/>
            <w:vAlign w:val="center"/>
          </w:tcPr>
          <w:p w14:paraId="35AFA701" w14:textId="77777777" w:rsidR="00F85845" w:rsidRDefault="00000000">
            <w:pPr>
              <w:spacing w:after="0"/>
            </w:pPr>
            <w:r>
              <w:rPr>
                <w:color w:val="222222"/>
                <w:sz w:val="13"/>
              </w:rPr>
              <w:t>id, sender_id, recipient_id, context, state</w:t>
            </w:r>
          </w:p>
        </w:tc>
      </w:tr>
      <w:tr w:rsidR="00F85845" w14:paraId="62512946" w14:textId="77777777">
        <w:trPr>
          <w:jc w:val="center"/>
        </w:trPr>
        <w:tc>
          <w:tcPr>
            <w:tcW w:w="3389" w:type="dxa"/>
            <w:vAlign w:val="center"/>
          </w:tcPr>
          <w:p w14:paraId="4C6A0B65" w14:textId="77777777" w:rsidR="00F85845" w:rsidRDefault="00000000">
            <w:pPr>
              <w:spacing w:after="0"/>
            </w:pPr>
            <w:r>
              <w:rPr>
                <w:color w:val="222222"/>
                <w:sz w:val="13"/>
              </w:rPr>
              <w:t>Event</w:t>
            </w:r>
          </w:p>
        </w:tc>
        <w:tc>
          <w:tcPr>
            <w:tcW w:w="3389" w:type="dxa"/>
            <w:vAlign w:val="center"/>
          </w:tcPr>
          <w:p w14:paraId="1B44110A" w14:textId="77777777" w:rsidR="00F85845" w:rsidRDefault="00000000">
            <w:pPr>
              <w:spacing w:after="0"/>
            </w:pPr>
            <w:r>
              <w:rPr>
                <w:color w:val="222222"/>
                <w:sz w:val="13"/>
              </w:rPr>
              <w:t>Scheduled activity</w:t>
            </w:r>
          </w:p>
        </w:tc>
        <w:tc>
          <w:tcPr>
            <w:tcW w:w="3389" w:type="dxa"/>
            <w:vAlign w:val="center"/>
          </w:tcPr>
          <w:p w14:paraId="1D4E5CF7" w14:textId="77777777" w:rsidR="00F85845" w:rsidRDefault="00000000">
            <w:pPr>
              <w:spacing w:after="0"/>
            </w:pPr>
            <w:r>
              <w:rPr>
                <w:color w:val="222222"/>
                <w:sz w:val="13"/>
              </w:rPr>
              <w:t xml:space="preserve">id, host_id, circle_id, community_id, venue_zone, </w:t>
            </w:r>
            <w:r>
              <w:rPr>
                <w:color w:val="222222"/>
                <w:sz w:val="13"/>
              </w:rPr>
              <w:lastRenderedPageBreak/>
              <w:t>starts_at, capacity, state</w:t>
            </w:r>
          </w:p>
        </w:tc>
      </w:tr>
      <w:tr w:rsidR="00F85845" w14:paraId="1BC084DC" w14:textId="77777777">
        <w:trPr>
          <w:jc w:val="center"/>
        </w:trPr>
        <w:tc>
          <w:tcPr>
            <w:tcW w:w="3389" w:type="dxa"/>
            <w:vAlign w:val="center"/>
          </w:tcPr>
          <w:p w14:paraId="5EA94F73" w14:textId="77777777" w:rsidR="00F85845" w:rsidRDefault="00000000">
            <w:pPr>
              <w:spacing w:after="0"/>
            </w:pPr>
            <w:r>
              <w:rPr>
                <w:color w:val="222222"/>
                <w:sz w:val="13"/>
              </w:rPr>
              <w:lastRenderedPageBreak/>
              <w:t>EventParticipant</w:t>
            </w:r>
          </w:p>
        </w:tc>
        <w:tc>
          <w:tcPr>
            <w:tcW w:w="3389" w:type="dxa"/>
            <w:vAlign w:val="center"/>
          </w:tcPr>
          <w:p w14:paraId="2059D3A2" w14:textId="77777777" w:rsidR="00F85845" w:rsidRDefault="00000000">
            <w:pPr>
              <w:spacing w:after="0"/>
            </w:pPr>
            <w:r>
              <w:rPr>
                <w:color w:val="222222"/>
                <w:sz w:val="13"/>
              </w:rPr>
              <w:t>RSVP/attendance</w:t>
            </w:r>
          </w:p>
        </w:tc>
        <w:tc>
          <w:tcPr>
            <w:tcW w:w="3389" w:type="dxa"/>
            <w:vAlign w:val="center"/>
          </w:tcPr>
          <w:p w14:paraId="3118B410" w14:textId="77777777" w:rsidR="00F85845" w:rsidRDefault="00000000">
            <w:pPr>
              <w:spacing w:after="0"/>
            </w:pPr>
            <w:r>
              <w:rPr>
                <w:color w:val="222222"/>
                <w:sz w:val="13"/>
              </w:rPr>
              <w:t>event_id, user_id, state, checked_in_at</w:t>
            </w:r>
          </w:p>
        </w:tc>
      </w:tr>
      <w:tr w:rsidR="00F85845" w14:paraId="16985662" w14:textId="77777777">
        <w:trPr>
          <w:jc w:val="center"/>
        </w:trPr>
        <w:tc>
          <w:tcPr>
            <w:tcW w:w="3389" w:type="dxa"/>
            <w:vAlign w:val="center"/>
          </w:tcPr>
          <w:p w14:paraId="43B5A47E" w14:textId="77777777" w:rsidR="00F85845" w:rsidRDefault="00000000">
            <w:pPr>
              <w:spacing w:after="0"/>
            </w:pPr>
            <w:r>
              <w:rPr>
                <w:color w:val="222222"/>
                <w:sz w:val="13"/>
              </w:rPr>
              <w:t>EventFeedback</w:t>
            </w:r>
          </w:p>
        </w:tc>
        <w:tc>
          <w:tcPr>
            <w:tcW w:w="3389" w:type="dxa"/>
            <w:vAlign w:val="center"/>
          </w:tcPr>
          <w:p w14:paraId="2A7454EF" w14:textId="77777777" w:rsidR="00F85845" w:rsidRDefault="00000000">
            <w:pPr>
              <w:spacing w:after="0"/>
            </w:pPr>
            <w:r>
              <w:rPr>
                <w:color w:val="222222"/>
                <w:sz w:val="13"/>
              </w:rPr>
              <w:t>Post-event feedback</w:t>
            </w:r>
          </w:p>
        </w:tc>
        <w:tc>
          <w:tcPr>
            <w:tcW w:w="3389" w:type="dxa"/>
            <w:vAlign w:val="center"/>
          </w:tcPr>
          <w:p w14:paraId="4BEB2286" w14:textId="77777777" w:rsidR="00F85845" w:rsidRDefault="00000000">
            <w:pPr>
              <w:spacing w:after="0"/>
            </w:pPr>
            <w:r>
              <w:rPr>
                <w:color w:val="222222"/>
                <w:sz w:val="13"/>
              </w:rPr>
              <w:t>event_id, user_id, ratings/categories, free_text</w:t>
            </w:r>
          </w:p>
        </w:tc>
      </w:tr>
      <w:tr w:rsidR="00F85845" w14:paraId="6D366948" w14:textId="77777777">
        <w:trPr>
          <w:jc w:val="center"/>
        </w:trPr>
        <w:tc>
          <w:tcPr>
            <w:tcW w:w="3389" w:type="dxa"/>
            <w:vAlign w:val="center"/>
          </w:tcPr>
          <w:p w14:paraId="6D36B00F" w14:textId="77777777" w:rsidR="00F85845" w:rsidRDefault="00000000">
            <w:pPr>
              <w:spacing w:after="0"/>
            </w:pPr>
            <w:r>
              <w:rPr>
                <w:color w:val="222222"/>
                <w:sz w:val="13"/>
              </w:rPr>
              <w:t>Verification</w:t>
            </w:r>
          </w:p>
        </w:tc>
        <w:tc>
          <w:tcPr>
            <w:tcW w:w="3389" w:type="dxa"/>
            <w:vAlign w:val="center"/>
          </w:tcPr>
          <w:p w14:paraId="660D3412" w14:textId="77777777" w:rsidR="00F85845" w:rsidRDefault="00000000">
            <w:pPr>
              <w:spacing w:after="0"/>
            </w:pPr>
            <w:r>
              <w:rPr>
                <w:color w:val="222222"/>
                <w:sz w:val="13"/>
              </w:rPr>
              <w:t>Verification state</w:t>
            </w:r>
          </w:p>
        </w:tc>
        <w:tc>
          <w:tcPr>
            <w:tcW w:w="3389" w:type="dxa"/>
            <w:vAlign w:val="center"/>
          </w:tcPr>
          <w:p w14:paraId="239383DD" w14:textId="77777777" w:rsidR="00F85845" w:rsidRDefault="00000000">
            <w:pPr>
              <w:spacing w:after="0"/>
            </w:pPr>
            <w:r>
              <w:rPr>
                <w:color w:val="222222"/>
                <w:sz w:val="13"/>
              </w:rPr>
              <w:t>user_id, type, state, provider_ref, verified_at</w:t>
            </w:r>
          </w:p>
        </w:tc>
      </w:tr>
      <w:tr w:rsidR="00F85845" w14:paraId="0C729860" w14:textId="77777777">
        <w:trPr>
          <w:jc w:val="center"/>
        </w:trPr>
        <w:tc>
          <w:tcPr>
            <w:tcW w:w="3389" w:type="dxa"/>
            <w:vAlign w:val="center"/>
          </w:tcPr>
          <w:p w14:paraId="5B71F19B" w14:textId="77777777" w:rsidR="00F85845" w:rsidRDefault="00000000">
            <w:pPr>
              <w:spacing w:after="0"/>
            </w:pPr>
            <w:r>
              <w:rPr>
                <w:color w:val="222222"/>
                <w:sz w:val="13"/>
              </w:rPr>
              <w:t>Report</w:t>
            </w:r>
          </w:p>
        </w:tc>
        <w:tc>
          <w:tcPr>
            <w:tcW w:w="3389" w:type="dxa"/>
            <w:vAlign w:val="center"/>
          </w:tcPr>
          <w:p w14:paraId="3D4EAA4A" w14:textId="77777777" w:rsidR="00F85845" w:rsidRDefault="00000000">
            <w:pPr>
              <w:spacing w:after="0"/>
            </w:pPr>
            <w:r>
              <w:rPr>
                <w:color w:val="222222"/>
                <w:sz w:val="13"/>
              </w:rPr>
              <w:t>Safety/content report</w:t>
            </w:r>
          </w:p>
        </w:tc>
        <w:tc>
          <w:tcPr>
            <w:tcW w:w="3389" w:type="dxa"/>
            <w:vAlign w:val="center"/>
          </w:tcPr>
          <w:p w14:paraId="0DE7B0B4" w14:textId="77777777" w:rsidR="00F85845" w:rsidRDefault="00000000">
            <w:pPr>
              <w:spacing w:after="0"/>
            </w:pPr>
            <w:r>
              <w:rPr>
                <w:color w:val="222222"/>
                <w:sz w:val="13"/>
              </w:rPr>
              <w:t>id, reporter_id, target_type, target_id, category, state, severity</w:t>
            </w:r>
          </w:p>
        </w:tc>
      </w:tr>
      <w:tr w:rsidR="00F85845" w14:paraId="341137CD" w14:textId="77777777">
        <w:trPr>
          <w:jc w:val="center"/>
        </w:trPr>
        <w:tc>
          <w:tcPr>
            <w:tcW w:w="3389" w:type="dxa"/>
            <w:vAlign w:val="center"/>
          </w:tcPr>
          <w:p w14:paraId="234C4A15" w14:textId="77777777" w:rsidR="00F85845" w:rsidRDefault="00000000">
            <w:pPr>
              <w:spacing w:after="0"/>
            </w:pPr>
            <w:r>
              <w:rPr>
                <w:color w:val="222222"/>
                <w:sz w:val="13"/>
              </w:rPr>
              <w:t>Block</w:t>
            </w:r>
          </w:p>
        </w:tc>
        <w:tc>
          <w:tcPr>
            <w:tcW w:w="3389" w:type="dxa"/>
            <w:vAlign w:val="center"/>
          </w:tcPr>
          <w:p w14:paraId="40C2CBBD" w14:textId="77777777" w:rsidR="00F85845" w:rsidRDefault="00000000">
            <w:pPr>
              <w:spacing w:after="0"/>
            </w:pPr>
            <w:r>
              <w:rPr>
                <w:color w:val="222222"/>
                <w:sz w:val="13"/>
              </w:rPr>
              <w:t>Blocked relationship</w:t>
            </w:r>
          </w:p>
        </w:tc>
        <w:tc>
          <w:tcPr>
            <w:tcW w:w="3389" w:type="dxa"/>
            <w:vAlign w:val="center"/>
          </w:tcPr>
          <w:p w14:paraId="0C0EEFC6" w14:textId="77777777" w:rsidR="00F85845" w:rsidRDefault="00000000">
            <w:pPr>
              <w:spacing w:after="0"/>
            </w:pPr>
            <w:r>
              <w:rPr>
                <w:color w:val="222222"/>
                <w:sz w:val="13"/>
              </w:rPr>
              <w:t>blocker_id, blocked_id, created_at</w:t>
            </w:r>
          </w:p>
        </w:tc>
      </w:tr>
      <w:tr w:rsidR="00F85845" w14:paraId="2BE2E02C" w14:textId="77777777">
        <w:trPr>
          <w:jc w:val="center"/>
        </w:trPr>
        <w:tc>
          <w:tcPr>
            <w:tcW w:w="3389" w:type="dxa"/>
            <w:vAlign w:val="center"/>
          </w:tcPr>
          <w:p w14:paraId="13968825" w14:textId="77777777" w:rsidR="00F85845" w:rsidRDefault="00000000">
            <w:pPr>
              <w:spacing w:after="0"/>
            </w:pPr>
            <w:r>
              <w:rPr>
                <w:color w:val="222222"/>
                <w:sz w:val="13"/>
              </w:rPr>
              <w:t>Restriction</w:t>
            </w:r>
          </w:p>
        </w:tc>
        <w:tc>
          <w:tcPr>
            <w:tcW w:w="3389" w:type="dxa"/>
            <w:vAlign w:val="center"/>
          </w:tcPr>
          <w:p w14:paraId="10F1B0A9" w14:textId="77777777" w:rsidR="00F85845" w:rsidRDefault="00000000">
            <w:pPr>
              <w:spacing w:after="0"/>
            </w:pPr>
            <w:r>
              <w:rPr>
                <w:color w:val="222222"/>
                <w:sz w:val="13"/>
              </w:rPr>
              <w:t>Restricted relationship</w:t>
            </w:r>
          </w:p>
        </w:tc>
        <w:tc>
          <w:tcPr>
            <w:tcW w:w="3389" w:type="dxa"/>
            <w:vAlign w:val="center"/>
          </w:tcPr>
          <w:p w14:paraId="2313063C" w14:textId="77777777" w:rsidR="00F85845" w:rsidRDefault="00000000">
            <w:pPr>
              <w:spacing w:after="0"/>
            </w:pPr>
            <w:r>
              <w:rPr>
                <w:color w:val="222222"/>
                <w:sz w:val="13"/>
              </w:rPr>
              <w:t>restrictor_id, restricted_id, created_at</w:t>
            </w:r>
          </w:p>
        </w:tc>
      </w:tr>
      <w:tr w:rsidR="00F85845" w14:paraId="27ABD947" w14:textId="77777777">
        <w:trPr>
          <w:jc w:val="center"/>
        </w:trPr>
        <w:tc>
          <w:tcPr>
            <w:tcW w:w="3389" w:type="dxa"/>
            <w:vAlign w:val="center"/>
          </w:tcPr>
          <w:p w14:paraId="39BED08D" w14:textId="77777777" w:rsidR="00F85845" w:rsidRDefault="00000000">
            <w:pPr>
              <w:spacing w:after="0"/>
            </w:pPr>
            <w:r>
              <w:rPr>
                <w:color w:val="222222"/>
                <w:sz w:val="13"/>
              </w:rPr>
              <w:t>ModerationAction</w:t>
            </w:r>
          </w:p>
        </w:tc>
        <w:tc>
          <w:tcPr>
            <w:tcW w:w="3389" w:type="dxa"/>
            <w:vAlign w:val="center"/>
          </w:tcPr>
          <w:p w14:paraId="68537F85" w14:textId="77777777" w:rsidR="00F85845" w:rsidRDefault="00000000">
            <w:pPr>
              <w:spacing w:after="0"/>
            </w:pPr>
            <w:r>
              <w:rPr>
                <w:color w:val="222222"/>
                <w:sz w:val="13"/>
              </w:rPr>
              <w:t>Enforcement log</w:t>
            </w:r>
          </w:p>
        </w:tc>
        <w:tc>
          <w:tcPr>
            <w:tcW w:w="3389" w:type="dxa"/>
            <w:vAlign w:val="center"/>
          </w:tcPr>
          <w:p w14:paraId="66500A66" w14:textId="77777777" w:rsidR="00F85845" w:rsidRDefault="00000000">
            <w:pPr>
              <w:spacing w:after="0"/>
            </w:pPr>
            <w:r>
              <w:rPr>
                <w:color w:val="222222"/>
                <w:sz w:val="13"/>
              </w:rPr>
              <w:t>case_id, actor_id, action, reason, created_at</w:t>
            </w:r>
          </w:p>
        </w:tc>
      </w:tr>
      <w:tr w:rsidR="00F85845" w14:paraId="31CD0506" w14:textId="77777777">
        <w:trPr>
          <w:jc w:val="center"/>
        </w:trPr>
        <w:tc>
          <w:tcPr>
            <w:tcW w:w="3389" w:type="dxa"/>
            <w:vAlign w:val="center"/>
          </w:tcPr>
          <w:p w14:paraId="06BB33B1" w14:textId="77777777" w:rsidR="00F85845" w:rsidRDefault="00000000">
            <w:pPr>
              <w:spacing w:after="0"/>
            </w:pPr>
            <w:r>
              <w:rPr>
                <w:color w:val="222222"/>
                <w:sz w:val="13"/>
              </w:rPr>
              <w:t>Notification</w:t>
            </w:r>
          </w:p>
        </w:tc>
        <w:tc>
          <w:tcPr>
            <w:tcW w:w="3389" w:type="dxa"/>
            <w:vAlign w:val="center"/>
          </w:tcPr>
          <w:p w14:paraId="56BAB7EF" w14:textId="77777777" w:rsidR="00F85845" w:rsidRDefault="00000000">
            <w:pPr>
              <w:spacing w:after="0"/>
            </w:pPr>
            <w:r>
              <w:rPr>
                <w:color w:val="222222"/>
                <w:sz w:val="13"/>
              </w:rPr>
              <w:t>User notification</w:t>
            </w:r>
          </w:p>
        </w:tc>
        <w:tc>
          <w:tcPr>
            <w:tcW w:w="3389" w:type="dxa"/>
            <w:vAlign w:val="center"/>
          </w:tcPr>
          <w:p w14:paraId="542F3339" w14:textId="77777777" w:rsidR="00F85845" w:rsidRDefault="00000000">
            <w:pPr>
              <w:spacing w:after="0"/>
            </w:pPr>
            <w:r>
              <w:rPr>
                <w:color w:val="222222"/>
                <w:sz w:val="13"/>
              </w:rPr>
              <w:t>id, user_id, type, payload, state, created_at</w:t>
            </w:r>
          </w:p>
        </w:tc>
      </w:tr>
      <w:tr w:rsidR="00F85845" w14:paraId="6083F974" w14:textId="77777777">
        <w:trPr>
          <w:jc w:val="center"/>
        </w:trPr>
        <w:tc>
          <w:tcPr>
            <w:tcW w:w="3389" w:type="dxa"/>
            <w:vAlign w:val="center"/>
          </w:tcPr>
          <w:p w14:paraId="21467F90" w14:textId="77777777" w:rsidR="00F85845" w:rsidRDefault="00000000">
            <w:pPr>
              <w:spacing w:after="0"/>
            </w:pPr>
            <w:r>
              <w:rPr>
                <w:color w:val="222222"/>
                <w:sz w:val="13"/>
              </w:rPr>
              <w:t>Recommendation</w:t>
            </w:r>
          </w:p>
        </w:tc>
        <w:tc>
          <w:tcPr>
            <w:tcW w:w="3389" w:type="dxa"/>
            <w:vAlign w:val="center"/>
          </w:tcPr>
          <w:p w14:paraId="28987C9F" w14:textId="77777777" w:rsidR="00F85845" w:rsidRDefault="00000000">
            <w:pPr>
              <w:spacing w:after="0"/>
            </w:pPr>
            <w:r>
              <w:rPr>
                <w:color w:val="222222"/>
                <w:sz w:val="13"/>
              </w:rPr>
              <w:t>Ranking decision</w:t>
            </w:r>
          </w:p>
        </w:tc>
        <w:tc>
          <w:tcPr>
            <w:tcW w:w="3389" w:type="dxa"/>
            <w:vAlign w:val="center"/>
          </w:tcPr>
          <w:p w14:paraId="7CF1BA46" w14:textId="77777777" w:rsidR="00F85845" w:rsidRDefault="00000000">
            <w:pPr>
              <w:spacing w:after="0"/>
            </w:pPr>
            <w:r>
              <w:rPr>
                <w:color w:val="222222"/>
                <w:sz w:val="13"/>
              </w:rPr>
              <w:t>request_id, candidate_id, score, reason_codes, model_version</w:t>
            </w:r>
          </w:p>
        </w:tc>
      </w:tr>
      <w:tr w:rsidR="00F85845" w14:paraId="5D028B02" w14:textId="77777777">
        <w:trPr>
          <w:jc w:val="center"/>
        </w:trPr>
        <w:tc>
          <w:tcPr>
            <w:tcW w:w="3389" w:type="dxa"/>
            <w:vAlign w:val="center"/>
          </w:tcPr>
          <w:p w14:paraId="4205B1E1" w14:textId="77777777" w:rsidR="00F85845" w:rsidRDefault="00000000">
            <w:pPr>
              <w:spacing w:after="0"/>
            </w:pPr>
            <w:r>
              <w:rPr>
                <w:color w:val="222222"/>
                <w:sz w:val="13"/>
              </w:rPr>
              <w:t>RecommendationFeedback</w:t>
            </w:r>
          </w:p>
        </w:tc>
        <w:tc>
          <w:tcPr>
            <w:tcW w:w="3389" w:type="dxa"/>
            <w:vAlign w:val="center"/>
          </w:tcPr>
          <w:p w14:paraId="6F85DD4D" w14:textId="77777777" w:rsidR="00F85845" w:rsidRDefault="00000000">
            <w:pPr>
              <w:spacing w:after="0"/>
            </w:pPr>
            <w:r>
              <w:rPr>
                <w:color w:val="222222"/>
                <w:sz w:val="13"/>
              </w:rPr>
              <w:t>User feedback</w:t>
            </w:r>
          </w:p>
        </w:tc>
        <w:tc>
          <w:tcPr>
            <w:tcW w:w="3389" w:type="dxa"/>
            <w:vAlign w:val="center"/>
          </w:tcPr>
          <w:p w14:paraId="7D87C7A2" w14:textId="77777777" w:rsidR="00F85845" w:rsidRDefault="00000000">
            <w:pPr>
              <w:spacing w:after="0"/>
            </w:pPr>
            <w:r>
              <w:rPr>
                <w:color w:val="222222"/>
                <w:sz w:val="13"/>
              </w:rPr>
              <w:t>user_id, candidate_id, reason, created_at</w:t>
            </w:r>
          </w:p>
        </w:tc>
      </w:tr>
      <w:tr w:rsidR="00F85845" w14:paraId="452E69A6" w14:textId="77777777">
        <w:trPr>
          <w:jc w:val="center"/>
        </w:trPr>
        <w:tc>
          <w:tcPr>
            <w:tcW w:w="3389" w:type="dxa"/>
            <w:vAlign w:val="center"/>
          </w:tcPr>
          <w:p w14:paraId="459BC0FD" w14:textId="77777777" w:rsidR="00F85845" w:rsidRDefault="00000000">
            <w:pPr>
              <w:spacing w:after="0"/>
            </w:pPr>
            <w:r>
              <w:rPr>
                <w:color w:val="222222"/>
                <w:sz w:val="13"/>
              </w:rPr>
              <w:t>Subscription</w:t>
            </w:r>
          </w:p>
        </w:tc>
        <w:tc>
          <w:tcPr>
            <w:tcW w:w="3389" w:type="dxa"/>
            <w:vAlign w:val="center"/>
          </w:tcPr>
          <w:p w14:paraId="03478E05" w14:textId="77777777" w:rsidR="00F85845" w:rsidRDefault="00000000">
            <w:pPr>
              <w:spacing w:after="0"/>
            </w:pPr>
            <w:r>
              <w:rPr>
                <w:color w:val="222222"/>
                <w:sz w:val="13"/>
              </w:rPr>
              <w:t>Entitlement</w:t>
            </w:r>
          </w:p>
        </w:tc>
        <w:tc>
          <w:tcPr>
            <w:tcW w:w="3389" w:type="dxa"/>
            <w:vAlign w:val="center"/>
          </w:tcPr>
          <w:p w14:paraId="6B1FFCB4" w14:textId="77777777" w:rsidR="00F85845" w:rsidRDefault="00000000">
            <w:pPr>
              <w:spacing w:after="0"/>
            </w:pPr>
            <w:r>
              <w:rPr>
                <w:color w:val="222222"/>
                <w:sz w:val="13"/>
              </w:rPr>
              <w:t>user_id, plan_id, provider, state, renewal_at</w:t>
            </w:r>
          </w:p>
        </w:tc>
      </w:tr>
      <w:tr w:rsidR="00F85845" w14:paraId="618639AE" w14:textId="77777777">
        <w:trPr>
          <w:jc w:val="center"/>
        </w:trPr>
        <w:tc>
          <w:tcPr>
            <w:tcW w:w="3389" w:type="dxa"/>
            <w:vAlign w:val="center"/>
          </w:tcPr>
          <w:p w14:paraId="2097D136" w14:textId="77777777" w:rsidR="00F85845" w:rsidRDefault="00000000">
            <w:pPr>
              <w:spacing w:after="0"/>
            </w:pPr>
            <w:r>
              <w:rPr>
                <w:color w:val="222222"/>
                <w:sz w:val="13"/>
              </w:rPr>
              <w:t>Payment</w:t>
            </w:r>
          </w:p>
        </w:tc>
        <w:tc>
          <w:tcPr>
            <w:tcW w:w="3389" w:type="dxa"/>
            <w:vAlign w:val="center"/>
          </w:tcPr>
          <w:p w14:paraId="7B41B82A" w14:textId="77777777" w:rsidR="00F85845" w:rsidRDefault="00000000">
            <w:pPr>
              <w:spacing w:after="0"/>
            </w:pPr>
            <w:r>
              <w:rPr>
                <w:color w:val="222222"/>
                <w:sz w:val="13"/>
              </w:rPr>
              <w:t>Payment record</w:t>
            </w:r>
          </w:p>
        </w:tc>
        <w:tc>
          <w:tcPr>
            <w:tcW w:w="3389" w:type="dxa"/>
            <w:vAlign w:val="center"/>
          </w:tcPr>
          <w:p w14:paraId="23432243" w14:textId="77777777" w:rsidR="00F85845" w:rsidRDefault="00000000">
            <w:pPr>
              <w:spacing w:after="0"/>
            </w:pPr>
            <w:r>
              <w:rPr>
                <w:color w:val="222222"/>
                <w:sz w:val="13"/>
              </w:rPr>
              <w:t>id, user_id, provider_ref, amount, currency, state</w:t>
            </w:r>
          </w:p>
        </w:tc>
      </w:tr>
      <w:tr w:rsidR="00F85845" w14:paraId="6101FA0F" w14:textId="77777777">
        <w:trPr>
          <w:jc w:val="center"/>
        </w:trPr>
        <w:tc>
          <w:tcPr>
            <w:tcW w:w="3389" w:type="dxa"/>
            <w:vAlign w:val="center"/>
          </w:tcPr>
          <w:p w14:paraId="755FC424" w14:textId="77777777" w:rsidR="00F85845" w:rsidRDefault="00000000">
            <w:pPr>
              <w:spacing w:after="0"/>
            </w:pPr>
            <w:r>
              <w:rPr>
                <w:color w:val="222222"/>
                <w:sz w:val="13"/>
              </w:rPr>
              <w:t>AuditLog</w:t>
            </w:r>
          </w:p>
        </w:tc>
        <w:tc>
          <w:tcPr>
            <w:tcW w:w="3389" w:type="dxa"/>
            <w:vAlign w:val="center"/>
          </w:tcPr>
          <w:p w14:paraId="75F4838C" w14:textId="77777777" w:rsidR="00F85845" w:rsidRDefault="00000000">
            <w:pPr>
              <w:spacing w:after="0"/>
            </w:pPr>
            <w:r>
              <w:rPr>
                <w:color w:val="222222"/>
                <w:sz w:val="13"/>
              </w:rPr>
              <w:t>Immutable admin/security action</w:t>
            </w:r>
          </w:p>
        </w:tc>
        <w:tc>
          <w:tcPr>
            <w:tcW w:w="3389" w:type="dxa"/>
            <w:vAlign w:val="center"/>
          </w:tcPr>
          <w:p w14:paraId="40679668" w14:textId="77777777" w:rsidR="00F85845" w:rsidRDefault="00000000">
            <w:pPr>
              <w:spacing w:after="0"/>
            </w:pPr>
            <w:r>
              <w:rPr>
                <w:color w:val="222222"/>
                <w:sz w:val="13"/>
              </w:rPr>
              <w:t>actor_id, action, target, timestamp, metadata</w:t>
            </w:r>
          </w:p>
        </w:tc>
      </w:tr>
    </w:tbl>
    <w:p w14:paraId="23E2E8F8" w14:textId="77777777" w:rsidR="00F85845" w:rsidRDefault="00F85845">
      <w:pPr>
        <w:spacing w:after="0"/>
      </w:pPr>
    </w:p>
    <w:p w14:paraId="53102B90" w14:textId="77777777" w:rsidR="00F85845" w:rsidRDefault="00000000">
      <w:pPr>
        <w:pStyle w:val="Heading2"/>
      </w:pPr>
      <w:r>
        <w:t>14.1 Conceptual relationship diagram</w:t>
      </w:r>
    </w:p>
    <w:p w14:paraId="2E64195E" w14:textId="77777777" w:rsidR="00F85845" w:rsidRDefault="00000000">
      <w:pPr>
        <w:pStyle w:val="Mono"/>
      </w:pPr>
      <w:r>
        <w:t>USER</w:t>
      </w:r>
    </w:p>
    <w:p w14:paraId="512DEDC2" w14:textId="77777777" w:rsidR="00F85845" w:rsidRDefault="00000000">
      <w:pPr>
        <w:pStyle w:val="Mono"/>
      </w:pPr>
      <w:r>
        <w:t xml:space="preserve"> |-- PROFILE</w:t>
      </w:r>
    </w:p>
    <w:p w14:paraId="6A0717AC" w14:textId="77777777" w:rsidR="00F85845" w:rsidRDefault="00000000">
      <w:pPr>
        <w:pStyle w:val="Mono"/>
      </w:pPr>
      <w:r>
        <w:t xml:space="preserve"> |-- INTERESTS</w:t>
      </w:r>
    </w:p>
    <w:p w14:paraId="2D24066A" w14:textId="77777777" w:rsidR="00F85845" w:rsidRDefault="00000000">
      <w:pPr>
        <w:pStyle w:val="Mono"/>
      </w:pPr>
      <w:r>
        <w:t xml:space="preserve"> |-- TASTE</w:t>
      </w:r>
    </w:p>
    <w:p w14:paraId="5A16DDAF" w14:textId="77777777" w:rsidR="00F85845" w:rsidRDefault="00000000">
      <w:pPr>
        <w:pStyle w:val="Mono"/>
      </w:pPr>
      <w:r>
        <w:t xml:space="preserve"> |-- PREFERENCES</w:t>
      </w:r>
    </w:p>
    <w:p w14:paraId="3A435FDC" w14:textId="77777777" w:rsidR="00F85845" w:rsidRDefault="00000000">
      <w:pPr>
        <w:pStyle w:val="Mono"/>
      </w:pPr>
      <w:r>
        <w:t xml:space="preserve"> |-- VERIFICATION</w:t>
      </w:r>
    </w:p>
    <w:p w14:paraId="45C15A3B" w14:textId="77777777" w:rsidR="00F85845" w:rsidRDefault="00000000">
      <w:pPr>
        <w:pStyle w:val="Mono"/>
      </w:pPr>
      <w:r>
        <w:t xml:space="preserve"> |-- SAFETY HISTORY</w:t>
      </w:r>
    </w:p>
    <w:p w14:paraId="25AF6513" w14:textId="77777777" w:rsidR="00F85845" w:rsidRDefault="00000000">
      <w:pPr>
        <w:pStyle w:val="Mono"/>
      </w:pPr>
      <w:r>
        <w:t xml:space="preserve"> |</w:t>
      </w:r>
    </w:p>
    <w:p w14:paraId="54C542FF" w14:textId="77777777" w:rsidR="00F85845" w:rsidRDefault="00000000">
      <w:pPr>
        <w:pStyle w:val="Mono"/>
      </w:pPr>
      <w:r>
        <w:t xml:space="preserve"> +--&gt; COMMUNITY MEMBER --&gt; COMMUNITY --&gt; POSTS / CHAT</w:t>
      </w:r>
    </w:p>
    <w:p w14:paraId="2EA81A36" w14:textId="77777777" w:rsidR="00F85845" w:rsidRDefault="00000000">
      <w:pPr>
        <w:pStyle w:val="Mono"/>
      </w:pPr>
      <w:r>
        <w:t xml:space="preserve"> |</w:t>
      </w:r>
    </w:p>
    <w:p w14:paraId="020260D6" w14:textId="77777777" w:rsidR="00F85845" w:rsidRDefault="00000000">
      <w:pPr>
        <w:pStyle w:val="Mono"/>
      </w:pPr>
      <w:r>
        <w:t xml:space="preserve"> +--&gt; CIRCLE MEMBER --&gt; CIRCLE --&gt; EVENT --&gt; EVENT PARTICIPANT</w:t>
      </w:r>
    </w:p>
    <w:p w14:paraId="3049B5B4" w14:textId="77777777" w:rsidR="00F85845" w:rsidRDefault="00000000">
      <w:pPr>
        <w:pStyle w:val="Mono"/>
      </w:pPr>
      <w:r>
        <w:t xml:space="preserve"> |</w:t>
      </w:r>
    </w:p>
    <w:p w14:paraId="16CC8A92" w14:textId="77777777" w:rsidR="00F85845" w:rsidRDefault="00000000">
      <w:pPr>
        <w:pStyle w:val="Mono"/>
      </w:pPr>
      <w:r>
        <w:t xml:space="preserve"> +--&gt; CONNECTION --&gt; RELATIONSHIP STATE --&gt; CONVERSATION --&gt; MESSAGE</w:t>
      </w:r>
    </w:p>
    <w:p w14:paraId="3FECB4CB" w14:textId="77777777" w:rsidR="00F85845" w:rsidRDefault="00000000">
      <w:pPr>
        <w:pStyle w:val="Mono"/>
      </w:pPr>
      <w:r>
        <w:t xml:space="preserve"> |</w:t>
      </w:r>
    </w:p>
    <w:p w14:paraId="76E09A99" w14:textId="77777777" w:rsidR="00F85845" w:rsidRDefault="00000000">
      <w:pPr>
        <w:pStyle w:val="Mono"/>
      </w:pPr>
      <w:r>
        <w:t xml:space="preserve"> +--&gt; RECOMMENDATION &lt;--&gt; RECOMMENDATION FEEDBACK</w:t>
      </w:r>
    </w:p>
    <w:p w14:paraId="2197CB08" w14:textId="77777777" w:rsidR="00F85845" w:rsidRDefault="00000000">
      <w:pPr>
        <w:pStyle w:val="Mono"/>
      </w:pPr>
      <w:r>
        <w:t xml:space="preserve"> |</w:t>
      </w:r>
    </w:p>
    <w:p w14:paraId="5754B7AA" w14:textId="77777777" w:rsidR="00F85845" w:rsidRDefault="00000000">
      <w:pPr>
        <w:pStyle w:val="Mono"/>
      </w:pPr>
      <w:r>
        <w:t xml:space="preserve"> +--&gt; SUBSCRIPTION --&gt; PAYMENT</w:t>
      </w:r>
    </w:p>
    <w:p w14:paraId="6816D2B7" w14:textId="77777777" w:rsidR="00F85845" w:rsidRDefault="00F85845">
      <w:pPr>
        <w:pStyle w:val="Mono"/>
      </w:pPr>
    </w:p>
    <w:p w14:paraId="4E9EAE24" w14:textId="77777777" w:rsidR="00F85845" w:rsidRDefault="00000000">
      <w:pPr>
        <w:pStyle w:val="Mono"/>
      </w:pPr>
      <w:r>
        <w:t>SAFETY / MODERATION cut across every object.</w:t>
      </w:r>
    </w:p>
    <w:p w14:paraId="388B77FD" w14:textId="77777777" w:rsidR="00F85845" w:rsidRDefault="00000000">
      <w:pPr>
        <w:pStyle w:val="Heading1"/>
      </w:pPr>
      <w:r>
        <w:t>15. API Architecture</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F85845" w14:paraId="38DA2987" w14:textId="77777777">
        <w:trPr>
          <w:tblHeader/>
          <w:jc w:val="center"/>
        </w:trPr>
        <w:tc>
          <w:tcPr>
            <w:tcW w:w="2033" w:type="dxa"/>
            <w:shd w:val="clear" w:color="auto" w:fill="17324D"/>
            <w:vAlign w:val="center"/>
          </w:tcPr>
          <w:p w14:paraId="598707BD" w14:textId="77777777" w:rsidR="00F85845" w:rsidRDefault="00000000">
            <w:pPr>
              <w:spacing w:after="0"/>
            </w:pPr>
            <w:r>
              <w:rPr>
                <w:b/>
                <w:color w:val="FFFFFF"/>
                <w:sz w:val="12"/>
              </w:rPr>
              <w:t>Endpoint</w:t>
            </w:r>
          </w:p>
        </w:tc>
        <w:tc>
          <w:tcPr>
            <w:tcW w:w="2033" w:type="dxa"/>
            <w:shd w:val="clear" w:color="auto" w:fill="17324D"/>
            <w:vAlign w:val="center"/>
          </w:tcPr>
          <w:p w14:paraId="2C40CDE7" w14:textId="77777777" w:rsidR="00F85845" w:rsidRDefault="00000000">
            <w:pPr>
              <w:spacing w:after="0"/>
            </w:pPr>
            <w:r>
              <w:rPr>
                <w:b/>
                <w:color w:val="FFFFFF"/>
                <w:sz w:val="12"/>
              </w:rPr>
              <w:t>Purpose</w:t>
            </w:r>
          </w:p>
        </w:tc>
        <w:tc>
          <w:tcPr>
            <w:tcW w:w="2033" w:type="dxa"/>
            <w:shd w:val="clear" w:color="auto" w:fill="17324D"/>
            <w:vAlign w:val="center"/>
          </w:tcPr>
          <w:p w14:paraId="4D27F481" w14:textId="77777777" w:rsidR="00F85845" w:rsidRDefault="00000000">
            <w:pPr>
              <w:spacing w:after="0"/>
            </w:pPr>
            <w:r>
              <w:rPr>
                <w:b/>
                <w:color w:val="FFFFFF"/>
                <w:sz w:val="12"/>
              </w:rPr>
              <w:t>Input</w:t>
            </w:r>
          </w:p>
        </w:tc>
        <w:tc>
          <w:tcPr>
            <w:tcW w:w="2033" w:type="dxa"/>
            <w:shd w:val="clear" w:color="auto" w:fill="17324D"/>
            <w:vAlign w:val="center"/>
          </w:tcPr>
          <w:p w14:paraId="10DBCDAF" w14:textId="77777777" w:rsidR="00F85845" w:rsidRDefault="00000000">
            <w:pPr>
              <w:spacing w:after="0"/>
            </w:pPr>
            <w:r>
              <w:rPr>
                <w:b/>
                <w:color w:val="FFFFFF"/>
                <w:sz w:val="12"/>
              </w:rPr>
              <w:t>Auth/permissions</w:t>
            </w:r>
          </w:p>
        </w:tc>
        <w:tc>
          <w:tcPr>
            <w:tcW w:w="2033" w:type="dxa"/>
            <w:shd w:val="clear" w:color="auto" w:fill="17324D"/>
            <w:vAlign w:val="center"/>
          </w:tcPr>
          <w:p w14:paraId="5B6E7DBA" w14:textId="77777777" w:rsidR="00F85845" w:rsidRDefault="00000000">
            <w:pPr>
              <w:spacing w:after="0"/>
            </w:pPr>
            <w:r>
              <w:rPr>
                <w:b/>
                <w:color w:val="FFFFFF"/>
                <w:sz w:val="12"/>
              </w:rPr>
              <w:t>Output</w:t>
            </w:r>
          </w:p>
        </w:tc>
      </w:tr>
      <w:tr w:rsidR="00F85845" w14:paraId="2E56032D" w14:textId="77777777">
        <w:trPr>
          <w:jc w:val="center"/>
        </w:trPr>
        <w:tc>
          <w:tcPr>
            <w:tcW w:w="2033" w:type="dxa"/>
            <w:vAlign w:val="center"/>
          </w:tcPr>
          <w:p w14:paraId="2477FB88" w14:textId="77777777" w:rsidR="00F85845" w:rsidRDefault="00000000">
            <w:pPr>
              <w:spacing w:after="0"/>
            </w:pPr>
            <w:r>
              <w:rPr>
                <w:color w:val="222222"/>
                <w:sz w:val="12"/>
              </w:rPr>
              <w:t>POST /auth/signup</w:t>
            </w:r>
          </w:p>
        </w:tc>
        <w:tc>
          <w:tcPr>
            <w:tcW w:w="2033" w:type="dxa"/>
            <w:vAlign w:val="center"/>
          </w:tcPr>
          <w:p w14:paraId="29F961EE" w14:textId="77777777" w:rsidR="00F85845" w:rsidRDefault="00000000">
            <w:pPr>
              <w:spacing w:after="0"/>
            </w:pPr>
            <w:r>
              <w:rPr>
                <w:color w:val="222222"/>
                <w:sz w:val="12"/>
              </w:rPr>
              <w:t>Create account challenge</w:t>
            </w:r>
          </w:p>
        </w:tc>
        <w:tc>
          <w:tcPr>
            <w:tcW w:w="2033" w:type="dxa"/>
            <w:vAlign w:val="center"/>
          </w:tcPr>
          <w:p w14:paraId="5F2EB2EA" w14:textId="77777777" w:rsidR="00F85845" w:rsidRDefault="00000000">
            <w:pPr>
              <w:spacing w:after="0"/>
            </w:pPr>
            <w:r>
              <w:rPr>
                <w:color w:val="222222"/>
                <w:sz w:val="12"/>
              </w:rPr>
              <w:t>identifier, consent, referral</w:t>
            </w:r>
          </w:p>
        </w:tc>
        <w:tc>
          <w:tcPr>
            <w:tcW w:w="2033" w:type="dxa"/>
            <w:vAlign w:val="center"/>
          </w:tcPr>
          <w:p w14:paraId="1D92917A" w14:textId="77777777" w:rsidR="00F85845" w:rsidRDefault="00000000">
            <w:pPr>
              <w:spacing w:after="0"/>
            </w:pPr>
            <w:r>
              <w:rPr>
                <w:color w:val="222222"/>
                <w:sz w:val="12"/>
              </w:rPr>
              <w:t>No auth</w:t>
            </w:r>
          </w:p>
        </w:tc>
        <w:tc>
          <w:tcPr>
            <w:tcW w:w="2033" w:type="dxa"/>
            <w:vAlign w:val="center"/>
          </w:tcPr>
          <w:p w14:paraId="1AE3C053" w14:textId="77777777" w:rsidR="00F85845" w:rsidRDefault="00000000">
            <w:pPr>
              <w:spacing w:after="0"/>
            </w:pPr>
            <w:r>
              <w:rPr>
                <w:color w:val="222222"/>
                <w:sz w:val="12"/>
              </w:rPr>
              <w:t>challenge ID, masked identifier</w:t>
            </w:r>
          </w:p>
        </w:tc>
      </w:tr>
      <w:tr w:rsidR="00F85845" w14:paraId="61375DC1" w14:textId="77777777">
        <w:trPr>
          <w:jc w:val="center"/>
        </w:trPr>
        <w:tc>
          <w:tcPr>
            <w:tcW w:w="2033" w:type="dxa"/>
            <w:vAlign w:val="center"/>
          </w:tcPr>
          <w:p w14:paraId="34C492B7" w14:textId="77777777" w:rsidR="00F85845" w:rsidRDefault="00000000">
            <w:pPr>
              <w:spacing w:after="0"/>
            </w:pPr>
            <w:r>
              <w:rPr>
                <w:color w:val="222222"/>
                <w:sz w:val="12"/>
              </w:rPr>
              <w:t>POST /auth/verify</w:t>
            </w:r>
          </w:p>
        </w:tc>
        <w:tc>
          <w:tcPr>
            <w:tcW w:w="2033" w:type="dxa"/>
            <w:vAlign w:val="center"/>
          </w:tcPr>
          <w:p w14:paraId="743D4740" w14:textId="77777777" w:rsidR="00F85845" w:rsidRDefault="00000000">
            <w:pPr>
              <w:spacing w:after="0"/>
            </w:pPr>
            <w:r>
              <w:rPr>
                <w:color w:val="222222"/>
                <w:sz w:val="12"/>
              </w:rPr>
              <w:t>Verify OTP</w:t>
            </w:r>
          </w:p>
        </w:tc>
        <w:tc>
          <w:tcPr>
            <w:tcW w:w="2033" w:type="dxa"/>
            <w:vAlign w:val="center"/>
          </w:tcPr>
          <w:p w14:paraId="6DE35B1B" w14:textId="77777777" w:rsidR="00F85845" w:rsidRDefault="00000000">
            <w:pPr>
              <w:spacing w:after="0"/>
            </w:pPr>
            <w:r>
              <w:rPr>
                <w:color w:val="222222"/>
                <w:sz w:val="12"/>
              </w:rPr>
              <w:t>challenge ID, OTP</w:t>
            </w:r>
          </w:p>
        </w:tc>
        <w:tc>
          <w:tcPr>
            <w:tcW w:w="2033" w:type="dxa"/>
            <w:vAlign w:val="center"/>
          </w:tcPr>
          <w:p w14:paraId="462B1A90" w14:textId="77777777" w:rsidR="00F85845" w:rsidRDefault="00000000">
            <w:pPr>
              <w:spacing w:after="0"/>
            </w:pPr>
            <w:r>
              <w:rPr>
                <w:color w:val="222222"/>
                <w:sz w:val="12"/>
              </w:rPr>
              <w:t>No auth</w:t>
            </w:r>
          </w:p>
        </w:tc>
        <w:tc>
          <w:tcPr>
            <w:tcW w:w="2033" w:type="dxa"/>
            <w:vAlign w:val="center"/>
          </w:tcPr>
          <w:p w14:paraId="7EA6D49C" w14:textId="77777777" w:rsidR="00F85845" w:rsidRDefault="00000000">
            <w:pPr>
              <w:spacing w:after="0"/>
            </w:pPr>
            <w:r>
              <w:rPr>
                <w:color w:val="222222"/>
                <w:sz w:val="12"/>
              </w:rPr>
              <w:t>session/token</w:t>
            </w:r>
          </w:p>
        </w:tc>
      </w:tr>
      <w:tr w:rsidR="00F85845" w14:paraId="67DE9372" w14:textId="77777777">
        <w:trPr>
          <w:jc w:val="center"/>
        </w:trPr>
        <w:tc>
          <w:tcPr>
            <w:tcW w:w="2033" w:type="dxa"/>
            <w:vAlign w:val="center"/>
          </w:tcPr>
          <w:p w14:paraId="2414A356" w14:textId="77777777" w:rsidR="00F85845" w:rsidRDefault="00000000">
            <w:pPr>
              <w:spacing w:after="0"/>
            </w:pPr>
            <w:r>
              <w:rPr>
                <w:color w:val="222222"/>
                <w:sz w:val="12"/>
              </w:rPr>
              <w:t>POST /auth/login/start</w:t>
            </w:r>
          </w:p>
        </w:tc>
        <w:tc>
          <w:tcPr>
            <w:tcW w:w="2033" w:type="dxa"/>
            <w:vAlign w:val="center"/>
          </w:tcPr>
          <w:p w14:paraId="46CAD523" w14:textId="77777777" w:rsidR="00F85845" w:rsidRDefault="00000000">
            <w:pPr>
              <w:spacing w:after="0"/>
            </w:pPr>
            <w:r>
              <w:rPr>
                <w:color w:val="222222"/>
                <w:sz w:val="12"/>
              </w:rPr>
              <w:t>Start login</w:t>
            </w:r>
          </w:p>
        </w:tc>
        <w:tc>
          <w:tcPr>
            <w:tcW w:w="2033" w:type="dxa"/>
            <w:vAlign w:val="center"/>
          </w:tcPr>
          <w:p w14:paraId="6E5F70B6" w14:textId="77777777" w:rsidR="00F85845" w:rsidRDefault="00000000">
            <w:pPr>
              <w:spacing w:after="0"/>
            </w:pPr>
            <w:r>
              <w:rPr>
                <w:color w:val="222222"/>
                <w:sz w:val="12"/>
              </w:rPr>
              <w:t>identifier</w:t>
            </w:r>
          </w:p>
        </w:tc>
        <w:tc>
          <w:tcPr>
            <w:tcW w:w="2033" w:type="dxa"/>
            <w:vAlign w:val="center"/>
          </w:tcPr>
          <w:p w14:paraId="5E73DD84" w14:textId="77777777" w:rsidR="00F85845" w:rsidRDefault="00000000">
            <w:pPr>
              <w:spacing w:after="0"/>
            </w:pPr>
            <w:r>
              <w:rPr>
                <w:color w:val="222222"/>
                <w:sz w:val="12"/>
              </w:rPr>
              <w:t>No auth</w:t>
            </w:r>
          </w:p>
        </w:tc>
        <w:tc>
          <w:tcPr>
            <w:tcW w:w="2033" w:type="dxa"/>
            <w:vAlign w:val="center"/>
          </w:tcPr>
          <w:p w14:paraId="1E060445" w14:textId="77777777" w:rsidR="00F85845" w:rsidRDefault="00000000">
            <w:pPr>
              <w:spacing w:after="0"/>
            </w:pPr>
            <w:r>
              <w:rPr>
                <w:color w:val="222222"/>
                <w:sz w:val="12"/>
              </w:rPr>
              <w:t>challenge ID</w:t>
            </w:r>
          </w:p>
        </w:tc>
      </w:tr>
      <w:tr w:rsidR="00F85845" w14:paraId="2B7928CE" w14:textId="77777777">
        <w:trPr>
          <w:jc w:val="center"/>
        </w:trPr>
        <w:tc>
          <w:tcPr>
            <w:tcW w:w="2033" w:type="dxa"/>
            <w:vAlign w:val="center"/>
          </w:tcPr>
          <w:p w14:paraId="60CB6816" w14:textId="77777777" w:rsidR="00F85845" w:rsidRDefault="00000000">
            <w:pPr>
              <w:spacing w:after="0"/>
            </w:pPr>
            <w:r>
              <w:rPr>
                <w:color w:val="222222"/>
                <w:sz w:val="12"/>
              </w:rPr>
              <w:t>POST /auth/otp/resend</w:t>
            </w:r>
          </w:p>
        </w:tc>
        <w:tc>
          <w:tcPr>
            <w:tcW w:w="2033" w:type="dxa"/>
            <w:vAlign w:val="center"/>
          </w:tcPr>
          <w:p w14:paraId="7664EE81" w14:textId="77777777" w:rsidR="00F85845" w:rsidRDefault="00000000">
            <w:pPr>
              <w:spacing w:after="0"/>
            </w:pPr>
            <w:r>
              <w:rPr>
                <w:color w:val="222222"/>
                <w:sz w:val="12"/>
              </w:rPr>
              <w:t>Resend code</w:t>
            </w:r>
          </w:p>
        </w:tc>
        <w:tc>
          <w:tcPr>
            <w:tcW w:w="2033" w:type="dxa"/>
            <w:vAlign w:val="center"/>
          </w:tcPr>
          <w:p w14:paraId="191EB4E4" w14:textId="77777777" w:rsidR="00F85845" w:rsidRDefault="00000000">
            <w:pPr>
              <w:spacing w:after="0"/>
            </w:pPr>
            <w:r>
              <w:rPr>
                <w:color w:val="222222"/>
                <w:sz w:val="12"/>
              </w:rPr>
              <w:t>challenge ID</w:t>
            </w:r>
          </w:p>
        </w:tc>
        <w:tc>
          <w:tcPr>
            <w:tcW w:w="2033" w:type="dxa"/>
            <w:vAlign w:val="center"/>
          </w:tcPr>
          <w:p w14:paraId="4A0E4334" w14:textId="77777777" w:rsidR="00F85845" w:rsidRDefault="00000000">
            <w:pPr>
              <w:spacing w:after="0"/>
            </w:pPr>
            <w:r>
              <w:rPr>
                <w:color w:val="222222"/>
                <w:sz w:val="12"/>
              </w:rPr>
              <w:t>No auth/rate-limited</w:t>
            </w:r>
          </w:p>
        </w:tc>
        <w:tc>
          <w:tcPr>
            <w:tcW w:w="2033" w:type="dxa"/>
            <w:vAlign w:val="center"/>
          </w:tcPr>
          <w:p w14:paraId="2034FA75" w14:textId="77777777" w:rsidR="00F85845" w:rsidRDefault="00000000">
            <w:pPr>
              <w:spacing w:after="0"/>
            </w:pPr>
            <w:r>
              <w:rPr>
                <w:color w:val="222222"/>
                <w:sz w:val="12"/>
              </w:rPr>
              <w:t>new expiry</w:t>
            </w:r>
          </w:p>
        </w:tc>
      </w:tr>
      <w:tr w:rsidR="00F85845" w14:paraId="2C6D0D0E" w14:textId="77777777">
        <w:trPr>
          <w:jc w:val="center"/>
        </w:trPr>
        <w:tc>
          <w:tcPr>
            <w:tcW w:w="2033" w:type="dxa"/>
            <w:vAlign w:val="center"/>
          </w:tcPr>
          <w:p w14:paraId="621F398E" w14:textId="77777777" w:rsidR="00F85845" w:rsidRDefault="00000000">
            <w:pPr>
              <w:spacing w:after="0"/>
            </w:pPr>
            <w:r>
              <w:rPr>
                <w:color w:val="222222"/>
                <w:sz w:val="12"/>
              </w:rPr>
              <w:t>POST /auth/recovery/start</w:t>
            </w:r>
          </w:p>
        </w:tc>
        <w:tc>
          <w:tcPr>
            <w:tcW w:w="2033" w:type="dxa"/>
            <w:vAlign w:val="center"/>
          </w:tcPr>
          <w:p w14:paraId="62EFEACE" w14:textId="77777777" w:rsidR="00F85845" w:rsidRDefault="00000000">
            <w:pPr>
              <w:spacing w:after="0"/>
            </w:pPr>
            <w:r>
              <w:rPr>
                <w:color w:val="222222"/>
                <w:sz w:val="12"/>
              </w:rPr>
              <w:t>Recovery</w:t>
            </w:r>
          </w:p>
        </w:tc>
        <w:tc>
          <w:tcPr>
            <w:tcW w:w="2033" w:type="dxa"/>
            <w:vAlign w:val="center"/>
          </w:tcPr>
          <w:p w14:paraId="290FC218" w14:textId="77777777" w:rsidR="00F85845" w:rsidRDefault="00000000">
            <w:pPr>
              <w:spacing w:after="0"/>
            </w:pPr>
            <w:r>
              <w:rPr>
                <w:color w:val="222222"/>
                <w:sz w:val="12"/>
              </w:rPr>
              <w:t>identifier</w:t>
            </w:r>
          </w:p>
        </w:tc>
        <w:tc>
          <w:tcPr>
            <w:tcW w:w="2033" w:type="dxa"/>
            <w:vAlign w:val="center"/>
          </w:tcPr>
          <w:p w14:paraId="5C95E3B7" w14:textId="77777777" w:rsidR="00F85845" w:rsidRDefault="00000000">
            <w:pPr>
              <w:spacing w:after="0"/>
            </w:pPr>
            <w:r>
              <w:rPr>
                <w:color w:val="222222"/>
                <w:sz w:val="12"/>
              </w:rPr>
              <w:t>No auth/rate-limited</w:t>
            </w:r>
          </w:p>
        </w:tc>
        <w:tc>
          <w:tcPr>
            <w:tcW w:w="2033" w:type="dxa"/>
            <w:vAlign w:val="center"/>
          </w:tcPr>
          <w:p w14:paraId="7D4DCAE1" w14:textId="77777777" w:rsidR="00F85845" w:rsidRDefault="00000000">
            <w:pPr>
              <w:spacing w:after="0"/>
            </w:pPr>
            <w:r>
              <w:rPr>
                <w:color w:val="222222"/>
                <w:sz w:val="12"/>
              </w:rPr>
              <w:t>recovery challenge</w:t>
            </w:r>
          </w:p>
        </w:tc>
      </w:tr>
      <w:tr w:rsidR="00F85845" w14:paraId="4AD12987" w14:textId="77777777">
        <w:trPr>
          <w:jc w:val="center"/>
        </w:trPr>
        <w:tc>
          <w:tcPr>
            <w:tcW w:w="2033" w:type="dxa"/>
            <w:vAlign w:val="center"/>
          </w:tcPr>
          <w:p w14:paraId="6E9A9A8A" w14:textId="77777777" w:rsidR="00F85845" w:rsidRDefault="00000000">
            <w:pPr>
              <w:spacing w:after="0"/>
            </w:pPr>
            <w:r>
              <w:rPr>
                <w:color w:val="222222"/>
                <w:sz w:val="12"/>
              </w:rPr>
              <w:t>GET /session</w:t>
            </w:r>
          </w:p>
        </w:tc>
        <w:tc>
          <w:tcPr>
            <w:tcW w:w="2033" w:type="dxa"/>
            <w:vAlign w:val="center"/>
          </w:tcPr>
          <w:p w14:paraId="3C2792C6" w14:textId="77777777" w:rsidR="00F85845" w:rsidRDefault="00000000">
            <w:pPr>
              <w:spacing w:after="0"/>
            </w:pPr>
            <w:r>
              <w:rPr>
                <w:color w:val="222222"/>
                <w:sz w:val="12"/>
              </w:rPr>
              <w:t>Session bootstrap</w:t>
            </w:r>
          </w:p>
        </w:tc>
        <w:tc>
          <w:tcPr>
            <w:tcW w:w="2033" w:type="dxa"/>
            <w:vAlign w:val="center"/>
          </w:tcPr>
          <w:p w14:paraId="55368C79" w14:textId="77777777" w:rsidR="00F85845" w:rsidRDefault="00000000">
            <w:pPr>
              <w:spacing w:after="0"/>
            </w:pPr>
            <w:r>
              <w:rPr>
                <w:color w:val="222222"/>
                <w:sz w:val="12"/>
              </w:rPr>
              <w:t>none</w:t>
            </w:r>
          </w:p>
        </w:tc>
        <w:tc>
          <w:tcPr>
            <w:tcW w:w="2033" w:type="dxa"/>
            <w:vAlign w:val="center"/>
          </w:tcPr>
          <w:p w14:paraId="28B7CFEE" w14:textId="77777777" w:rsidR="00F85845" w:rsidRDefault="00000000">
            <w:pPr>
              <w:spacing w:after="0"/>
            </w:pPr>
            <w:r>
              <w:rPr>
                <w:color w:val="222222"/>
                <w:sz w:val="12"/>
              </w:rPr>
              <w:t>Session/refresh</w:t>
            </w:r>
          </w:p>
        </w:tc>
        <w:tc>
          <w:tcPr>
            <w:tcW w:w="2033" w:type="dxa"/>
            <w:vAlign w:val="center"/>
          </w:tcPr>
          <w:p w14:paraId="2EB0AC5D" w14:textId="77777777" w:rsidR="00F85845" w:rsidRDefault="00000000">
            <w:pPr>
              <w:spacing w:after="0"/>
            </w:pPr>
            <w:r>
              <w:rPr>
                <w:color w:val="222222"/>
                <w:sz w:val="12"/>
              </w:rPr>
              <w:t>account state</w:t>
            </w:r>
          </w:p>
        </w:tc>
      </w:tr>
      <w:tr w:rsidR="00F85845" w14:paraId="638F5AF3" w14:textId="77777777">
        <w:trPr>
          <w:jc w:val="center"/>
        </w:trPr>
        <w:tc>
          <w:tcPr>
            <w:tcW w:w="2033" w:type="dxa"/>
            <w:vAlign w:val="center"/>
          </w:tcPr>
          <w:p w14:paraId="5532ED4B" w14:textId="77777777" w:rsidR="00F85845" w:rsidRDefault="00000000">
            <w:pPr>
              <w:spacing w:after="0"/>
            </w:pPr>
            <w:r>
              <w:rPr>
                <w:color w:val="222222"/>
                <w:sz w:val="12"/>
              </w:rPr>
              <w:t>PUT /profile/basic</w:t>
            </w:r>
          </w:p>
        </w:tc>
        <w:tc>
          <w:tcPr>
            <w:tcW w:w="2033" w:type="dxa"/>
            <w:vAlign w:val="center"/>
          </w:tcPr>
          <w:p w14:paraId="1DC63A81" w14:textId="77777777" w:rsidR="00F85845" w:rsidRDefault="00000000">
            <w:pPr>
              <w:spacing w:after="0"/>
            </w:pPr>
            <w:r>
              <w:rPr>
                <w:color w:val="222222"/>
                <w:sz w:val="12"/>
              </w:rPr>
              <w:t>Update identity</w:t>
            </w:r>
          </w:p>
        </w:tc>
        <w:tc>
          <w:tcPr>
            <w:tcW w:w="2033" w:type="dxa"/>
            <w:vAlign w:val="center"/>
          </w:tcPr>
          <w:p w14:paraId="58BF1BB0" w14:textId="77777777" w:rsidR="00F85845" w:rsidRDefault="00000000">
            <w:pPr>
              <w:spacing w:after="0"/>
            </w:pPr>
            <w:r>
              <w:rPr>
                <w:color w:val="222222"/>
                <w:sz w:val="12"/>
              </w:rPr>
              <w:t>display name, gender, languages</w:t>
            </w:r>
          </w:p>
        </w:tc>
        <w:tc>
          <w:tcPr>
            <w:tcW w:w="2033" w:type="dxa"/>
            <w:vAlign w:val="center"/>
          </w:tcPr>
          <w:p w14:paraId="36960AF3" w14:textId="77777777" w:rsidR="00F85845" w:rsidRDefault="00000000">
            <w:pPr>
              <w:spacing w:after="0"/>
            </w:pPr>
            <w:r>
              <w:rPr>
                <w:color w:val="222222"/>
                <w:sz w:val="12"/>
              </w:rPr>
              <w:t>User</w:t>
            </w:r>
          </w:p>
        </w:tc>
        <w:tc>
          <w:tcPr>
            <w:tcW w:w="2033" w:type="dxa"/>
            <w:vAlign w:val="center"/>
          </w:tcPr>
          <w:p w14:paraId="352EE837" w14:textId="77777777" w:rsidR="00F85845" w:rsidRDefault="00000000">
            <w:pPr>
              <w:spacing w:after="0"/>
            </w:pPr>
            <w:r>
              <w:rPr>
                <w:color w:val="222222"/>
                <w:sz w:val="12"/>
              </w:rPr>
              <w:t>updated profile</w:t>
            </w:r>
          </w:p>
        </w:tc>
      </w:tr>
      <w:tr w:rsidR="00F85845" w14:paraId="30C9A3C1" w14:textId="77777777">
        <w:trPr>
          <w:jc w:val="center"/>
        </w:trPr>
        <w:tc>
          <w:tcPr>
            <w:tcW w:w="2033" w:type="dxa"/>
            <w:vAlign w:val="center"/>
          </w:tcPr>
          <w:p w14:paraId="0DA0F55F" w14:textId="77777777" w:rsidR="00F85845" w:rsidRDefault="00000000">
            <w:pPr>
              <w:spacing w:after="0"/>
            </w:pPr>
            <w:r>
              <w:rPr>
                <w:color w:val="222222"/>
                <w:sz w:val="12"/>
              </w:rPr>
              <w:t>GET /me/profile</w:t>
            </w:r>
          </w:p>
        </w:tc>
        <w:tc>
          <w:tcPr>
            <w:tcW w:w="2033" w:type="dxa"/>
            <w:vAlign w:val="center"/>
          </w:tcPr>
          <w:p w14:paraId="72F1EFDC" w14:textId="77777777" w:rsidR="00F85845" w:rsidRDefault="00000000">
            <w:pPr>
              <w:spacing w:after="0"/>
            </w:pPr>
            <w:r>
              <w:rPr>
                <w:color w:val="222222"/>
                <w:sz w:val="12"/>
              </w:rPr>
              <w:t>Get own profile</w:t>
            </w:r>
          </w:p>
        </w:tc>
        <w:tc>
          <w:tcPr>
            <w:tcW w:w="2033" w:type="dxa"/>
            <w:vAlign w:val="center"/>
          </w:tcPr>
          <w:p w14:paraId="468BCD86" w14:textId="77777777" w:rsidR="00F85845" w:rsidRDefault="00000000">
            <w:pPr>
              <w:spacing w:after="0"/>
            </w:pPr>
            <w:r>
              <w:rPr>
                <w:color w:val="222222"/>
                <w:sz w:val="12"/>
              </w:rPr>
              <w:t>none</w:t>
            </w:r>
          </w:p>
        </w:tc>
        <w:tc>
          <w:tcPr>
            <w:tcW w:w="2033" w:type="dxa"/>
            <w:vAlign w:val="center"/>
          </w:tcPr>
          <w:p w14:paraId="7C58583B" w14:textId="77777777" w:rsidR="00F85845" w:rsidRDefault="00000000">
            <w:pPr>
              <w:spacing w:after="0"/>
            </w:pPr>
            <w:r>
              <w:rPr>
                <w:color w:val="222222"/>
                <w:sz w:val="12"/>
              </w:rPr>
              <w:t>User</w:t>
            </w:r>
          </w:p>
        </w:tc>
        <w:tc>
          <w:tcPr>
            <w:tcW w:w="2033" w:type="dxa"/>
            <w:vAlign w:val="center"/>
          </w:tcPr>
          <w:p w14:paraId="643DC55E" w14:textId="77777777" w:rsidR="00F85845" w:rsidRDefault="00000000">
            <w:pPr>
              <w:spacing w:after="0"/>
            </w:pPr>
            <w:r>
              <w:rPr>
                <w:color w:val="222222"/>
                <w:sz w:val="12"/>
              </w:rPr>
              <w:t>profile</w:t>
            </w:r>
          </w:p>
        </w:tc>
      </w:tr>
      <w:tr w:rsidR="00F85845" w14:paraId="5D5B789F" w14:textId="77777777">
        <w:trPr>
          <w:jc w:val="center"/>
        </w:trPr>
        <w:tc>
          <w:tcPr>
            <w:tcW w:w="2033" w:type="dxa"/>
            <w:vAlign w:val="center"/>
          </w:tcPr>
          <w:p w14:paraId="429BFF93" w14:textId="77777777" w:rsidR="00F85845" w:rsidRDefault="00000000">
            <w:pPr>
              <w:spacing w:after="0"/>
            </w:pPr>
            <w:r>
              <w:rPr>
                <w:color w:val="222222"/>
                <w:sz w:val="12"/>
              </w:rPr>
              <w:t>PUT /profile</w:t>
            </w:r>
          </w:p>
        </w:tc>
        <w:tc>
          <w:tcPr>
            <w:tcW w:w="2033" w:type="dxa"/>
            <w:vAlign w:val="center"/>
          </w:tcPr>
          <w:p w14:paraId="75A889C8" w14:textId="77777777" w:rsidR="00F85845" w:rsidRDefault="00000000">
            <w:pPr>
              <w:spacing w:after="0"/>
            </w:pPr>
            <w:r>
              <w:rPr>
                <w:color w:val="222222"/>
                <w:sz w:val="12"/>
              </w:rPr>
              <w:t>Edit public profile</w:t>
            </w:r>
          </w:p>
        </w:tc>
        <w:tc>
          <w:tcPr>
            <w:tcW w:w="2033" w:type="dxa"/>
            <w:vAlign w:val="center"/>
          </w:tcPr>
          <w:p w14:paraId="5DBAC6A0" w14:textId="77777777" w:rsidR="00F85845" w:rsidRDefault="00000000">
            <w:pPr>
              <w:spacing w:after="0"/>
            </w:pPr>
            <w:r>
              <w:rPr>
                <w:color w:val="222222"/>
                <w:sz w:val="12"/>
              </w:rPr>
              <w:t>bio, visibility, media refs</w:t>
            </w:r>
          </w:p>
        </w:tc>
        <w:tc>
          <w:tcPr>
            <w:tcW w:w="2033" w:type="dxa"/>
            <w:vAlign w:val="center"/>
          </w:tcPr>
          <w:p w14:paraId="6162C376" w14:textId="77777777" w:rsidR="00F85845" w:rsidRDefault="00000000">
            <w:pPr>
              <w:spacing w:after="0"/>
            </w:pPr>
            <w:r>
              <w:rPr>
                <w:color w:val="222222"/>
                <w:sz w:val="12"/>
              </w:rPr>
              <w:t>User</w:t>
            </w:r>
          </w:p>
        </w:tc>
        <w:tc>
          <w:tcPr>
            <w:tcW w:w="2033" w:type="dxa"/>
            <w:vAlign w:val="center"/>
          </w:tcPr>
          <w:p w14:paraId="24F16FD1" w14:textId="77777777" w:rsidR="00F85845" w:rsidRDefault="00000000">
            <w:pPr>
              <w:spacing w:after="0"/>
            </w:pPr>
            <w:r>
              <w:rPr>
                <w:color w:val="222222"/>
                <w:sz w:val="12"/>
              </w:rPr>
              <w:t>profile</w:t>
            </w:r>
          </w:p>
        </w:tc>
      </w:tr>
      <w:tr w:rsidR="00F85845" w14:paraId="3FF01CB9" w14:textId="77777777">
        <w:trPr>
          <w:jc w:val="center"/>
        </w:trPr>
        <w:tc>
          <w:tcPr>
            <w:tcW w:w="2033" w:type="dxa"/>
            <w:vAlign w:val="center"/>
          </w:tcPr>
          <w:p w14:paraId="192F417B" w14:textId="77777777" w:rsidR="00F85845" w:rsidRDefault="00000000">
            <w:pPr>
              <w:spacing w:after="0"/>
            </w:pPr>
            <w:r>
              <w:rPr>
                <w:color w:val="222222"/>
                <w:sz w:val="12"/>
              </w:rPr>
              <w:t>PUT /profile/interests</w:t>
            </w:r>
          </w:p>
        </w:tc>
        <w:tc>
          <w:tcPr>
            <w:tcW w:w="2033" w:type="dxa"/>
            <w:vAlign w:val="center"/>
          </w:tcPr>
          <w:p w14:paraId="44EFDDBB" w14:textId="77777777" w:rsidR="00F85845" w:rsidRDefault="00000000">
            <w:pPr>
              <w:spacing w:after="0"/>
            </w:pPr>
            <w:r>
              <w:rPr>
                <w:color w:val="222222"/>
                <w:sz w:val="12"/>
              </w:rPr>
              <w:t>Update interests</w:t>
            </w:r>
          </w:p>
        </w:tc>
        <w:tc>
          <w:tcPr>
            <w:tcW w:w="2033" w:type="dxa"/>
            <w:vAlign w:val="center"/>
          </w:tcPr>
          <w:p w14:paraId="411A24CD" w14:textId="77777777" w:rsidR="00F85845" w:rsidRDefault="00000000">
            <w:pPr>
              <w:spacing w:after="0"/>
            </w:pPr>
            <w:r>
              <w:rPr>
                <w:color w:val="222222"/>
                <w:sz w:val="12"/>
              </w:rPr>
              <w:t>interest IDs</w:t>
            </w:r>
          </w:p>
        </w:tc>
        <w:tc>
          <w:tcPr>
            <w:tcW w:w="2033" w:type="dxa"/>
            <w:vAlign w:val="center"/>
          </w:tcPr>
          <w:p w14:paraId="2302AC75" w14:textId="77777777" w:rsidR="00F85845" w:rsidRDefault="00000000">
            <w:pPr>
              <w:spacing w:after="0"/>
            </w:pPr>
            <w:r>
              <w:rPr>
                <w:color w:val="222222"/>
                <w:sz w:val="12"/>
              </w:rPr>
              <w:t>User</w:t>
            </w:r>
          </w:p>
        </w:tc>
        <w:tc>
          <w:tcPr>
            <w:tcW w:w="2033" w:type="dxa"/>
            <w:vAlign w:val="center"/>
          </w:tcPr>
          <w:p w14:paraId="389ED221" w14:textId="77777777" w:rsidR="00F85845" w:rsidRDefault="00000000">
            <w:pPr>
              <w:spacing w:after="0"/>
            </w:pPr>
            <w:r>
              <w:rPr>
                <w:color w:val="222222"/>
                <w:sz w:val="12"/>
              </w:rPr>
              <w:t>interest edges</w:t>
            </w:r>
          </w:p>
        </w:tc>
      </w:tr>
      <w:tr w:rsidR="00F85845" w14:paraId="01E6C85E" w14:textId="77777777">
        <w:trPr>
          <w:jc w:val="center"/>
        </w:trPr>
        <w:tc>
          <w:tcPr>
            <w:tcW w:w="2033" w:type="dxa"/>
            <w:vAlign w:val="center"/>
          </w:tcPr>
          <w:p w14:paraId="798AABC9" w14:textId="77777777" w:rsidR="00F85845" w:rsidRDefault="00000000">
            <w:pPr>
              <w:spacing w:after="0"/>
            </w:pPr>
            <w:r>
              <w:rPr>
                <w:color w:val="222222"/>
                <w:sz w:val="12"/>
              </w:rPr>
              <w:t>PUT /profile/taste</w:t>
            </w:r>
          </w:p>
        </w:tc>
        <w:tc>
          <w:tcPr>
            <w:tcW w:w="2033" w:type="dxa"/>
            <w:vAlign w:val="center"/>
          </w:tcPr>
          <w:p w14:paraId="57ED4244" w14:textId="77777777" w:rsidR="00F85845" w:rsidRDefault="00000000">
            <w:pPr>
              <w:spacing w:after="0"/>
            </w:pPr>
            <w:r>
              <w:rPr>
                <w:color w:val="222222"/>
                <w:sz w:val="12"/>
              </w:rPr>
              <w:t>Update taste</w:t>
            </w:r>
          </w:p>
        </w:tc>
        <w:tc>
          <w:tcPr>
            <w:tcW w:w="2033" w:type="dxa"/>
            <w:vAlign w:val="center"/>
          </w:tcPr>
          <w:p w14:paraId="44141B78" w14:textId="77777777" w:rsidR="00F85845" w:rsidRDefault="00000000">
            <w:pPr>
              <w:spacing w:after="0"/>
            </w:pPr>
            <w:r>
              <w:rPr>
                <w:color w:val="222222"/>
                <w:sz w:val="12"/>
              </w:rPr>
              <w:t>catalog IDs</w:t>
            </w:r>
          </w:p>
        </w:tc>
        <w:tc>
          <w:tcPr>
            <w:tcW w:w="2033" w:type="dxa"/>
            <w:vAlign w:val="center"/>
          </w:tcPr>
          <w:p w14:paraId="526EB298" w14:textId="77777777" w:rsidR="00F85845" w:rsidRDefault="00000000">
            <w:pPr>
              <w:spacing w:after="0"/>
            </w:pPr>
            <w:r>
              <w:rPr>
                <w:color w:val="222222"/>
                <w:sz w:val="12"/>
              </w:rPr>
              <w:t>User</w:t>
            </w:r>
          </w:p>
        </w:tc>
        <w:tc>
          <w:tcPr>
            <w:tcW w:w="2033" w:type="dxa"/>
            <w:vAlign w:val="center"/>
          </w:tcPr>
          <w:p w14:paraId="7BC64F8D" w14:textId="77777777" w:rsidR="00F85845" w:rsidRDefault="00000000">
            <w:pPr>
              <w:spacing w:after="0"/>
            </w:pPr>
            <w:r>
              <w:rPr>
                <w:color w:val="222222"/>
                <w:sz w:val="12"/>
              </w:rPr>
              <w:t>taste edges</w:t>
            </w:r>
          </w:p>
        </w:tc>
      </w:tr>
      <w:tr w:rsidR="00F85845" w14:paraId="414DAA62" w14:textId="77777777">
        <w:trPr>
          <w:jc w:val="center"/>
        </w:trPr>
        <w:tc>
          <w:tcPr>
            <w:tcW w:w="2033" w:type="dxa"/>
            <w:vAlign w:val="center"/>
          </w:tcPr>
          <w:p w14:paraId="0DA1603F" w14:textId="77777777" w:rsidR="00F85845" w:rsidRDefault="00000000">
            <w:pPr>
              <w:spacing w:after="0"/>
            </w:pPr>
            <w:r>
              <w:rPr>
                <w:color w:val="222222"/>
                <w:sz w:val="12"/>
              </w:rPr>
              <w:t>PUT /profile/location</w:t>
            </w:r>
          </w:p>
        </w:tc>
        <w:tc>
          <w:tcPr>
            <w:tcW w:w="2033" w:type="dxa"/>
            <w:vAlign w:val="center"/>
          </w:tcPr>
          <w:p w14:paraId="02F5F6CF" w14:textId="77777777" w:rsidR="00F85845" w:rsidRDefault="00000000">
            <w:pPr>
              <w:spacing w:after="0"/>
            </w:pPr>
            <w:r>
              <w:rPr>
                <w:color w:val="222222"/>
                <w:sz w:val="12"/>
              </w:rPr>
              <w:t>Set privacy-safe location</w:t>
            </w:r>
          </w:p>
        </w:tc>
        <w:tc>
          <w:tcPr>
            <w:tcW w:w="2033" w:type="dxa"/>
            <w:vAlign w:val="center"/>
          </w:tcPr>
          <w:p w14:paraId="310A03DF" w14:textId="77777777" w:rsidR="00F85845" w:rsidRDefault="00000000">
            <w:pPr>
              <w:spacing w:after="0"/>
            </w:pPr>
            <w:r>
              <w:rPr>
                <w:color w:val="222222"/>
                <w:sz w:val="12"/>
              </w:rPr>
              <w:t>city/zone/radius</w:t>
            </w:r>
          </w:p>
        </w:tc>
        <w:tc>
          <w:tcPr>
            <w:tcW w:w="2033" w:type="dxa"/>
            <w:vAlign w:val="center"/>
          </w:tcPr>
          <w:p w14:paraId="68433CFB" w14:textId="77777777" w:rsidR="00F85845" w:rsidRDefault="00000000">
            <w:pPr>
              <w:spacing w:after="0"/>
            </w:pPr>
            <w:r>
              <w:rPr>
                <w:color w:val="222222"/>
                <w:sz w:val="12"/>
              </w:rPr>
              <w:t>User</w:t>
            </w:r>
          </w:p>
        </w:tc>
        <w:tc>
          <w:tcPr>
            <w:tcW w:w="2033" w:type="dxa"/>
            <w:vAlign w:val="center"/>
          </w:tcPr>
          <w:p w14:paraId="76875826" w14:textId="77777777" w:rsidR="00F85845" w:rsidRDefault="00000000">
            <w:pPr>
              <w:spacing w:after="0"/>
            </w:pPr>
            <w:r>
              <w:rPr>
                <w:color w:val="222222"/>
                <w:sz w:val="12"/>
              </w:rPr>
              <w:t>location state</w:t>
            </w:r>
          </w:p>
        </w:tc>
      </w:tr>
      <w:tr w:rsidR="00F85845" w14:paraId="67426D1A" w14:textId="77777777">
        <w:trPr>
          <w:jc w:val="center"/>
        </w:trPr>
        <w:tc>
          <w:tcPr>
            <w:tcW w:w="2033" w:type="dxa"/>
            <w:vAlign w:val="center"/>
          </w:tcPr>
          <w:p w14:paraId="5B8E3FC0" w14:textId="77777777" w:rsidR="00F85845" w:rsidRDefault="00000000">
            <w:pPr>
              <w:spacing w:after="0"/>
            </w:pPr>
            <w:r>
              <w:rPr>
                <w:color w:val="222222"/>
                <w:sz w:val="12"/>
              </w:rPr>
              <w:t>GET /discover/circles</w:t>
            </w:r>
          </w:p>
        </w:tc>
        <w:tc>
          <w:tcPr>
            <w:tcW w:w="2033" w:type="dxa"/>
            <w:vAlign w:val="center"/>
          </w:tcPr>
          <w:p w14:paraId="7B3093E5" w14:textId="77777777" w:rsidR="00F85845" w:rsidRDefault="00000000">
            <w:pPr>
              <w:spacing w:after="0"/>
            </w:pPr>
            <w:r>
              <w:rPr>
                <w:color w:val="222222"/>
                <w:sz w:val="12"/>
              </w:rPr>
              <w:t>Recommend Circles</w:t>
            </w:r>
          </w:p>
        </w:tc>
        <w:tc>
          <w:tcPr>
            <w:tcW w:w="2033" w:type="dxa"/>
            <w:vAlign w:val="center"/>
          </w:tcPr>
          <w:p w14:paraId="11A6AEA8" w14:textId="77777777" w:rsidR="00F85845" w:rsidRDefault="00000000">
            <w:pPr>
              <w:spacing w:after="0"/>
            </w:pPr>
            <w:r>
              <w:rPr>
                <w:color w:val="222222"/>
                <w:sz w:val="12"/>
              </w:rPr>
              <w:t>filters, cursor</w:t>
            </w:r>
          </w:p>
        </w:tc>
        <w:tc>
          <w:tcPr>
            <w:tcW w:w="2033" w:type="dxa"/>
            <w:vAlign w:val="center"/>
          </w:tcPr>
          <w:p w14:paraId="42871D40" w14:textId="77777777" w:rsidR="00F85845" w:rsidRDefault="00000000">
            <w:pPr>
              <w:spacing w:after="0"/>
            </w:pPr>
            <w:r>
              <w:rPr>
                <w:color w:val="222222"/>
                <w:sz w:val="12"/>
              </w:rPr>
              <w:t>User</w:t>
            </w:r>
          </w:p>
        </w:tc>
        <w:tc>
          <w:tcPr>
            <w:tcW w:w="2033" w:type="dxa"/>
            <w:vAlign w:val="center"/>
          </w:tcPr>
          <w:p w14:paraId="5479FF42" w14:textId="77777777" w:rsidR="00F85845" w:rsidRDefault="00000000">
            <w:pPr>
              <w:spacing w:after="0"/>
            </w:pPr>
            <w:r>
              <w:rPr>
                <w:color w:val="222222"/>
                <w:sz w:val="12"/>
              </w:rPr>
              <w:t>paged candidates</w:t>
            </w:r>
          </w:p>
        </w:tc>
      </w:tr>
      <w:tr w:rsidR="00F85845" w14:paraId="6524B643" w14:textId="77777777">
        <w:trPr>
          <w:jc w:val="center"/>
        </w:trPr>
        <w:tc>
          <w:tcPr>
            <w:tcW w:w="2033" w:type="dxa"/>
            <w:vAlign w:val="center"/>
          </w:tcPr>
          <w:p w14:paraId="7A606E63" w14:textId="77777777" w:rsidR="00F85845" w:rsidRDefault="00000000">
            <w:pPr>
              <w:spacing w:after="0"/>
            </w:pPr>
            <w:r>
              <w:rPr>
                <w:color w:val="222222"/>
                <w:sz w:val="12"/>
              </w:rPr>
              <w:t>GET /discover/people</w:t>
            </w:r>
          </w:p>
        </w:tc>
        <w:tc>
          <w:tcPr>
            <w:tcW w:w="2033" w:type="dxa"/>
            <w:vAlign w:val="center"/>
          </w:tcPr>
          <w:p w14:paraId="6077B40A" w14:textId="77777777" w:rsidR="00F85845" w:rsidRDefault="00000000">
            <w:pPr>
              <w:spacing w:after="0"/>
            </w:pPr>
            <w:r>
              <w:rPr>
                <w:color w:val="222222"/>
                <w:sz w:val="12"/>
              </w:rPr>
              <w:t>Recommend people</w:t>
            </w:r>
          </w:p>
        </w:tc>
        <w:tc>
          <w:tcPr>
            <w:tcW w:w="2033" w:type="dxa"/>
            <w:vAlign w:val="center"/>
          </w:tcPr>
          <w:p w14:paraId="6B42C902" w14:textId="77777777" w:rsidR="00F85845" w:rsidRDefault="00000000">
            <w:pPr>
              <w:spacing w:after="0"/>
            </w:pPr>
            <w:r>
              <w:rPr>
                <w:color w:val="222222"/>
                <w:sz w:val="12"/>
              </w:rPr>
              <w:t>filters, cursor</w:t>
            </w:r>
          </w:p>
        </w:tc>
        <w:tc>
          <w:tcPr>
            <w:tcW w:w="2033" w:type="dxa"/>
            <w:vAlign w:val="center"/>
          </w:tcPr>
          <w:p w14:paraId="7C2648B6" w14:textId="77777777" w:rsidR="00F85845" w:rsidRDefault="00000000">
            <w:pPr>
              <w:spacing w:after="0"/>
            </w:pPr>
            <w:r>
              <w:rPr>
                <w:color w:val="222222"/>
                <w:sz w:val="12"/>
              </w:rPr>
              <w:t>User</w:t>
            </w:r>
          </w:p>
        </w:tc>
        <w:tc>
          <w:tcPr>
            <w:tcW w:w="2033" w:type="dxa"/>
            <w:vAlign w:val="center"/>
          </w:tcPr>
          <w:p w14:paraId="63C0590A" w14:textId="77777777" w:rsidR="00F85845" w:rsidRDefault="00000000">
            <w:pPr>
              <w:spacing w:after="0"/>
            </w:pPr>
            <w:r>
              <w:rPr>
                <w:color w:val="222222"/>
                <w:sz w:val="12"/>
              </w:rPr>
              <w:t>paged candidates</w:t>
            </w:r>
          </w:p>
        </w:tc>
      </w:tr>
      <w:tr w:rsidR="00F85845" w14:paraId="6B757220" w14:textId="77777777">
        <w:trPr>
          <w:jc w:val="center"/>
        </w:trPr>
        <w:tc>
          <w:tcPr>
            <w:tcW w:w="2033" w:type="dxa"/>
            <w:vAlign w:val="center"/>
          </w:tcPr>
          <w:p w14:paraId="4C711C2E" w14:textId="77777777" w:rsidR="00F85845" w:rsidRDefault="00000000">
            <w:pPr>
              <w:spacing w:after="0"/>
            </w:pPr>
            <w:r>
              <w:rPr>
                <w:color w:val="222222"/>
                <w:sz w:val="12"/>
              </w:rPr>
              <w:t>GET /events/discover</w:t>
            </w:r>
          </w:p>
        </w:tc>
        <w:tc>
          <w:tcPr>
            <w:tcW w:w="2033" w:type="dxa"/>
            <w:vAlign w:val="center"/>
          </w:tcPr>
          <w:p w14:paraId="2A52E382" w14:textId="77777777" w:rsidR="00F85845" w:rsidRDefault="00000000">
            <w:pPr>
              <w:spacing w:after="0"/>
            </w:pPr>
            <w:r>
              <w:rPr>
                <w:color w:val="222222"/>
                <w:sz w:val="12"/>
              </w:rPr>
              <w:t>Recommend events</w:t>
            </w:r>
          </w:p>
        </w:tc>
        <w:tc>
          <w:tcPr>
            <w:tcW w:w="2033" w:type="dxa"/>
            <w:vAlign w:val="center"/>
          </w:tcPr>
          <w:p w14:paraId="48EEC10D" w14:textId="77777777" w:rsidR="00F85845" w:rsidRDefault="00000000">
            <w:pPr>
              <w:spacing w:after="0"/>
            </w:pPr>
            <w:r>
              <w:rPr>
                <w:color w:val="222222"/>
                <w:sz w:val="12"/>
              </w:rPr>
              <w:t>filters, cursor</w:t>
            </w:r>
          </w:p>
        </w:tc>
        <w:tc>
          <w:tcPr>
            <w:tcW w:w="2033" w:type="dxa"/>
            <w:vAlign w:val="center"/>
          </w:tcPr>
          <w:p w14:paraId="0A70ECDD" w14:textId="77777777" w:rsidR="00F85845" w:rsidRDefault="00000000">
            <w:pPr>
              <w:spacing w:after="0"/>
            </w:pPr>
            <w:r>
              <w:rPr>
                <w:color w:val="222222"/>
                <w:sz w:val="12"/>
              </w:rPr>
              <w:t>User</w:t>
            </w:r>
          </w:p>
        </w:tc>
        <w:tc>
          <w:tcPr>
            <w:tcW w:w="2033" w:type="dxa"/>
            <w:vAlign w:val="center"/>
          </w:tcPr>
          <w:p w14:paraId="293B854C" w14:textId="77777777" w:rsidR="00F85845" w:rsidRDefault="00000000">
            <w:pPr>
              <w:spacing w:after="0"/>
            </w:pPr>
            <w:r>
              <w:rPr>
                <w:color w:val="222222"/>
                <w:sz w:val="12"/>
              </w:rPr>
              <w:t>paged events</w:t>
            </w:r>
          </w:p>
        </w:tc>
      </w:tr>
      <w:tr w:rsidR="00F85845" w14:paraId="1726A718" w14:textId="77777777">
        <w:trPr>
          <w:jc w:val="center"/>
        </w:trPr>
        <w:tc>
          <w:tcPr>
            <w:tcW w:w="2033" w:type="dxa"/>
            <w:vAlign w:val="center"/>
          </w:tcPr>
          <w:p w14:paraId="13A81456" w14:textId="77777777" w:rsidR="00F85845" w:rsidRDefault="00000000">
            <w:pPr>
              <w:spacing w:after="0"/>
            </w:pPr>
            <w:r>
              <w:rPr>
                <w:color w:val="222222"/>
                <w:sz w:val="12"/>
              </w:rPr>
              <w:t>POST /recommendations/feedback</w:t>
            </w:r>
          </w:p>
        </w:tc>
        <w:tc>
          <w:tcPr>
            <w:tcW w:w="2033" w:type="dxa"/>
            <w:vAlign w:val="center"/>
          </w:tcPr>
          <w:p w14:paraId="3220F17F" w14:textId="77777777" w:rsidR="00F85845" w:rsidRDefault="00000000">
            <w:pPr>
              <w:spacing w:after="0"/>
            </w:pPr>
            <w:r>
              <w:rPr>
                <w:color w:val="222222"/>
                <w:sz w:val="12"/>
              </w:rPr>
              <w:t>Correct recommendation</w:t>
            </w:r>
          </w:p>
        </w:tc>
        <w:tc>
          <w:tcPr>
            <w:tcW w:w="2033" w:type="dxa"/>
            <w:vAlign w:val="center"/>
          </w:tcPr>
          <w:p w14:paraId="34DD6F34" w14:textId="77777777" w:rsidR="00F85845" w:rsidRDefault="00000000">
            <w:pPr>
              <w:spacing w:after="0"/>
            </w:pPr>
            <w:r>
              <w:rPr>
                <w:color w:val="222222"/>
                <w:sz w:val="12"/>
              </w:rPr>
              <w:t>candidate ID, reason</w:t>
            </w:r>
          </w:p>
        </w:tc>
        <w:tc>
          <w:tcPr>
            <w:tcW w:w="2033" w:type="dxa"/>
            <w:vAlign w:val="center"/>
          </w:tcPr>
          <w:p w14:paraId="2DFFDE1B" w14:textId="77777777" w:rsidR="00F85845" w:rsidRDefault="00000000">
            <w:pPr>
              <w:spacing w:after="0"/>
            </w:pPr>
            <w:r>
              <w:rPr>
                <w:color w:val="222222"/>
                <w:sz w:val="12"/>
              </w:rPr>
              <w:t>User</w:t>
            </w:r>
          </w:p>
        </w:tc>
        <w:tc>
          <w:tcPr>
            <w:tcW w:w="2033" w:type="dxa"/>
            <w:vAlign w:val="center"/>
          </w:tcPr>
          <w:p w14:paraId="4BF87ED6" w14:textId="77777777" w:rsidR="00F85845" w:rsidRDefault="00000000">
            <w:pPr>
              <w:spacing w:after="0"/>
            </w:pPr>
            <w:r>
              <w:rPr>
                <w:color w:val="222222"/>
                <w:sz w:val="12"/>
              </w:rPr>
              <w:t>accepted</w:t>
            </w:r>
          </w:p>
        </w:tc>
      </w:tr>
      <w:tr w:rsidR="00F85845" w14:paraId="0DF35A53" w14:textId="77777777">
        <w:trPr>
          <w:jc w:val="center"/>
        </w:trPr>
        <w:tc>
          <w:tcPr>
            <w:tcW w:w="2033" w:type="dxa"/>
            <w:vAlign w:val="center"/>
          </w:tcPr>
          <w:p w14:paraId="40E504E8" w14:textId="77777777" w:rsidR="00F85845" w:rsidRDefault="00000000">
            <w:pPr>
              <w:spacing w:after="0"/>
            </w:pPr>
            <w:r>
              <w:rPr>
                <w:color w:val="222222"/>
                <w:sz w:val="12"/>
              </w:rPr>
              <w:t>GET /communities</w:t>
            </w:r>
          </w:p>
        </w:tc>
        <w:tc>
          <w:tcPr>
            <w:tcW w:w="2033" w:type="dxa"/>
            <w:vAlign w:val="center"/>
          </w:tcPr>
          <w:p w14:paraId="2CFA132C" w14:textId="77777777" w:rsidR="00F85845" w:rsidRDefault="00000000">
            <w:pPr>
              <w:spacing w:after="0"/>
            </w:pPr>
            <w:r>
              <w:rPr>
                <w:color w:val="222222"/>
                <w:sz w:val="12"/>
              </w:rPr>
              <w:t>Search communities</w:t>
            </w:r>
          </w:p>
        </w:tc>
        <w:tc>
          <w:tcPr>
            <w:tcW w:w="2033" w:type="dxa"/>
            <w:vAlign w:val="center"/>
          </w:tcPr>
          <w:p w14:paraId="10BE3F20" w14:textId="77777777" w:rsidR="00F85845" w:rsidRDefault="00000000">
            <w:pPr>
              <w:spacing w:after="0"/>
            </w:pPr>
            <w:r>
              <w:rPr>
                <w:color w:val="222222"/>
                <w:sz w:val="12"/>
              </w:rPr>
              <w:t>query, filters</w:t>
            </w:r>
          </w:p>
        </w:tc>
        <w:tc>
          <w:tcPr>
            <w:tcW w:w="2033" w:type="dxa"/>
            <w:vAlign w:val="center"/>
          </w:tcPr>
          <w:p w14:paraId="6D8874AE" w14:textId="77777777" w:rsidR="00F85845" w:rsidRDefault="00000000">
            <w:pPr>
              <w:spacing w:after="0"/>
            </w:pPr>
            <w:r>
              <w:rPr>
                <w:color w:val="222222"/>
                <w:sz w:val="12"/>
              </w:rPr>
              <w:t>User</w:t>
            </w:r>
          </w:p>
        </w:tc>
        <w:tc>
          <w:tcPr>
            <w:tcW w:w="2033" w:type="dxa"/>
            <w:vAlign w:val="center"/>
          </w:tcPr>
          <w:p w14:paraId="26F1310C" w14:textId="77777777" w:rsidR="00F85845" w:rsidRDefault="00000000">
            <w:pPr>
              <w:spacing w:after="0"/>
            </w:pPr>
            <w:r>
              <w:rPr>
                <w:color w:val="222222"/>
                <w:sz w:val="12"/>
              </w:rPr>
              <w:t>paged communities</w:t>
            </w:r>
          </w:p>
        </w:tc>
      </w:tr>
      <w:tr w:rsidR="00F85845" w14:paraId="34C884F3" w14:textId="77777777">
        <w:trPr>
          <w:jc w:val="center"/>
        </w:trPr>
        <w:tc>
          <w:tcPr>
            <w:tcW w:w="2033" w:type="dxa"/>
            <w:vAlign w:val="center"/>
          </w:tcPr>
          <w:p w14:paraId="4BDCE823" w14:textId="77777777" w:rsidR="00F85845" w:rsidRDefault="00000000">
            <w:pPr>
              <w:spacing w:after="0"/>
            </w:pPr>
            <w:r>
              <w:rPr>
                <w:color w:val="222222"/>
                <w:sz w:val="12"/>
              </w:rPr>
              <w:t>POST /communities</w:t>
            </w:r>
          </w:p>
        </w:tc>
        <w:tc>
          <w:tcPr>
            <w:tcW w:w="2033" w:type="dxa"/>
            <w:vAlign w:val="center"/>
          </w:tcPr>
          <w:p w14:paraId="74C25337" w14:textId="77777777" w:rsidR="00F85845" w:rsidRDefault="00000000">
            <w:pPr>
              <w:spacing w:after="0"/>
            </w:pPr>
            <w:r>
              <w:rPr>
                <w:color w:val="222222"/>
                <w:sz w:val="12"/>
              </w:rPr>
              <w:t>Create community</w:t>
            </w:r>
          </w:p>
        </w:tc>
        <w:tc>
          <w:tcPr>
            <w:tcW w:w="2033" w:type="dxa"/>
            <w:vAlign w:val="center"/>
          </w:tcPr>
          <w:p w14:paraId="5DFF5047" w14:textId="77777777" w:rsidR="00F85845" w:rsidRDefault="00000000">
            <w:pPr>
              <w:spacing w:after="0"/>
            </w:pPr>
            <w:r>
              <w:rPr>
                <w:color w:val="222222"/>
                <w:sz w:val="12"/>
              </w:rPr>
              <w:t>metadata</w:t>
            </w:r>
          </w:p>
        </w:tc>
        <w:tc>
          <w:tcPr>
            <w:tcW w:w="2033" w:type="dxa"/>
            <w:vAlign w:val="center"/>
          </w:tcPr>
          <w:p w14:paraId="26B791D4" w14:textId="77777777" w:rsidR="00F85845" w:rsidRDefault="00000000">
            <w:pPr>
              <w:spacing w:after="0"/>
            </w:pPr>
            <w:r>
              <w:rPr>
                <w:color w:val="222222"/>
                <w:sz w:val="12"/>
              </w:rPr>
              <w:t>User/host eligible</w:t>
            </w:r>
          </w:p>
        </w:tc>
        <w:tc>
          <w:tcPr>
            <w:tcW w:w="2033" w:type="dxa"/>
            <w:vAlign w:val="center"/>
          </w:tcPr>
          <w:p w14:paraId="6B624A47" w14:textId="77777777" w:rsidR="00F85845" w:rsidRDefault="00000000">
            <w:pPr>
              <w:spacing w:after="0"/>
            </w:pPr>
            <w:r>
              <w:rPr>
                <w:color w:val="222222"/>
                <w:sz w:val="12"/>
              </w:rPr>
              <w:t>community ID</w:t>
            </w:r>
          </w:p>
        </w:tc>
      </w:tr>
      <w:tr w:rsidR="00F85845" w14:paraId="1F060EE5" w14:textId="77777777">
        <w:trPr>
          <w:jc w:val="center"/>
        </w:trPr>
        <w:tc>
          <w:tcPr>
            <w:tcW w:w="2033" w:type="dxa"/>
            <w:vAlign w:val="center"/>
          </w:tcPr>
          <w:p w14:paraId="0BA11B33" w14:textId="77777777" w:rsidR="00F85845" w:rsidRDefault="00000000">
            <w:pPr>
              <w:spacing w:after="0"/>
            </w:pPr>
            <w:r>
              <w:rPr>
                <w:color w:val="222222"/>
                <w:sz w:val="12"/>
              </w:rPr>
              <w:t>POST /communities/{id}/join</w:t>
            </w:r>
          </w:p>
        </w:tc>
        <w:tc>
          <w:tcPr>
            <w:tcW w:w="2033" w:type="dxa"/>
            <w:vAlign w:val="center"/>
          </w:tcPr>
          <w:p w14:paraId="3E9D1A7E" w14:textId="77777777" w:rsidR="00F85845" w:rsidRDefault="00000000">
            <w:pPr>
              <w:spacing w:after="0"/>
            </w:pPr>
            <w:r>
              <w:rPr>
                <w:color w:val="222222"/>
                <w:sz w:val="12"/>
              </w:rPr>
              <w:t>Join/request</w:t>
            </w:r>
          </w:p>
        </w:tc>
        <w:tc>
          <w:tcPr>
            <w:tcW w:w="2033" w:type="dxa"/>
            <w:vAlign w:val="center"/>
          </w:tcPr>
          <w:p w14:paraId="2C0E18A2" w14:textId="77777777" w:rsidR="00F85845" w:rsidRDefault="00000000">
            <w:pPr>
              <w:spacing w:after="0"/>
            </w:pPr>
            <w:r>
              <w:rPr>
                <w:color w:val="222222"/>
                <w:sz w:val="12"/>
              </w:rPr>
              <w:t>none</w:t>
            </w:r>
          </w:p>
        </w:tc>
        <w:tc>
          <w:tcPr>
            <w:tcW w:w="2033" w:type="dxa"/>
            <w:vAlign w:val="center"/>
          </w:tcPr>
          <w:p w14:paraId="33D3D5EB" w14:textId="77777777" w:rsidR="00F85845" w:rsidRDefault="00000000">
            <w:pPr>
              <w:spacing w:after="0"/>
            </w:pPr>
            <w:r>
              <w:rPr>
                <w:color w:val="222222"/>
                <w:sz w:val="12"/>
              </w:rPr>
              <w:t>User</w:t>
            </w:r>
          </w:p>
        </w:tc>
        <w:tc>
          <w:tcPr>
            <w:tcW w:w="2033" w:type="dxa"/>
            <w:vAlign w:val="center"/>
          </w:tcPr>
          <w:p w14:paraId="60C274C2" w14:textId="77777777" w:rsidR="00F85845" w:rsidRDefault="00000000">
            <w:pPr>
              <w:spacing w:after="0"/>
            </w:pPr>
            <w:r>
              <w:rPr>
                <w:color w:val="222222"/>
                <w:sz w:val="12"/>
              </w:rPr>
              <w:t>membership</w:t>
            </w:r>
          </w:p>
        </w:tc>
      </w:tr>
      <w:tr w:rsidR="00F85845" w14:paraId="04372D3A" w14:textId="77777777">
        <w:trPr>
          <w:jc w:val="center"/>
        </w:trPr>
        <w:tc>
          <w:tcPr>
            <w:tcW w:w="2033" w:type="dxa"/>
            <w:vAlign w:val="center"/>
          </w:tcPr>
          <w:p w14:paraId="4676278E" w14:textId="77777777" w:rsidR="00F85845" w:rsidRDefault="00000000">
            <w:pPr>
              <w:spacing w:after="0"/>
            </w:pPr>
            <w:r>
              <w:rPr>
                <w:color w:val="222222"/>
                <w:sz w:val="12"/>
              </w:rPr>
              <w:t>GET /communities/{id}/home</w:t>
            </w:r>
          </w:p>
        </w:tc>
        <w:tc>
          <w:tcPr>
            <w:tcW w:w="2033" w:type="dxa"/>
            <w:vAlign w:val="center"/>
          </w:tcPr>
          <w:p w14:paraId="3DD84D8D" w14:textId="77777777" w:rsidR="00F85845" w:rsidRDefault="00000000">
            <w:pPr>
              <w:spacing w:after="0"/>
            </w:pPr>
            <w:r>
              <w:rPr>
                <w:color w:val="222222"/>
                <w:sz w:val="12"/>
              </w:rPr>
              <w:t>Community summary</w:t>
            </w:r>
          </w:p>
        </w:tc>
        <w:tc>
          <w:tcPr>
            <w:tcW w:w="2033" w:type="dxa"/>
            <w:vAlign w:val="center"/>
          </w:tcPr>
          <w:p w14:paraId="2E23E155" w14:textId="77777777" w:rsidR="00F85845" w:rsidRDefault="00000000">
            <w:pPr>
              <w:spacing w:after="0"/>
            </w:pPr>
            <w:r>
              <w:rPr>
                <w:color w:val="222222"/>
                <w:sz w:val="12"/>
              </w:rPr>
              <w:t>none</w:t>
            </w:r>
          </w:p>
        </w:tc>
        <w:tc>
          <w:tcPr>
            <w:tcW w:w="2033" w:type="dxa"/>
            <w:vAlign w:val="center"/>
          </w:tcPr>
          <w:p w14:paraId="31883BD1" w14:textId="77777777" w:rsidR="00F85845" w:rsidRDefault="00000000">
            <w:pPr>
              <w:spacing w:after="0"/>
            </w:pPr>
            <w:r>
              <w:rPr>
                <w:color w:val="222222"/>
                <w:sz w:val="12"/>
              </w:rPr>
              <w:t>Member/eligible</w:t>
            </w:r>
          </w:p>
        </w:tc>
        <w:tc>
          <w:tcPr>
            <w:tcW w:w="2033" w:type="dxa"/>
            <w:vAlign w:val="center"/>
          </w:tcPr>
          <w:p w14:paraId="526B94C5" w14:textId="77777777" w:rsidR="00F85845" w:rsidRDefault="00000000">
            <w:pPr>
              <w:spacing w:after="0"/>
            </w:pPr>
            <w:r>
              <w:rPr>
                <w:color w:val="222222"/>
                <w:sz w:val="12"/>
              </w:rPr>
              <w:t>community home</w:t>
            </w:r>
          </w:p>
        </w:tc>
      </w:tr>
      <w:tr w:rsidR="00F85845" w14:paraId="22A051A3" w14:textId="77777777">
        <w:trPr>
          <w:jc w:val="center"/>
        </w:trPr>
        <w:tc>
          <w:tcPr>
            <w:tcW w:w="2033" w:type="dxa"/>
            <w:vAlign w:val="center"/>
          </w:tcPr>
          <w:p w14:paraId="53CEAD83" w14:textId="77777777" w:rsidR="00F85845" w:rsidRDefault="00000000">
            <w:pPr>
              <w:spacing w:after="0"/>
            </w:pPr>
            <w:r>
              <w:rPr>
                <w:color w:val="222222"/>
                <w:sz w:val="12"/>
              </w:rPr>
              <w:t>POST /posts</w:t>
            </w:r>
          </w:p>
        </w:tc>
        <w:tc>
          <w:tcPr>
            <w:tcW w:w="2033" w:type="dxa"/>
            <w:vAlign w:val="center"/>
          </w:tcPr>
          <w:p w14:paraId="3AE35135" w14:textId="77777777" w:rsidR="00F85845" w:rsidRDefault="00000000">
            <w:pPr>
              <w:spacing w:after="0"/>
            </w:pPr>
            <w:r>
              <w:rPr>
                <w:color w:val="222222"/>
                <w:sz w:val="12"/>
              </w:rPr>
              <w:t>Create post</w:t>
            </w:r>
          </w:p>
        </w:tc>
        <w:tc>
          <w:tcPr>
            <w:tcW w:w="2033" w:type="dxa"/>
            <w:vAlign w:val="center"/>
          </w:tcPr>
          <w:p w14:paraId="3DAF3732" w14:textId="77777777" w:rsidR="00F85845" w:rsidRDefault="00000000">
            <w:pPr>
              <w:spacing w:after="0"/>
            </w:pPr>
            <w:r>
              <w:rPr>
                <w:color w:val="222222"/>
                <w:sz w:val="12"/>
              </w:rPr>
              <w:t>body/media</w:t>
            </w:r>
          </w:p>
        </w:tc>
        <w:tc>
          <w:tcPr>
            <w:tcW w:w="2033" w:type="dxa"/>
            <w:vAlign w:val="center"/>
          </w:tcPr>
          <w:p w14:paraId="05E543F2" w14:textId="77777777" w:rsidR="00F85845" w:rsidRDefault="00000000">
            <w:pPr>
              <w:spacing w:after="0"/>
            </w:pPr>
            <w:r>
              <w:rPr>
                <w:color w:val="222222"/>
                <w:sz w:val="12"/>
              </w:rPr>
              <w:t>Member + community permission</w:t>
            </w:r>
          </w:p>
        </w:tc>
        <w:tc>
          <w:tcPr>
            <w:tcW w:w="2033" w:type="dxa"/>
            <w:vAlign w:val="center"/>
          </w:tcPr>
          <w:p w14:paraId="476C5908" w14:textId="77777777" w:rsidR="00F85845" w:rsidRDefault="00000000">
            <w:pPr>
              <w:spacing w:after="0"/>
            </w:pPr>
            <w:r>
              <w:rPr>
                <w:color w:val="222222"/>
                <w:sz w:val="12"/>
              </w:rPr>
              <w:t>post ID</w:t>
            </w:r>
          </w:p>
        </w:tc>
      </w:tr>
      <w:tr w:rsidR="00F85845" w14:paraId="6F946CFC" w14:textId="77777777">
        <w:trPr>
          <w:jc w:val="center"/>
        </w:trPr>
        <w:tc>
          <w:tcPr>
            <w:tcW w:w="2033" w:type="dxa"/>
            <w:vAlign w:val="center"/>
          </w:tcPr>
          <w:p w14:paraId="7B68A9DC" w14:textId="77777777" w:rsidR="00F85845" w:rsidRDefault="00000000">
            <w:pPr>
              <w:spacing w:after="0"/>
            </w:pPr>
            <w:r>
              <w:rPr>
                <w:color w:val="222222"/>
                <w:sz w:val="12"/>
              </w:rPr>
              <w:t>POST /comments</w:t>
            </w:r>
          </w:p>
        </w:tc>
        <w:tc>
          <w:tcPr>
            <w:tcW w:w="2033" w:type="dxa"/>
            <w:vAlign w:val="center"/>
          </w:tcPr>
          <w:p w14:paraId="79496058" w14:textId="77777777" w:rsidR="00F85845" w:rsidRDefault="00000000">
            <w:pPr>
              <w:spacing w:after="0"/>
            </w:pPr>
            <w:r>
              <w:rPr>
                <w:color w:val="222222"/>
                <w:sz w:val="12"/>
              </w:rPr>
              <w:t>Create comment</w:t>
            </w:r>
          </w:p>
        </w:tc>
        <w:tc>
          <w:tcPr>
            <w:tcW w:w="2033" w:type="dxa"/>
            <w:vAlign w:val="center"/>
          </w:tcPr>
          <w:p w14:paraId="0F0200E4" w14:textId="77777777" w:rsidR="00F85845" w:rsidRDefault="00000000">
            <w:pPr>
              <w:spacing w:after="0"/>
            </w:pPr>
            <w:r>
              <w:rPr>
                <w:color w:val="222222"/>
                <w:sz w:val="12"/>
              </w:rPr>
              <w:t>post ID, body</w:t>
            </w:r>
          </w:p>
        </w:tc>
        <w:tc>
          <w:tcPr>
            <w:tcW w:w="2033" w:type="dxa"/>
            <w:vAlign w:val="center"/>
          </w:tcPr>
          <w:p w14:paraId="5AE8D41D" w14:textId="77777777" w:rsidR="00F85845" w:rsidRDefault="00000000">
            <w:pPr>
              <w:spacing w:after="0"/>
            </w:pPr>
            <w:r>
              <w:rPr>
                <w:color w:val="222222"/>
                <w:sz w:val="12"/>
              </w:rPr>
              <w:t>Member</w:t>
            </w:r>
          </w:p>
        </w:tc>
        <w:tc>
          <w:tcPr>
            <w:tcW w:w="2033" w:type="dxa"/>
            <w:vAlign w:val="center"/>
          </w:tcPr>
          <w:p w14:paraId="311E3999" w14:textId="77777777" w:rsidR="00F85845" w:rsidRDefault="00000000">
            <w:pPr>
              <w:spacing w:after="0"/>
            </w:pPr>
            <w:r>
              <w:rPr>
                <w:color w:val="222222"/>
                <w:sz w:val="12"/>
              </w:rPr>
              <w:t>comment ID</w:t>
            </w:r>
          </w:p>
        </w:tc>
      </w:tr>
      <w:tr w:rsidR="00F85845" w14:paraId="5FD72ED8" w14:textId="77777777">
        <w:trPr>
          <w:jc w:val="center"/>
        </w:trPr>
        <w:tc>
          <w:tcPr>
            <w:tcW w:w="2033" w:type="dxa"/>
            <w:vAlign w:val="center"/>
          </w:tcPr>
          <w:p w14:paraId="2C25E78D" w14:textId="77777777" w:rsidR="00F85845" w:rsidRDefault="00000000">
            <w:pPr>
              <w:spacing w:after="0"/>
            </w:pPr>
            <w:r>
              <w:rPr>
                <w:color w:val="222222"/>
                <w:sz w:val="12"/>
              </w:rPr>
              <w:t>GET /conversations</w:t>
            </w:r>
          </w:p>
        </w:tc>
        <w:tc>
          <w:tcPr>
            <w:tcW w:w="2033" w:type="dxa"/>
            <w:vAlign w:val="center"/>
          </w:tcPr>
          <w:p w14:paraId="4530C432" w14:textId="77777777" w:rsidR="00F85845" w:rsidRDefault="00000000">
            <w:pPr>
              <w:spacing w:after="0"/>
            </w:pPr>
            <w:r>
              <w:rPr>
                <w:color w:val="222222"/>
                <w:sz w:val="12"/>
              </w:rPr>
              <w:t>List conversations</w:t>
            </w:r>
          </w:p>
        </w:tc>
        <w:tc>
          <w:tcPr>
            <w:tcW w:w="2033" w:type="dxa"/>
            <w:vAlign w:val="center"/>
          </w:tcPr>
          <w:p w14:paraId="7AE37FF0" w14:textId="77777777" w:rsidR="00F85845" w:rsidRDefault="00000000">
            <w:pPr>
              <w:spacing w:after="0"/>
            </w:pPr>
            <w:r>
              <w:rPr>
                <w:color w:val="222222"/>
                <w:sz w:val="12"/>
              </w:rPr>
              <w:t>filters</w:t>
            </w:r>
          </w:p>
        </w:tc>
        <w:tc>
          <w:tcPr>
            <w:tcW w:w="2033" w:type="dxa"/>
            <w:vAlign w:val="center"/>
          </w:tcPr>
          <w:p w14:paraId="04B008DC" w14:textId="77777777" w:rsidR="00F85845" w:rsidRDefault="00000000">
            <w:pPr>
              <w:spacing w:after="0"/>
            </w:pPr>
            <w:r>
              <w:rPr>
                <w:color w:val="222222"/>
                <w:sz w:val="12"/>
              </w:rPr>
              <w:t>User</w:t>
            </w:r>
          </w:p>
        </w:tc>
        <w:tc>
          <w:tcPr>
            <w:tcW w:w="2033" w:type="dxa"/>
            <w:vAlign w:val="center"/>
          </w:tcPr>
          <w:p w14:paraId="70509E56" w14:textId="77777777" w:rsidR="00F85845" w:rsidRDefault="00000000">
            <w:pPr>
              <w:spacing w:after="0"/>
            </w:pPr>
            <w:r>
              <w:rPr>
                <w:color w:val="222222"/>
                <w:sz w:val="12"/>
              </w:rPr>
              <w:t>conversation list</w:t>
            </w:r>
          </w:p>
        </w:tc>
      </w:tr>
      <w:tr w:rsidR="00F85845" w14:paraId="45F95D8C" w14:textId="77777777">
        <w:trPr>
          <w:jc w:val="center"/>
        </w:trPr>
        <w:tc>
          <w:tcPr>
            <w:tcW w:w="2033" w:type="dxa"/>
            <w:vAlign w:val="center"/>
          </w:tcPr>
          <w:p w14:paraId="5D2CF9FF" w14:textId="77777777" w:rsidR="00F85845" w:rsidRDefault="00000000">
            <w:pPr>
              <w:spacing w:after="0"/>
            </w:pPr>
            <w:r>
              <w:rPr>
                <w:color w:val="222222"/>
                <w:sz w:val="12"/>
              </w:rPr>
              <w:t>POST /messages</w:t>
            </w:r>
          </w:p>
        </w:tc>
        <w:tc>
          <w:tcPr>
            <w:tcW w:w="2033" w:type="dxa"/>
            <w:vAlign w:val="center"/>
          </w:tcPr>
          <w:p w14:paraId="217F8A33" w14:textId="77777777" w:rsidR="00F85845" w:rsidRDefault="00000000">
            <w:pPr>
              <w:spacing w:after="0"/>
            </w:pPr>
            <w:r>
              <w:rPr>
                <w:color w:val="222222"/>
                <w:sz w:val="12"/>
              </w:rPr>
              <w:t>Send message</w:t>
            </w:r>
          </w:p>
        </w:tc>
        <w:tc>
          <w:tcPr>
            <w:tcW w:w="2033" w:type="dxa"/>
            <w:vAlign w:val="center"/>
          </w:tcPr>
          <w:p w14:paraId="34E582D8" w14:textId="77777777" w:rsidR="00F85845" w:rsidRDefault="00000000">
            <w:pPr>
              <w:spacing w:after="0"/>
            </w:pPr>
            <w:r>
              <w:rPr>
                <w:color w:val="222222"/>
                <w:sz w:val="12"/>
              </w:rPr>
              <w:t>conversation ID, body/media</w:t>
            </w:r>
          </w:p>
        </w:tc>
        <w:tc>
          <w:tcPr>
            <w:tcW w:w="2033" w:type="dxa"/>
            <w:vAlign w:val="center"/>
          </w:tcPr>
          <w:p w14:paraId="63D97AC6" w14:textId="77777777" w:rsidR="00F85845" w:rsidRDefault="00000000">
            <w:pPr>
              <w:spacing w:after="0"/>
            </w:pPr>
            <w:r>
              <w:rPr>
                <w:color w:val="222222"/>
                <w:sz w:val="12"/>
              </w:rPr>
              <w:t>Conversation member</w:t>
            </w:r>
          </w:p>
        </w:tc>
        <w:tc>
          <w:tcPr>
            <w:tcW w:w="2033" w:type="dxa"/>
            <w:vAlign w:val="center"/>
          </w:tcPr>
          <w:p w14:paraId="2947E3C2" w14:textId="77777777" w:rsidR="00F85845" w:rsidRDefault="00000000">
            <w:pPr>
              <w:spacing w:after="0"/>
            </w:pPr>
            <w:r>
              <w:rPr>
                <w:color w:val="222222"/>
                <w:sz w:val="12"/>
              </w:rPr>
              <w:t>message ID</w:t>
            </w:r>
          </w:p>
        </w:tc>
      </w:tr>
      <w:tr w:rsidR="00F85845" w14:paraId="41B6BF43" w14:textId="77777777">
        <w:trPr>
          <w:jc w:val="center"/>
        </w:trPr>
        <w:tc>
          <w:tcPr>
            <w:tcW w:w="2033" w:type="dxa"/>
            <w:vAlign w:val="center"/>
          </w:tcPr>
          <w:p w14:paraId="0A86960F" w14:textId="77777777" w:rsidR="00F85845" w:rsidRDefault="00000000">
            <w:pPr>
              <w:spacing w:after="0"/>
            </w:pPr>
            <w:r>
              <w:rPr>
                <w:color w:val="222222"/>
                <w:sz w:val="12"/>
              </w:rPr>
              <w:t>WS /chat</w:t>
            </w:r>
          </w:p>
        </w:tc>
        <w:tc>
          <w:tcPr>
            <w:tcW w:w="2033" w:type="dxa"/>
            <w:vAlign w:val="center"/>
          </w:tcPr>
          <w:p w14:paraId="68377AE3" w14:textId="77777777" w:rsidR="00F85845" w:rsidRDefault="00000000">
            <w:pPr>
              <w:spacing w:after="0"/>
            </w:pPr>
            <w:r>
              <w:rPr>
                <w:color w:val="222222"/>
                <w:sz w:val="12"/>
              </w:rPr>
              <w:t>Realtime messaging</w:t>
            </w:r>
          </w:p>
        </w:tc>
        <w:tc>
          <w:tcPr>
            <w:tcW w:w="2033" w:type="dxa"/>
            <w:vAlign w:val="center"/>
          </w:tcPr>
          <w:p w14:paraId="33725492" w14:textId="77777777" w:rsidR="00F85845" w:rsidRDefault="00000000">
            <w:pPr>
              <w:spacing w:after="0"/>
            </w:pPr>
            <w:r>
              <w:rPr>
                <w:color w:val="222222"/>
                <w:sz w:val="12"/>
              </w:rPr>
              <w:t>connection/session</w:t>
            </w:r>
          </w:p>
        </w:tc>
        <w:tc>
          <w:tcPr>
            <w:tcW w:w="2033" w:type="dxa"/>
            <w:vAlign w:val="center"/>
          </w:tcPr>
          <w:p w14:paraId="4423336A" w14:textId="77777777" w:rsidR="00F85845" w:rsidRDefault="00000000">
            <w:pPr>
              <w:spacing w:after="0"/>
            </w:pPr>
            <w:r>
              <w:rPr>
                <w:color w:val="222222"/>
                <w:sz w:val="12"/>
              </w:rPr>
              <w:t>Authenticated</w:t>
            </w:r>
          </w:p>
        </w:tc>
        <w:tc>
          <w:tcPr>
            <w:tcW w:w="2033" w:type="dxa"/>
            <w:vAlign w:val="center"/>
          </w:tcPr>
          <w:p w14:paraId="15784333" w14:textId="77777777" w:rsidR="00F85845" w:rsidRDefault="00000000">
            <w:pPr>
              <w:spacing w:after="0"/>
            </w:pPr>
            <w:r>
              <w:rPr>
                <w:color w:val="222222"/>
                <w:sz w:val="12"/>
              </w:rPr>
              <w:t>socket events</w:t>
            </w:r>
          </w:p>
        </w:tc>
      </w:tr>
      <w:tr w:rsidR="00F85845" w14:paraId="10F6D0DD" w14:textId="77777777">
        <w:trPr>
          <w:jc w:val="center"/>
        </w:trPr>
        <w:tc>
          <w:tcPr>
            <w:tcW w:w="2033" w:type="dxa"/>
            <w:vAlign w:val="center"/>
          </w:tcPr>
          <w:p w14:paraId="1AD44EF9" w14:textId="77777777" w:rsidR="00F85845" w:rsidRDefault="00000000">
            <w:pPr>
              <w:spacing w:after="0"/>
            </w:pPr>
            <w:r>
              <w:rPr>
                <w:color w:val="222222"/>
                <w:sz w:val="12"/>
              </w:rPr>
              <w:t>POST /connections</w:t>
            </w:r>
          </w:p>
        </w:tc>
        <w:tc>
          <w:tcPr>
            <w:tcW w:w="2033" w:type="dxa"/>
            <w:vAlign w:val="center"/>
          </w:tcPr>
          <w:p w14:paraId="5DE673EE" w14:textId="77777777" w:rsidR="00F85845" w:rsidRDefault="00000000">
            <w:pPr>
              <w:spacing w:after="0"/>
            </w:pPr>
            <w:r>
              <w:rPr>
                <w:color w:val="222222"/>
                <w:sz w:val="12"/>
              </w:rPr>
              <w:t>Send connection request</w:t>
            </w:r>
          </w:p>
        </w:tc>
        <w:tc>
          <w:tcPr>
            <w:tcW w:w="2033" w:type="dxa"/>
            <w:vAlign w:val="center"/>
          </w:tcPr>
          <w:p w14:paraId="6CFA6A9E" w14:textId="77777777" w:rsidR="00F85845" w:rsidRDefault="00000000">
            <w:pPr>
              <w:spacing w:after="0"/>
            </w:pPr>
            <w:r>
              <w:rPr>
                <w:color w:val="222222"/>
                <w:sz w:val="12"/>
              </w:rPr>
              <w:t>recipient, context, intent</w:t>
            </w:r>
          </w:p>
        </w:tc>
        <w:tc>
          <w:tcPr>
            <w:tcW w:w="2033" w:type="dxa"/>
            <w:vAlign w:val="center"/>
          </w:tcPr>
          <w:p w14:paraId="5DD92496" w14:textId="77777777" w:rsidR="00F85845" w:rsidRDefault="00000000">
            <w:pPr>
              <w:spacing w:after="0"/>
            </w:pPr>
            <w:r>
              <w:rPr>
                <w:color w:val="222222"/>
                <w:sz w:val="12"/>
              </w:rPr>
              <w:t>Eligible user</w:t>
            </w:r>
          </w:p>
        </w:tc>
        <w:tc>
          <w:tcPr>
            <w:tcW w:w="2033" w:type="dxa"/>
            <w:vAlign w:val="center"/>
          </w:tcPr>
          <w:p w14:paraId="6E5D6BA0" w14:textId="77777777" w:rsidR="00F85845" w:rsidRDefault="00000000">
            <w:pPr>
              <w:spacing w:after="0"/>
            </w:pPr>
            <w:r>
              <w:rPr>
                <w:color w:val="222222"/>
                <w:sz w:val="12"/>
              </w:rPr>
              <w:t>connection ID</w:t>
            </w:r>
          </w:p>
        </w:tc>
      </w:tr>
      <w:tr w:rsidR="00F85845" w14:paraId="7D3F8DF9" w14:textId="77777777">
        <w:trPr>
          <w:jc w:val="center"/>
        </w:trPr>
        <w:tc>
          <w:tcPr>
            <w:tcW w:w="2033" w:type="dxa"/>
            <w:vAlign w:val="center"/>
          </w:tcPr>
          <w:p w14:paraId="67B76BF3" w14:textId="77777777" w:rsidR="00F85845" w:rsidRDefault="00000000">
            <w:pPr>
              <w:spacing w:after="0"/>
            </w:pPr>
            <w:r>
              <w:rPr>
                <w:color w:val="222222"/>
                <w:sz w:val="12"/>
              </w:rPr>
              <w:t>POST /connections/{id}/decision</w:t>
            </w:r>
          </w:p>
        </w:tc>
        <w:tc>
          <w:tcPr>
            <w:tcW w:w="2033" w:type="dxa"/>
            <w:vAlign w:val="center"/>
          </w:tcPr>
          <w:p w14:paraId="02B535ED" w14:textId="77777777" w:rsidR="00F85845" w:rsidRDefault="00000000">
            <w:pPr>
              <w:spacing w:after="0"/>
            </w:pPr>
            <w:r>
              <w:rPr>
                <w:color w:val="222222"/>
                <w:sz w:val="12"/>
              </w:rPr>
              <w:t>Accept/decline/restrict</w:t>
            </w:r>
          </w:p>
        </w:tc>
        <w:tc>
          <w:tcPr>
            <w:tcW w:w="2033" w:type="dxa"/>
            <w:vAlign w:val="center"/>
          </w:tcPr>
          <w:p w14:paraId="7CE2871B" w14:textId="77777777" w:rsidR="00F85845" w:rsidRDefault="00000000">
            <w:pPr>
              <w:spacing w:after="0"/>
            </w:pPr>
            <w:r>
              <w:rPr>
                <w:color w:val="222222"/>
                <w:sz w:val="12"/>
              </w:rPr>
              <w:t>decision</w:t>
            </w:r>
          </w:p>
        </w:tc>
        <w:tc>
          <w:tcPr>
            <w:tcW w:w="2033" w:type="dxa"/>
            <w:vAlign w:val="center"/>
          </w:tcPr>
          <w:p w14:paraId="196617FD" w14:textId="77777777" w:rsidR="00F85845" w:rsidRDefault="00000000">
            <w:pPr>
              <w:spacing w:after="0"/>
            </w:pPr>
            <w:r>
              <w:rPr>
                <w:color w:val="222222"/>
                <w:sz w:val="12"/>
              </w:rPr>
              <w:t>Recipient</w:t>
            </w:r>
          </w:p>
        </w:tc>
        <w:tc>
          <w:tcPr>
            <w:tcW w:w="2033" w:type="dxa"/>
            <w:vAlign w:val="center"/>
          </w:tcPr>
          <w:p w14:paraId="7CB31528" w14:textId="77777777" w:rsidR="00F85845" w:rsidRDefault="00000000">
            <w:pPr>
              <w:spacing w:after="0"/>
            </w:pPr>
            <w:r>
              <w:rPr>
                <w:color w:val="222222"/>
                <w:sz w:val="12"/>
              </w:rPr>
              <w:t>state</w:t>
            </w:r>
          </w:p>
        </w:tc>
      </w:tr>
      <w:tr w:rsidR="00F85845" w14:paraId="0AB5DA2F" w14:textId="77777777">
        <w:trPr>
          <w:jc w:val="center"/>
        </w:trPr>
        <w:tc>
          <w:tcPr>
            <w:tcW w:w="2033" w:type="dxa"/>
            <w:vAlign w:val="center"/>
          </w:tcPr>
          <w:p w14:paraId="0A367FC6" w14:textId="77777777" w:rsidR="00F85845" w:rsidRDefault="00000000">
            <w:pPr>
              <w:spacing w:after="0"/>
            </w:pPr>
            <w:r>
              <w:rPr>
                <w:color w:val="222222"/>
                <w:sz w:val="12"/>
              </w:rPr>
              <w:t>DELETE /connections/{id}</w:t>
            </w:r>
          </w:p>
        </w:tc>
        <w:tc>
          <w:tcPr>
            <w:tcW w:w="2033" w:type="dxa"/>
            <w:vAlign w:val="center"/>
          </w:tcPr>
          <w:p w14:paraId="67D07B36" w14:textId="77777777" w:rsidR="00F85845" w:rsidRDefault="00000000">
            <w:pPr>
              <w:spacing w:after="0"/>
            </w:pPr>
            <w:r>
              <w:rPr>
                <w:color w:val="222222"/>
                <w:sz w:val="12"/>
              </w:rPr>
              <w:t>Remove connection</w:t>
            </w:r>
          </w:p>
        </w:tc>
        <w:tc>
          <w:tcPr>
            <w:tcW w:w="2033" w:type="dxa"/>
            <w:vAlign w:val="center"/>
          </w:tcPr>
          <w:p w14:paraId="4413ADDE" w14:textId="77777777" w:rsidR="00F85845" w:rsidRDefault="00000000">
            <w:pPr>
              <w:spacing w:after="0"/>
            </w:pPr>
            <w:r>
              <w:rPr>
                <w:color w:val="222222"/>
                <w:sz w:val="12"/>
              </w:rPr>
              <w:t>none</w:t>
            </w:r>
          </w:p>
        </w:tc>
        <w:tc>
          <w:tcPr>
            <w:tcW w:w="2033" w:type="dxa"/>
            <w:vAlign w:val="center"/>
          </w:tcPr>
          <w:p w14:paraId="42020307" w14:textId="77777777" w:rsidR="00F85845" w:rsidRDefault="00000000">
            <w:pPr>
              <w:spacing w:after="0"/>
            </w:pPr>
            <w:r>
              <w:rPr>
                <w:color w:val="222222"/>
                <w:sz w:val="12"/>
              </w:rPr>
              <w:t>Connection member</w:t>
            </w:r>
          </w:p>
        </w:tc>
        <w:tc>
          <w:tcPr>
            <w:tcW w:w="2033" w:type="dxa"/>
            <w:vAlign w:val="center"/>
          </w:tcPr>
          <w:p w14:paraId="623AF42A" w14:textId="77777777" w:rsidR="00F85845" w:rsidRDefault="00000000">
            <w:pPr>
              <w:spacing w:after="0"/>
            </w:pPr>
            <w:r>
              <w:rPr>
                <w:color w:val="222222"/>
                <w:sz w:val="12"/>
              </w:rPr>
              <w:t>deleted state</w:t>
            </w:r>
          </w:p>
        </w:tc>
      </w:tr>
      <w:tr w:rsidR="00F85845" w14:paraId="72BC6F2E" w14:textId="77777777">
        <w:trPr>
          <w:jc w:val="center"/>
        </w:trPr>
        <w:tc>
          <w:tcPr>
            <w:tcW w:w="2033" w:type="dxa"/>
            <w:vAlign w:val="center"/>
          </w:tcPr>
          <w:p w14:paraId="7D7FF844" w14:textId="77777777" w:rsidR="00F85845" w:rsidRDefault="00000000">
            <w:pPr>
              <w:spacing w:after="0"/>
            </w:pPr>
            <w:r>
              <w:rPr>
                <w:color w:val="222222"/>
                <w:sz w:val="12"/>
              </w:rPr>
              <w:t>POST /dates/proposals</w:t>
            </w:r>
          </w:p>
        </w:tc>
        <w:tc>
          <w:tcPr>
            <w:tcW w:w="2033" w:type="dxa"/>
            <w:vAlign w:val="center"/>
          </w:tcPr>
          <w:p w14:paraId="31643593" w14:textId="77777777" w:rsidR="00F85845" w:rsidRDefault="00000000">
            <w:pPr>
              <w:spacing w:after="0"/>
            </w:pPr>
            <w:r>
              <w:rPr>
                <w:color w:val="222222"/>
                <w:sz w:val="12"/>
              </w:rPr>
              <w:t>Propose date</w:t>
            </w:r>
          </w:p>
        </w:tc>
        <w:tc>
          <w:tcPr>
            <w:tcW w:w="2033" w:type="dxa"/>
            <w:vAlign w:val="center"/>
          </w:tcPr>
          <w:p w14:paraId="6C681F64" w14:textId="77777777" w:rsidR="00F85845" w:rsidRDefault="00000000">
            <w:pPr>
              <w:spacing w:after="0"/>
            </w:pPr>
            <w:r>
              <w:rPr>
                <w:color w:val="222222"/>
                <w:sz w:val="12"/>
              </w:rPr>
              <w:t>connection, venue category, time</w:t>
            </w:r>
          </w:p>
        </w:tc>
        <w:tc>
          <w:tcPr>
            <w:tcW w:w="2033" w:type="dxa"/>
            <w:vAlign w:val="center"/>
          </w:tcPr>
          <w:p w14:paraId="71893B1B" w14:textId="77777777" w:rsidR="00F85845" w:rsidRDefault="00000000">
            <w:pPr>
              <w:spacing w:after="0"/>
            </w:pPr>
            <w:r>
              <w:rPr>
                <w:color w:val="222222"/>
                <w:sz w:val="12"/>
              </w:rPr>
              <w:t>Dating-enabled connection</w:t>
            </w:r>
          </w:p>
        </w:tc>
        <w:tc>
          <w:tcPr>
            <w:tcW w:w="2033" w:type="dxa"/>
            <w:vAlign w:val="center"/>
          </w:tcPr>
          <w:p w14:paraId="38AD7DB6" w14:textId="77777777" w:rsidR="00F85845" w:rsidRDefault="00000000">
            <w:pPr>
              <w:spacing w:after="0"/>
            </w:pPr>
            <w:r>
              <w:rPr>
                <w:color w:val="222222"/>
                <w:sz w:val="12"/>
              </w:rPr>
              <w:t>proposal</w:t>
            </w:r>
          </w:p>
        </w:tc>
      </w:tr>
      <w:tr w:rsidR="00F85845" w14:paraId="1C2BF1C7" w14:textId="77777777">
        <w:trPr>
          <w:jc w:val="center"/>
        </w:trPr>
        <w:tc>
          <w:tcPr>
            <w:tcW w:w="2033" w:type="dxa"/>
            <w:vAlign w:val="center"/>
          </w:tcPr>
          <w:p w14:paraId="42021D2A" w14:textId="77777777" w:rsidR="00F85845" w:rsidRDefault="00000000">
            <w:pPr>
              <w:spacing w:after="0"/>
            </w:pPr>
            <w:r>
              <w:rPr>
                <w:color w:val="222222"/>
                <w:sz w:val="12"/>
              </w:rPr>
              <w:t>POST /events</w:t>
            </w:r>
          </w:p>
        </w:tc>
        <w:tc>
          <w:tcPr>
            <w:tcW w:w="2033" w:type="dxa"/>
            <w:vAlign w:val="center"/>
          </w:tcPr>
          <w:p w14:paraId="6625ABFF" w14:textId="77777777" w:rsidR="00F85845" w:rsidRDefault="00000000">
            <w:pPr>
              <w:spacing w:after="0"/>
            </w:pPr>
            <w:r>
              <w:rPr>
                <w:color w:val="222222"/>
                <w:sz w:val="12"/>
              </w:rPr>
              <w:t>Create event</w:t>
            </w:r>
          </w:p>
        </w:tc>
        <w:tc>
          <w:tcPr>
            <w:tcW w:w="2033" w:type="dxa"/>
            <w:vAlign w:val="center"/>
          </w:tcPr>
          <w:p w14:paraId="4E444A60" w14:textId="77777777" w:rsidR="00F85845" w:rsidRDefault="00000000">
            <w:pPr>
              <w:spacing w:after="0"/>
            </w:pPr>
            <w:r>
              <w:rPr>
                <w:color w:val="222222"/>
                <w:sz w:val="12"/>
              </w:rPr>
              <w:t>event metadata</w:t>
            </w:r>
          </w:p>
        </w:tc>
        <w:tc>
          <w:tcPr>
            <w:tcW w:w="2033" w:type="dxa"/>
            <w:vAlign w:val="center"/>
          </w:tcPr>
          <w:p w14:paraId="2CE61E91" w14:textId="77777777" w:rsidR="00F85845" w:rsidRDefault="00000000">
            <w:pPr>
              <w:spacing w:after="0"/>
            </w:pPr>
            <w:r>
              <w:rPr>
                <w:color w:val="222222"/>
                <w:sz w:val="12"/>
              </w:rPr>
              <w:t>Eligible host</w:t>
            </w:r>
          </w:p>
        </w:tc>
        <w:tc>
          <w:tcPr>
            <w:tcW w:w="2033" w:type="dxa"/>
            <w:vAlign w:val="center"/>
          </w:tcPr>
          <w:p w14:paraId="132F646A" w14:textId="77777777" w:rsidR="00F85845" w:rsidRDefault="00000000">
            <w:pPr>
              <w:spacing w:after="0"/>
            </w:pPr>
            <w:r>
              <w:rPr>
                <w:color w:val="222222"/>
                <w:sz w:val="12"/>
              </w:rPr>
              <w:t>event ID</w:t>
            </w:r>
          </w:p>
        </w:tc>
      </w:tr>
      <w:tr w:rsidR="00F85845" w14:paraId="7A93B1EA" w14:textId="77777777">
        <w:trPr>
          <w:jc w:val="center"/>
        </w:trPr>
        <w:tc>
          <w:tcPr>
            <w:tcW w:w="2033" w:type="dxa"/>
            <w:vAlign w:val="center"/>
          </w:tcPr>
          <w:p w14:paraId="5CE72CC4" w14:textId="77777777" w:rsidR="00F85845" w:rsidRDefault="00000000">
            <w:pPr>
              <w:spacing w:after="0"/>
            </w:pPr>
            <w:r>
              <w:rPr>
                <w:color w:val="222222"/>
                <w:sz w:val="12"/>
              </w:rPr>
              <w:t>POST /events/{id}/rsvp</w:t>
            </w:r>
          </w:p>
        </w:tc>
        <w:tc>
          <w:tcPr>
            <w:tcW w:w="2033" w:type="dxa"/>
            <w:vAlign w:val="center"/>
          </w:tcPr>
          <w:p w14:paraId="2BAD545D" w14:textId="77777777" w:rsidR="00F85845" w:rsidRDefault="00000000">
            <w:pPr>
              <w:spacing w:after="0"/>
            </w:pPr>
            <w:r>
              <w:rPr>
                <w:color w:val="222222"/>
                <w:sz w:val="12"/>
              </w:rPr>
              <w:t>RSVP</w:t>
            </w:r>
          </w:p>
        </w:tc>
        <w:tc>
          <w:tcPr>
            <w:tcW w:w="2033" w:type="dxa"/>
            <w:vAlign w:val="center"/>
          </w:tcPr>
          <w:p w14:paraId="338A429C" w14:textId="77777777" w:rsidR="00F85845" w:rsidRDefault="00000000">
            <w:pPr>
              <w:spacing w:after="0"/>
            </w:pPr>
            <w:r>
              <w:rPr>
                <w:color w:val="222222"/>
                <w:sz w:val="12"/>
              </w:rPr>
              <w:t>state</w:t>
            </w:r>
          </w:p>
        </w:tc>
        <w:tc>
          <w:tcPr>
            <w:tcW w:w="2033" w:type="dxa"/>
            <w:vAlign w:val="center"/>
          </w:tcPr>
          <w:p w14:paraId="5A2A37CE" w14:textId="77777777" w:rsidR="00F85845" w:rsidRDefault="00000000">
            <w:pPr>
              <w:spacing w:after="0"/>
            </w:pPr>
            <w:r>
              <w:rPr>
                <w:color w:val="222222"/>
                <w:sz w:val="12"/>
              </w:rPr>
              <w:t>Eligible user</w:t>
            </w:r>
          </w:p>
        </w:tc>
        <w:tc>
          <w:tcPr>
            <w:tcW w:w="2033" w:type="dxa"/>
            <w:vAlign w:val="center"/>
          </w:tcPr>
          <w:p w14:paraId="20ABD193" w14:textId="77777777" w:rsidR="00F85845" w:rsidRDefault="00000000">
            <w:pPr>
              <w:spacing w:after="0"/>
            </w:pPr>
            <w:r>
              <w:rPr>
                <w:color w:val="222222"/>
                <w:sz w:val="12"/>
              </w:rPr>
              <w:t>participant state</w:t>
            </w:r>
          </w:p>
        </w:tc>
      </w:tr>
      <w:tr w:rsidR="00F85845" w14:paraId="69F3A5B2" w14:textId="77777777">
        <w:trPr>
          <w:jc w:val="center"/>
        </w:trPr>
        <w:tc>
          <w:tcPr>
            <w:tcW w:w="2033" w:type="dxa"/>
            <w:vAlign w:val="center"/>
          </w:tcPr>
          <w:p w14:paraId="0F1D6315" w14:textId="77777777" w:rsidR="00F85845" w:rsidRDefault="00000000">
            <w:pPr>
              <w:spacing w:after="0"/>
            </w:pPr>
            <w:r>
              <w:rPr>
                <w:color w:val="222222"/>
                <w:sz w:val="12"/>
              </w:rPr>
              <w:t>POST /events/{id}/checkin</w:t>
            </w:r>
          </w:p>
        </w:tc>
        <w:tc>
          <w:tcPr>
            <w:tcW w:w="2033" w:type="dxa"/>
            <w:vAlign w:val="center"/>
          </w:tcPr>
          <w:p w14:paraId="756EE6E1" w14:textId="77777777" w:rsidR="00F85845" w:rsidRDefault="00000000">
            <w:pPr>
              <w:spacing w:after="0"/>
            </w:pPr>
            <w:r>
              <w:rPr>
                <w:color w:val="222222"/>
                <w:sz w:val="12"/>
              </w:rPr>
              <w:t>Check in</w:t>
            </w:r>
          </w:p>
        </w:tc>
        <w:tc>
          <w:tcPr>
            <w:tcW w:w="2033" w:type="dxa"/>
            <w:vAlign w:val="center"/>
          </w:tcPr>
          <w:p w14:paraId="3A9C462B" w14:textId="77777777" w:rsidR="00F85845" w:rsidRDefault="00000000">
            <w:pPr>
              <w:spacing w:after="0"/>
            </w:pPr>
            <w:r>
              <w:rPr>
                <w:color w:val="222222"/>
                <w:sz w:val="12"/>
              </w:rPr>
              <w:t>optional code</w:t>
            </w:r>
          </w:p>
        </w:tc>
        <w:tc>
          <w:tcPr>
            <w:tcW w:w="2033" w:type="dxa"/>
            <w:vAlign w:val="center"/>
          </w:tcPr>
          <w:p w14:paraId="183C9FFD" w14:textId="77777777" w:rsidR="00F85845" w:rsidRDefault="00000000">
            <w:pPr>
              <w:spacing w:after="0"/>
            </w:pPr>
            <w:r>
              <w:rPr>
                <w:color w:val="222222"/>
                <w:sz w:val="12"/>
              </w:rPr>
              <w:t>Participant</w:t>
            </w:r>
          </w:p>
        </w:tc>
        <w:tc>
          <w:tcPr>
            <w:tcW w:w="2033" w:type="dxa"/>
            <w:vAlign w:val="center"/>
          </w:tcPr>
          <w:p w14:paraId="68D26182" w14:textId="77777777" w:rsidR="00F85845" w:rsidRDefault="00000000">
            <w:pPr>
              <w:spacing w:after="0"/>
            </w:pPr>
            <w:r>
              <w:rPr>
                <w:color w:val="222222"/>
                <w:sz w:val="12"/>
              </w:rPr>
              <w:t>attendance state</w:t>
            </w:r>
          </w:p>
        </w:tc>
      </w:tr>
      <w:tr w:rsidR="00F85845" w14:paraId="515BC45F" w14:textId="77777777">
        <w:trPr>
          <w:jc w:val="center"/>
        </w:trPr>
        <w:tc>
          <w:tcPr>
            <w:tcW w:w="2033" w:type="dxa"/>
            <w:vAlign w:val="center"/>
          </w:tcPr>
          <w:p w14:paraId="432885F7" w14:textId="77777777" w:rsidR="00F85845" w:rsidRDefault="00000000">
            <w:pPr>
              <w:spacing w:after="0"/>
            </w:pPr>
            <w:r>
              <w:rPr>
                <w:color w:val="222222"/>
                <w:sz w:val="12"/>
              </w:rPr>
              <w:lastRenderedPageBreak/>
              <w:t>GET /events/{id}/followup</w:t>
            </w:r>
          </w:p>
        </w:tc>
        <w:tc>
          <w:tcPr>
            <w:tcW w:w="2033" w:type="dxa"/>
            <w:vAlign w:val="center"/>
          </w:tcPr>
          <w:p w14:paraId="04A82894" w14:textId="77777777" w:rsidR="00F85845" w:rsidRDefault="00000000">
            <w:pPr>
              <w:spacing w:after="0"/>
            </w:pPr>
            <w:r>
              <w:rPr>
                <w:color w:val="222222"/>
                <w:sz w:val="12"/>
              </w:rPr>
              <w:t>Post-event recap</w:t>
            </w:r>
          </w:p>
        </w:tc>
        <w:tc>
          <w:tcPr>
            <w:tcW w:w="2033" w:type="dxa"/>
            <w:vAlign w:val="center"/>
          </w:tcPr>
          <w:p w14:paraId="4229730F" w14:textId="77777777" w:rsidR="00F85845" w:rsidRDefault="00000000">
            <w:pPr>
              <w:spacing w:after="0"/>
            </w:pPr>
            <w:r>
              <w:rPr>
                <w:color w:val="222222"/>
                <w:sz w:val="12"/>
              </w:rPr>
              <w:t>none</w:t>
            </w:r>
          </w:p>
        </w:tc>
        <w:tc>
          <w:tcPr>
            <w:tcW w:w="2033" w:type="dxa"/>
            <w:vAlign w:val="center"/>
          </w:tcPr>
          <w:p w14:paraId="4B2FD041" w14:textId="77777777" w:rsidR="00F85845" w:rsidRDefault="00000000">
            <w:pPr>
              <w:spacing w:after="0"/>
            </w:pPr>
            <w:r>
              <w:rPr>
                <w:color w:val="222222"/>
                <w:sz w:val="12"/>
              </w:rPr>
              <w:t>Participant</w:t>
            </w:r>
          </w:p>
        </w:tc>
        <w:tc>
          <w:tcPr>
            <w:tcW w:w="2033" w:type="dxa"/>
            <w:vAlign w:val="center"/>
          </w:tcPr>
          <w:p w14:paraId="0455243C" w14:textId="77777777" w:rsidR="00F85845" w:rsidRDefault="00000000">
            <w:pPr>
              <w:spacing w:after="0"/>
            </w:pPr>
            <w:r>
              <w:rPr>
                <w:color w:val="222222"/>
                <w:sz w:val="12"/>
              </w:rPr>
              <w:t>follow-up data</w:t>
            </w:r>
          </w:p>
        </w:tc>
      </w:tr>
      <w:tr w:rsidR="00F85845" w14:paraId="2E772A3B" w14:textId="77777777">
        <w:trPr>
          <w:jc w:val="center"/>
        </w:trPr>
        <w:tc>
          <w:tcPr>
            <w:tcW w:w="2033" w:type="dxa"/>
            <w:vAlign w:val="center"/>
          </w:tcPr>
          <w:p w14:paraId="488961A7" w14:textId="77777777" w:rsidR="00F85845" w:rsidRDefault="00000000">
            <w:pPr>
              <w:spacing w:after="0"/>
            </w:pPr>
            <w:r>
              <w:rPr>
                <w:color w:val="222222"/>
                <w:sz w:val="12"/>
              </w:rPr>
              <w:t>POST /events/{id}/feedback</w:t>
            </w:r>
          </w:p>
        </w:tc>
        <w:tc>
          <w:tcPr>
            <w:tcW w:w="2033" w:type="dxa"/>
            <w:vAlign w:val="center"/>
          </w:tcPr>
          <w:p w14:paraId="59742825" w14:textId="77777777" w:rsidR="00F85845" w:rsidRDefault="00000000">
            <w:pPr>
              <w:spacing w:after="0"/>
            </w:pPr>
            <w:r>
              <w:rPr>
                <w:color w:val="222222"/>
                <w:sz w:val="12"/>
              </w:rPr>
              <w:t>Submit feedback</w:t>
            </w:r>
          </w:p>
        </w:tc>
        <w:tc>
          <w:tcPr>
            <w:tcW w:w="2033" w:type="dxa"/>
            <w:vAlign w:val="center"/>
          </w:tcPr>
          <w:p w14:paraId="58350388" w14:textId="77777777" w:rsidR="00F85845" w:rsidRDefault="00000000">
            <w:pPr>
              <w:spacing w:after="0"/>
            </w:pPr>
            <w:r>
              <w:rPr>
                <w:color w:val="222222"/>
                <w:sz w:val="12"/>
              </w:rPr>
              <w:t>feedback</w:t>
            </w:r>
          </w:p>
        </w:tc>
        <w:tc>
          <w:tcPr>
            <w:tcW w:w="2033" w:type="dxa"/>
            <w:vAlign w:val="center"/>
          </w:tcPr>
          <w:p w14:paraId="04D56E6C" w14:textId="77777777" w:rsidR="00F85845" w:rsidRDefault="00000000">
            <w:pPr>
              <w:spacing w:after="0"/>
            </w:pPr>
            <w:r>
              <w:rPr>
                <w:color w:val="222222"/>
                <w:sz w:val="12"/>
              </w:rPr>
              <w:t>Participant</w:t>
            </w:r>
          </w:p>
        </w:tc>
        <w:tc>
          <w:tcPr>
            <w:tcW w:w="2033" w:type="dxa"/>
            <w:vAlign w:val="center"/>
          </w:tcPr>
          <w:p w14:paraId="0AF9DBF0" w14:textId="77777777" w:rsidR="00F85845" w:rsidRDefault="00000000">
            <w:pPr>
              <w:spacing w:after="0"/>
            </w:pPr>
            <w:r>
              <w:rPr>
                <w:color w:val="222222"/>
                <w:sz w:val="12"/>
              </w:rPr>
              <w:t>accepted</w:t>
            </w:r>
          </w:p>
        </w:tc>
      </w:tr>
      <w:tr w:rsidR="00F85845" w14:paraId="537DFDCF" w14:textId="77777777">
        <w:trPr>
          <w:jc w:val="center"/>
        </w:trPr>
        <w:tc>
          <w:tcPr>
            <w:tcW w:w="2033" w:type="dxa"/>
            <w:vAlign w:val="center"/>
          </w:tcPr>
          <w:p w14:paraId="2C9BDB13" w14:textId="77777777" w:rsidR="00F85845" w:rsidRDefault="00000000">
            <w:pPr>
              <w:spacing w:after="0"/>
            </w:pPr>
            <w:r>
              <w:rPr>
                <w:color w:val="222222"/>
                <w:sz w:val="12"/>
              </w:rPr>
              <w:t>POST /reports/users</w:t>
            </w:r>
          </w:p>
        </w:tc>
        <w:tc>
          <w:tcPr>
            <w:tcW w:w="2033" w:type="dxa"/>
            <w:vAlign w:val="center"/>
          </w:tcPr>
          <w:p w14:paraId="72301FDF" w14:textId="77777777" w:rsidR="00F85845" w:rsidRDefault="00000000">
            <w:pPr>
              <w:spacing w:after="0"/>
            </w:pPr>
            <w:r>
              <w:rPr>
                <w:color w:val="222222"/>
                <w:sz w:val="12"/>
              </w:rPr>
              <w:t>Report user</w:t>
            </w:r>
          </w:p>
        </w:tc>
        <w:tc>
          <w:tcPr>
            <w:tcW w:w="2033" w:type="dxa"/>
            <w:vAlign w:val="center"/>
          </w:tcPr>
          <w:p w14:paraId="3B43A227" w14:textId="77777777" w:rsidR="00F85845" w:rsidRDefault="00000000">
            <w:pPr>
              <w:spacing w:after="0"/>
            </w:pPr>
            <w:r>
              <w:rPr>
                <w:color w:val="222222"/>
                <w:sz w:val="12"/>
              </w:rPr>
              <w:t>category, evidence</w:t>
            </w:r>
          </w:p>
        </w:tc>
        <w:tc>
          <w:tcPr>
            <w:tcW w:w="2033" w:type="dxa"/>
            <w:vAlign w:val="center"/>
          </w:tcPr>
          <w:p w14:paraId="2CB07AA0" w14:textId="77777777" w:rsidR="00F85845" w:rsidRDefault="00000000">
            <w:pPr>
              <w:spacing w:after="0"/>
            </w:pPr>
            <w:r>
              <w:rPr>
                <w:color w:val="222222"/>
                <w:sz w:val="12"/>
              </w:rPr>
              <w:t>User</w:t>
            </w:r>
          </w:p>
        </w:tc>
        <w:tc>
          <w:tcPr>
            <w:tcW w:w="2033" w:type="dxa"/>
            <w:vAlign w:val="center"/>
          </w:tcPr>
          <w:p w14:paraId="095D1868" w14:textId="77777777" w:rsidR="00F85845" w:rsidRDefault="00000000">
            <w:pPr>
              <w:spacing w:after="0"/>
            </w:pPr>
            <w:r>
              <w:rPr>
                <w:color w:val="222222"/>
                <w:sz w:val="12"/>
              </w:rPr>
              <w:t>case ID</w:t>
            </w:r>
          </w:p>
        </w:tc>
      </w:tr>
      <w:tr w:rsidR="00F85845" w14:paraId="55B92075" w14:textId="77777777">
        <w:trPr>
          <w:jc w:val="center"/>
        </w:trPr>
        <w:tc>
          <w:tcPr>
            <w:tcW w:w="2033" w:type="dxa"/>
            <w:vAlign w:val="center"/>
          </w:tcPr>
          <w:p w14:paraId="237ED899" w14:textId="77777777" w:rsidR="00F85845" w:rsidRDefault="00000000">
            <w:pPr>
              <w:spacing w:after="0"/>
            </w:pPr>
            <w:r>
              <w:rPr>
                <w:color w:val="222222"/>
                <w:sz w:val="12"/>
              </w:rPr>
              <w:t>POST /reports/content</w:t>
            </w:r>
          </w:p>
        </w:tc>
        <w:tc>
          <w:tcPr>
            <w:tcW w:w="2033" w:type="dxa"/>
            <w:vAlign w:val="center"/>
          </w:tcPr>
          <w:p w14:paraId="54483CB9" w14:textId="77777777" w:rsidR="00F85845" w:rsidRDefault="00000000">
            <w:pPr>
              <w:spacing w:after="0"/>
            </w:pPr>
            <w:r>
              <w:rPr>
                <w:color w:val="222222"/>
                <w:sz w:val="12"/>
              </w:rPr>
              <w:t>Report content</w:t>
            </w:r>
          </w:p>
        </w:tc>
        <w:tc>
          <w:tcPr>
            <w:tcW w:w="2033" w:type="dxa"/>
            <w:vAlign w:val="center"/>
          </w:tcPr>
          <w:p w14:paraId="724E688F" w14:textId="77777777" w:rsidR="00F85845" w:rsidRDefault="00000000">
            <w:pPr>
              <w:spacing w:after="0"/>
            </w:pPr>
            <w:r>
              <w:rPr>
                <w:color w:val="222222"/>
                <w:sz w:val="12"/>
              </w:rPr>
              <w:t>target, category, evidence</w:t>
            </w:r>
          </w:p>
        </w:tc>
        <w:tc>
          <w:tcPr>
            <w:tcW w:w="2033" w:type="dxa"/>
            <w:vAlign w:val="center"/>
          </w:tcPr>
          <w:p w14:paraId="450E309B" w14:textId="77777777" w:rsidR="00F85845" w:rsidRDefault="00000000">
            <w:pPr>
              <w:spacing w:after="0"/>
            </w:pPr>
            <w:r>
              <w:rPr>
                <w:color w:val="222222"/>
                <w:sz w:val="12"/>
              </w:rPr>
              <w:t>Viewer</w:t>
            </w:r>
          </w:p>
        </w:tc>
        <w:tc>
          <w:tcPr>
            <w:tcW w:w="2033" w:type="dxa"/>
            <w:vAlign w:val="center"/>
          </w:tcPr>
          <w:p w14:paraId="4C6B917C" w14:textId="77777777" w:rsidR="00F85845" w:rsidRDefault="00000000">
            <w:pPr>
              <w:spacing w:after="0"/>
            </w:pPr>
            <w:r>
              <w:rPr>
                <w:color w:val="222222"/>
                <w:sz w:val="12"/>
              </w:rPr>
              <w:t>case ID</w:t>
            </w:r>
          </w:p>
        </w:tc>
      </w:tr>
      <w:tr w:rsidR="00F85845" w14:paraId="266FFAD6" w14:textId="77777777">
        <w:trPr>
          <w:jc w:val="center"/>
        </w:trPr>
        <w:tc>
          <w:tcPr>
            <w:tcW w:w="2033" w:type="dxa"/>
            <w:vAlign w:val="center"/>
          </w:tcPr>
          <w:p w14:paraId="3A1EFD40" w14:textId="77777777" w:rsidR="00F85845" w:rsidRDefault="00000000">
            <w:pPr>
              <w:spacing w:after="0"/>
            </w:pPr>
            <w:r>
              <w:rPr>
                <w:color w:val="222222"/>
                <w:sz w:val="12"/>
              </w:rPr>
              <w:t>POST /blocks</w:t>
            </w:r>
          </w:p>
        </w:tc>
        <w:tc>
          <w:tcPr>
            <w:tcW w:w="2033" w:type="dxa"/>
            <w:vAlign w:val="center"/>
          </w:tcPr>
          <w:p w14:paraId="51E6446F" w14:textId="77777777" w:rsidR="00F85845" w:rsidRDefault="00000000">
            <w:pPr>
              <w:spacing w:after="0"/>
            </w:pPr>
            <w:r>
              <w:rPr>
                <w:color w:val="222222"/>
                <w:sz w:val="12"/>
              </w:rPr>
              <w:t>Block user</w:t>
            </w:r>
          </w:p>
        </w:tc>
        <w:tc>
          <w:tcPr>
            <w:tcW w:w="2033" w:type="dxa"/>
            <w:vAlign w:val="center"/>
          </w:tcPr>
          <w:p w14:paraId="09DC3B68" w14:textId="77777777" w:rsidR="00F85845" w:rsidRDefault="00000000">
            <w:pPr>
              <w:spacing w:after="0"/>
            </w:pPr>
            <w:r>
              <w:rPr>
                <w:color w:val="222222"/>
                <w:sz w:val="12"/>
              </w:rPr>
              <w:t>target user</w:t>
            </w:r>
          </w:p>
        </w:tc>
        <w:tc>
          <w:tcPr>
            <w:tcW w:w="2033" w:type="dxa"/>
            <w:vAlign w:val="center"/>
          </w:tcPr>
          <w:p w14:paraId="60DFB987" w14:textId="77777777" w:rsidR="00F85845" w:rsidRDefault="00000000">
            <w:pPr>
              <w:spacing w:after="0"/>
            </w:pPr>
            <w:r>
              <w:rPr>
                <w:color w:val="222222"/>
                <w:sz w:val="12"/>
              </w:rPr>
              <w:t>User</w:t>
            </w:r>
          </w:p>
        </w:tc>
        <w:tc>
          <w:tcPr>
            <w:tcW w:w="2033" w:type="dxa"/>
            <w:vAlign w:val="center"/>
          </w:tcPr>
          <w:p w14:paraId="01DD6B74" w14:textId="77777777" w:rsidR="00F85845" w:rsidRDefault="00000000">
            <w:pPr>
              <w:spacing w:after="0"/>
            </w:pPr>
            <w:r>
              <w:rPr>
                <w:color w:val="222222"/>
                <w:sz w:val="12"/>
              </w:rPr>
              <w:t>block state</w:t>
            </w:r>
          </w:p>
        </w:tc>
      </w:tr>
      <w:tr w:rsidR="00F85845" w14:paraId="3C34DEC7" w14:textId="77777777">
        <w:trPr>
          <w:jc w:val="center"/>
        </w:trPr>
        <w:tc>
          <w:tcPr>
            <w:tcW w:w="2033" w:type="dxa"/>
            <w:vAlign w:val="center"/>
          </w:tcPr>
          <w:p w14:paraId="30F6B857" w14:textId="77777777" w:rsidR="00F85845" w:rsidRDefault="00000000">
            <w:pPr>
              <w:spacing w:after="0"/>
            </w:pPr>
            <w:r>
              <w:rPr>
                <w:color w:val="222222"/>
                <w:sz w:val="12"/>
              </w:rPr>
              <w:t>POST /restrictions</w:t>
            </w:r>
          </w:p>
        </w:tc>
        <w:tc>
          <w:tcPr>
            <w:tcW w:w="2033" w:type="dxa"/>
            <w:vAlign w:val="center"/>
          </w:tcPr>
          <w:p w14:paraId="040AAEDC" w14:textId="77777777" w:rsidR="00F85845" w:rsidRDefault="00000000">
            <w:pPr>
              <w:spacing w:after="0"/>
            </w:pPr>
            <w:r>
              <w:rPr>
                <w:color w:val="222222"/>
                <w:sz w:val="12"/>
              </w:rPr>
              <w:t>Restrict user</w:t>
            </w:r>
          </w:p>
        </w:tc>
        <w:tc>
          <w:tcPr>
            <w:tcW w:w="2033" w:type="dxa"/>
            <w:vAlign w:val="center"/>
          </w:tcPr>
          <w:p w14:paraId="28E2EBD0" w14:textId="77777777" w:rsidR="00F85845" w:rsidRDefault="00000000">
            <w:pPr>
              <w:spacing w:after="0"/>
            </w:pPr>
            <w:r>
              <w:rPr>
                <w:color w:val="222222"/>
                <w:sz w:val="12"/>
              </w:rPr>
              <w:t>target user</w:t>
            </w:r>
          </w:p>
        </w:tc>
        <w:tc>
          <w:tcPr>
            <w:tcW w:w="2033" w:type="dxa"/>
            <w:vAlign w:val="center"/>
          </w:tcPr>
          <w:p w14:paraId="247D65C1" w14:textId="77777777" w:rsidR="00F85845" w:rsidRDefault="00000000">
            <w:pPr>
              <w:spacing w:after="0"/>
            </w:pPr>
            <w:r>
              <w:rPr>
                <w:color w:val="222222"/>
                <w:sz w:val="12"/>
              </w:rPr>
              <w:t>User</w:t>
            </w:r>
          </w:p>
        </w:tc>
        <w:tc>
          <w:tcPr>
            <w:tcW w:w="2033" w:type="dxa"/>
            <w:vAlign w:val="center"/>
          </w:tcPr>
          <w:p w14:paraId="79B552C2" w14:textId="77777777" w:rsidR="00F85845" w:rsidRDefault="00000000">
            <w:pPr>
              <w:spacing w:after="0"/>
            </w:pPr>
            <w:r>
              <w:rPr>
                <w:color w:val="222222"/>
                <w:sz w:val="12"/>
              </w:rPr>
              <w:t>restriction state</w:t>
            </w:r>
          </w:p>
        </w:tc>
      </w:tr>
      <w:tr w:rsidR="00F85845" w14:paraId="0D5B3C79" w14:textId="77777777">
        <w:trPr>
          <w:jc w:val="center"/>
        </w:trPr>
        <w:tc>
          <w:tcPr>
            <w:tcW w:w="2033" w:type="dxa"/>
            <w:vAlign w:val="center"/>
          </w:tcPr>
          <w:p w14:paraId="53534D56" w14:textId="77777777" w:rsidR="00F85845" w:rsidRDefault="00000000">
            <w:pPr>
              <w:spacing w:after="0"/>
            </w:pPr>
            <w:r>
              <w:rPr>
                <w:color w:val="222222"/>
                <w:sz w:val="12"/>
              </w:rPr>
              <w:t>GET /reports/{id}</w:t>
            </w:r>
          </w:p>
        </w:tc>
        <w:tc>
          <w:tcPr>
            <w:tcW w:w="2033" w:type="dxa"/>
            <w:vAlign w:val="center"/>
          </w:tcPr>
          <w:p w14:paraId="3DCABC4D" w14:textId="77777777" w:rsidR="00F85845" w:rsidRDefault="00000000">
            <w:pPr>
              <w:spacing w:after="0"/>
            </w:pPr>
            <w:r>
              <w:rPr>
                <w:color w:val="222222"/>
                <w:sz w:val="12"/>
              </w:rPr>
              <w:t>View report status</w:t>
            </w:r>
          </w:p>
        </w:tc>
        <w:tc>
          <w:tcPr>
            <w:tcW w:w="2033" w:type="dxa"/>
            <w:vAlign w:val="center"/>
          </w:tcPr>
          <w:p w14:paraId="25A6AA92" w14:textId="77777777" w:rsidR="00F85845" w:rsidRDefault="00000000">
            <w:pPr>
              <w:spacing w:after="0"/>
            </w:pPr>
            <w:r>
              <w:rPr>
                <w:color w:val="222222"/>
                <w:sz w:val="12"/>
              </w:rPr>
              <w:t>case ID</w:t>
            </w:r>
          </w:p>
        </w:tc>
        <w:tc>
          <w:tcPr>
            <w:tcW w:w="2033" w:type="dxa"/>
            <w:vAlign w:val="center"/>
          </w:tcPr>
          <w:p w14:paraId="05EA594B" w14:textId="77777777" w:rsidR="00F85845" w:rsidRDefault="00000000">
            <w:pPr>
              <w:spacing w:after="0"/>
            </w:pPr>
            <w:r>
              <w:rPr>
                <w:color w:val="222222"/>
                <w:sz w:val="12"/>
              </w:rPr>
              <w:t>Reporter</w:t>
            </w:r>
          </w:p>
        </w:tc>
        <w:tc>
          <w:tcPr>
            <w:tcW w:w="2033" w:type="dxa"/>
            <w:vAlign w:val="center"/>
          </w:tcPr>
          <w:p w14:paraId="0A7032D8" w14:textId="77777777" w:rsidR="00F85845" w:rsidRDefault="00000000">
            <w:pPr>
              <w:spacing w:after="0"/>
            </w:pPr>
            <w:r>
              <w:rPr>
                <w:color w:val="222222"/>
                <w:sz w:val="12"/>
              </w:rPr>
              <w:t>case status</w:t>
            </w:r>
          </w:p>
        </w:tc>
      </w:tr>
      <w:tr w:rsidR="00F85845" w14:paraId="298B2EF8" w14:textId="77777777">
        <w:trPr>
          <w:jc w:val="center"/>
        </w:trPr>
        <w:tc>
          <w:tcPr>
            <w:tcW w:w="2033" w:type="dxa"/>
            <w:vAlign w:val="center"/>
          </w:tcPr>
          <w:p w14:paraId="002BA3AF" w14:textId="77777777" w:rsidR="00F85845" w:rsidRDefault="00000000">
            <w:pPr>
              <w:spacing w:after="0"/>
            </w:pPr>
            <w:r>
              <w:rPr>
                <w:color w:val="222222"/>
                <w:sz w:val="12"/>
              </w:rPr>
              <w:t>POST /verification/start</w:t>
            </w:r>
          </w:p>
        </w:tc>
        <w:tc>
          <w:tcPr>
            <w:tcW w:w="2033" w:type="dxa"/>
            <w:vAlign w:val="center"/>
          </w:tcPr>
          <w:p w14:paraId="25332D1E" w14:textId="77777777" w:rsidR="00F85845" w:rsidRDefault="00000000">
            <w:pPr>
              <w:spacing w:after="0"/>
            </w:pPr>
            <w:r>
              <w:rPr>
                <w:color w:val="222222"/>
                <w:sz w:val="12"/>
              </w:rPr>
              <w:t>Start verification</w:t>
            </w:r>
          </w:p>
        </w:tc>
        <w:tc>
          <w:tcPr>
            <w:tcW w:w="2033" w:type="dxa"/>
            <w:vAlign w:val="center"/>
          </w:tcPr>
          <w:p w14:paraId="3756A8C0" w14:textId="77777777" w:rsidR="00F85845" w:rsidRDefault="00000000">
            <w:pPr>
              <w:spacing w:after="0"/>
            </w:pPr>
            <w:r>
              <w:rPr>
                <w:color w:val="222222"/>
                <w:sz w:val="12"/>
              </w:rPr>
              <w:t>type</w:t>
            </w:r>
          </w:p>
        </w:tc>
        <w:tc>
          <w:tcPr>
            <w:tcW w:w="2033" w:type="dxa"/>
            <w:vAlign w:val="center"/>
          </w:tcPr>
          <w:p w14:paraId="12948F3E" w14:textId="77777777" w:rsidR="00F85845" w:rsidRDefault="00000000">
            <w:pPr>
              <w:spacing w:after="0"/>
            </w:pPr>
            <w:r>
              <w:rPr>
                <w:color w:val="222222"/>
                <w:sz w:val="12"/>
              </w:rPr>
              <w:t>User</w:t>
            </w:r>
          </w:p>
        </w:tc>
        <w:tc>
          <w:tcPr>
            <w:tcW w:w="2033" w:type="dxa"/>
            <w:vAlign w:val="center"/>
          </w:tcPr>
          <w:p w14:paraId="6847E78E" w14:textId="77777777" w:rsidR="00F85845" w:rsidRDefault="00000000">
            <w:pPr>
              <w:spacing w:after="0"/>
            </w:pPr>
            <w:r>
              <w:rPr>
                <w:color w:val="222222"/>
                <w:sz w:val="12"/>
              </w:rPr>
              <w:t>provider flow</w:t>
            </w:r>
          </w:p>
        </w:tc>
      </w:tr>
      <w:tr w:rsidR="00F85845" w14:paraId="297ED619" w14:textId="77777777">
        <w:trPr>
          <w:jc w:val="center"/>
        </w:trPr>
        <w:tc>
          <w:tcPr>
            <w:tcW w:w="2033" w:type="dxa"/>
            <w:vAlign w:val="center"/>
          </w:tcPr>
          <w:p w14:paraId="5B95A7A6" w14:textId="77777777" w:rsidR="00F85845" w:rsidRDefault="00000000">
            <w:pPr>
              <w:spacing w:after="0"/>
            </w:pPr>
            <w:r>
              <w:rPr>
                <w:color w:val="222222"/>
                <w:sz w:val="12"/>
              </w:rPr>
              <w:t>GET /verification/status</w:t>
            </w:r>
          </w:p>
        </w:tc>
        <w:tc>
          <w:tcPr>
            <w:tcW w:w="2033" w:type="dxa"/>
            <w:vAlign w:val="center"/>
          </w:tcPr>
          <w:p w14:paraId="174D770E" w14:textId="77777777" w:rsidR="00F85845" w:rsidRDefault="00000000">
            <w:pPr>
              <w:spacing w:after="0"/>
            </w:pPr>
            <w:r>
              <w:rPr>
                <w:color w:val="222222"/>
                <w:sz w:val="12"/>
              </w:rPr>
              <w:t>Verification status</w:t>
            </w:r>
          </w:p>
        </w:tc>
        <w:tc>
          <w:tcPr>
            <w:tcW w:w="2033" w:type="dxa"/>
            <w:vAlign w:val="center"/>
          </w:tcPr>
          <w:p w14:paraId="11DD0F35" w14:textId="77777777" w:rsidR="00F85845" w:rsidRDefault="00000000">
            <w:pPr>
              <w:spacing w:after="0"/>
            </w:pPr>
            <w:r>
              <w:rPr>
                <w:color w:val="222222"/>
                <w:sz w:val="12"/>
              </w:rPr>
              <w:t>none</w:t>
            </w:r>
          </w:p>
        </w:tc>
        <w:tc>
          <w:tcPr>
            <w:tcW w:w="2033" w:type="dxa"/>
            <w:vAlign w:val="center"/>
          </w:tcPr>
          <w:p w14:paraId="689D23CA" w14:textId="77777777" w:rsidR="00F85845" w:rsidRDefault="00000000">
            <w:pPr>
              <w:spacing w:after="0"/>
            </w:pPr>
            <w:r>
              <w:rPr>
                <w:color w:val="222222"/>
                <w:sz w:val="12"/>
              </w:rPr>
              <w:t>User</w:t>
            </w:r>
          </w:p>
        </w:tc>
        <w:tc>
          <w:tcPr>
            <w:tcW w:w="2033" w:type="dxa"/>
            <w:vAlign w:val="center"/>
          </w:tcPr>
          <w:p w14:paraId="6F72FDC8" w14:textId="77777777" w:rsidR="00F85845" w:rsidRDefault="00000000">
            <w:pPr>
              <w:spacing w:after="0"/>
            </w:pPr>
            <w:r>
              <w:rPr>
                <w:color w:val="222222"/>
                <w:sz w:val="12"/>
              </w:rPr>
              <w:t>status</w:t>
            </w:r>
          </w:p>
        </w:tc>
      </w:tr>
      <w:tr w:rsidR="00F85845" w14:paraId="4B8980BA" w14:textId="77777777">
        <w:trPr>
          <w:jc w:val="center"/>
        </w:trPr>
        <w:tc>
          <w:tcPr>
            <w:tcW w:w="2033" w:type="dxa"/>
            <w:vAlign w:val="center"/>
          </w:tcPr>
          <w:p w14:paraId="01E83B0D" w14:textId="77777777" w:rsidR="00F85845" w:rsidRDefault="00000000">
            <w:pPr>
              <w:spacing w:after="0"/>
            </w:pPr>
            <w:r>
              <w:rPr>
                <w:color w:val="222222"/>
                <w:sz w:val="12"/>
              </w:rPr>
              <w:t>PUT /settings/privacy</w:t>
            </w:r>
          </w:p>
        </w:tc>
        <w:tc>
          <w:tcPr>
            <w:tcW w:w="2033" w:type="dxa"/>
            <w:vAlign w:val="center"/>
          </w:tcPr>
          <w:p w14:paraId="452E1D84" w14:textId="77777777" w:rsidR="00F85845" w:rsidRDefault="00000000">
            <w:pPr>
              <w:spacing w:after="0"/>
            </w:pPr>
            <w:r>
              <w:rPr>
                <w:color w:val="222222"/>
                <w:sz w:val="12"/>
              </w:rPr>
              <w:t>Privacy settings</w:t>
            </w:r>
          </w:p>
        </w:tc>
        <w:tc>
          <w:tcPr>
            <w:tcW w:w="2033" w:type="dxa"/>
            <w:vAlign w:val="center"/>
          </w:tcPr>
          <w:p w14:paraId="152F28D9" w14:textId="77777777" w:rsidR="00F85845" w:rsidRDefault="00000000">
            <w:pPr>
              <w:spacing w:after="0"/>
            </w:pPr>
            <w:r>
              <w:rPr>
                <w:color w:val="222222"/>
                <w:sz w:val="12"/>
              </w:rPr>
              <w:t>values</w:t>
            </w:r>
          </w:p>
        </w:tc>
        <w:tc>
          <w:tcPr>
            <w:tcW w:w="2033" w:type="dxa"/>
            <w:vAlign w:val="center"/>
          </w:tcPr>
          <w:p w14:paraId="4D3ED9C8" w14:textId="77777777" w:rsidR="00F85845" w:rsidRDefault="00000000">
            <w:pPr>
              <w:spacing w:after="0"/>
            </w:pPr>
            <w:r>
              <w:rPr>
                <w:color w:val="222222"/>
                <w:sz w:val="12"/>
              </w:rPr>
              <w:t>User</w:t>
            </w:r>
          </w:p>
        </w:tc>
        <w:tc>
          <w:tcPr>
            <w:tcW w:w="2033" w:type="dxa"/>
            <w:vAlign w:val="center"/>
          </w:tcPr>
          <w:p w14:paraId="7F35BC66" w14:textId="77777777" w:rsidR="00F85845" w:rsidRDefault="00000000">
            <w:pPr>
              <w:spacing w:after="0"/>
            </w:pPr>
            <w:r>
              <w:rPr>
                <w:color w:val="222222"/>
                <w:sz w:val="12"/>
              </w:rPr>
              <w:t>saved</w:t>
            </w:r>
          </w:p>
        </w:tc>
      </w:tr>
      <w:tr w:rsidR="00F85845" w14:paraId="0502D448" w14:textId="77777777">
        <w:trPr>
          <w:jc w:val="center"/>
        </w:trPr>
        <w:tc>
          <w:tcPr>
            <w:tcW w:w="2033" w:type="dxa"/>
            <w:vAlign w:val="center"/>
          </w:tcPr>
          <w:p w14:paraId="751C3A28" w14:textId="77777777" w:rsidR="00F85845" w:rsidRDefault="00000000">
            <w:pPr>
              <w:spacing w:after="0"/>
            </w:pPr>
            <w:r>
              <w:rPr>
                <w:color w:val="222222"/>
                <w:sz w:val="12"/>
              </w:rPr>
              <w:t>PUT /settings/notifications</w:t>
            </w:r>
          </w:p>
        </w:tc>
        <w:tc>
          <w:tcPr>
            <w:tcW w:w="2033" w:type="dxa"/>
            <w:vAlign w:val="center"/>
          </w:tcPr>
          <w:p w14:paraId="56F00186" w14:textId="77777777" w:rsidR="00F85845" w:rsidRDefault="00000000">
            <w:pPr>
              <w:spacing w:after="0"/>
            </w:pPr>
            <w:r>
              <w:rPr>
                <w:color w:val="222222"/>
                <w:sz w:val="12"/>
              </w:rPr>
              <w:t>Notification settings</w:t>
            </w:r>
          </w:p>
        </w:tc>
        <w:tc>
          <w:tcPr>
            <w:tcW w:w="2033" w:type="dxa"/>
            <w:vAlign w:val="center"/>
          </w:tcPr>
          <w:p w14:paraId="50774839" w14:textId="77777777" w:rsidR="00F85845" w:rsidRDefault="00000000">
            <w:pPr>
              <w:spacing w:after="0"/>
            </w:pPr>
            <w:r>
              <w:rPr>
                <w:color w:val="222222"/>
                <w:sz w:val="12"/>
              </w:rPr>
              <w:t>values</w:t>
            </w:r>
          </w:p>
        </w:tc>
        <w:tc>
          <w:tcPr>
            <w:tcW w:w="2033" w:type="dxa"/>
            <w:vAlign w:val="center"/>
          </w:tcPr>
          <w:p w14:paraId="0B1A84AF" w14:textId="77777777" w:rsidR="00F85845" w:rsidRDefault="00000000">
            <w:pPr>
              <w:spacing w:after="0"/>
            </w:pPr>
            <w:r>
              <w:rPr>
                <w:color w:val="222222"/>
                <w:sz w:val="12"/>
              </w:rPr>
              <w:t>User</w:t>
            </w:r>
          </w:p>
        </w:tc>
        <w:tc>
          <w:tcPr>
            <w:tcW w:w="2033" w:type="dxa"/>
            <w:vAlign w:val="center"/>
          </w:tcPr>
          <w:p w14:paraId="1360D61D" w14:textId="77777777" w:rsidR="00F85845" w:rsidRDefault="00000000">
            <w:pPr>
              <w:spacing w:after="0"/>
            </w:pPr>
            <w:r>
              <w:rPr>
                <w:color w:val="222222"/>
                <w:sz w:val="12"/>
              </w:rPr>
              <w:t>saved</w:t>
            </w:r>
          </w:p>
        </w:tc>
      </w:tr>
      <w:tr w:rsidR="00F85845" w14:paraId="22E507C7" w14:textId="77777777">
        <w:trPr>
          <w:jc w:val="center"/>
        </w:trPr>
        <w:tc>
          <w:tcPr>
            <w:tcW w:w="2033" w:type="dxa"/>
            <w:vAlign w:val="center"/>
          </w:tcPr>
          <w:p w14:paraId="5896750B" w14:textId="77777777" w:rsidR="00F85845" w:rsidRDefault="00000000">
            <w:pPr>
              <w:spacing w:after="0"/>
            </w:pPr>
            <w:r>
              <w:rPr>
                <w:color w:val="222222"/>
                <w:sz w:val="12"/>
              </w:rPr>
              <w:t>GET /sessions</w:t>
            </w:r>
          </w:p>
        </w:tc>
        <w:tc>
          <w:tcPr>
            <w:tcW w:w="2033" w:type="dxa"/>
            <w:vAlign w:val="center"/>
          </w:tcPr>
          <w:p w14:paraId="1F150B41" w14:textId="77777777" w:rsidR="00F85845" w:rsidRDefault="00000000">
            <w:pPr>
              <w:spacing w:after="0"/>
            </w:pPr>
            <w:r>
              <w:rPr>
                <w:color w:val="222222"/>
                <w:sz w:val="12"/>
              </w:rPr>
              <w:t>Sessions</w:t>
            </w:r>
          </w:p>
        </w:tc>
        <w:tc>
          <w:tcPr>
            <w:tcW w:w="2033" w:type="dxa"/>
            <w:vAlign w:val="center"/>
          </w:tcPr>
          <w:p w14:paraId="055D7171" w14:textId="77777777" w:rsidR="00F85845" w:rsidRDefault="00000000">
            <w:pPr>
              <w:spacing w:after="0"/>
            </w:pPr>
            <w:r>
              <w:rPr>
                <w:color w:val="222222"/>
                <w:sz w:val="12"/>
              </w:rPr>
              <w:t>none</w:t>
            </w:r>
          </w:p>
        </w:tc>
        <w:tc>
          <w:tcPr>
            <w:tcW w:w="2033" w:type="dxa"/>
            <w:vAlign w:val="center"/>
          </w:tcPr>
          <w:p w14:paraId="6CD5B1B2" w14:textId="77777777" w:rsidR="00F85845" w:rsidRDefault="00000000">
            <w:pPr>
              <w:spacing w:after="0"/>
            </w:pPr>
            <w:r>
              <w:rPr>
                <w:color w:val="222222"/>
                <w:sz w:val="12"/>
              </w:rPr>
              <w:t>User</w:t>
            </w:r>
          </w:p>
        </w:tc>
        <w:tc>
          <w:tcPr>
            <w:tcW w:w="2033" w:type="dxa"/>
            <w:vAlign w:val="center"/>
          </w:tcPr>
          <w:p w14:paraId="5D0EFBF7" w14:textId="77777777" w:rsidR="00F85845" w:rsidRDefault="00000000">
            <w:pPr>
              <w:spacing w:after="0"/>
            </w:pPr>
            <w:r>
              <w:rPr>
                <w:color w:val="222222"/>
                <w:sz w:val="12"/>
              </w:rPr>
              <w:t>session list</w:t>
            </w:r>
          </w:p>
        </w:tc>
      </w:tr>
      <w:tr w:rsidR="00F85845" w14:paraId="4911D89E" w14:textId="77777777">
        <w:trPr>
          <w:jc w:val="center"/>
        </w:trPr>
        <w:tc>
          <w:tcPr>
            <w:tcW w:w="2033" w:type="dxa"/>
            <w:vAlign w:val="center"/>
          </w:tcPr>
          <w:p w14:paraId="476816FD" w14:textId="77777777" w:rsidR="00F85845" w:rsidRDefault="00000000">
            <w:pPr>
              <w:spacing w:after="0"/>
            </w:pPr>
            <w:r>
              <w:rPr>
                <w:color w:val="222222"/>
                <w:sz w:val="12"/>
              </w:rPr>
              <w:t>DELETE /sessions/{id}</w:t>
            </w:r>
          </w:p>
        </w:tc>
        <w:tc>
          <w:tcPr>
            <w:tcW w:w="2033" w:type="dxa"/>
            <w:vAlign w:val="center"/>
          </w:tcPr>
          <w:p w14:paraId="7F46BC80" w14:textId="77777777" w:rsidR="00F85845" w:rsidRDefault="00000000">
            <w:pPr>
              <w:spacing w:after="0"/>
            </w:pPr>
            <w:r>
              <w:rPr>
                <w:color w:val="222222"/>
                <w:sz w:val="12"/>
              </w:rPr>
              <w:t>Revoke session</w:t>
            </w:r>
          </w:p>
        </w:tc>
        <w:tc>
          <w:tcPr>
            <w:tcW w:w="2033" w:type="dxa"/>
            <w:vAlign w:val="center"/>
          </w:tcPr>
          <w:p w14:paraId="57BA7D79" w14:textId="77777777" w:rsidR="00F85845" w:rsidRDefault="00000000">
            <w:pPr>
              <w:spacing w:after="0"/>
            </w:pPr>
            <w:r>
              <w:rPr>
                <w:color w:val="222222"/>
                <w:sz w:val="12"/>
              </w:rPr>
              <w:t>session ID</w:t>
            </w:r>
          </w:p>
        </w:tc>
        <w:tc>
          <w:tcPr>
            <w:tcW w:w="2033" w:type="dxa"/>
            <w:vAlign w:val="center"/>
          </w:tcPr>
          <w:p w14:paraId="286C7847" w14:textId="77777777" w:rsidR="00F85845" w:rsidRDefault="00000000">
            <w:pPr>
              <w:spacing w:after="0"/>
            </w:pPr>
            <w:r>
              <w:rPr>
                <w:color w:val="222222"/>
                <w:sz w:val="12"/>
              </w:rPr>
              <w:t>User</w:t>
            </w:r>
          </w:p>
        </w:tc>
        <w:tc>
          <w:tcPr>
            <w:tcW w:w="2033" w:type="dxa"/>
            <w:vAlign w:val="center"/>
          </w:tcPr>
          <w:p w14:paraId="644F1628" w14:textId="77777777" w:rsidR="00F85845" w:rsidRDefault="00000000">
            <w:pPr>
              <w:spacing w:after="0"/>
            </w:pPr>
            <w:r>
              <w:rPr>
                <w:color w:val="222222"/>
                <w:sz w:val="12"/>
              </w:rPr>
              <w:t>revoked</w:t>
            </w:r>
          </w:p>
        </w:tc>
      </w:tr>
      <w:tr w:rsidR="00F85845" w14:paraId="4C87AC28" w14:textId="77777777">
        <w:trPr>
          <w:jc w:val="center"/>
        </w:trPr>
        <w:tc>
          <w:tcPr>
            <w:tcW w:w="2033" w:type="dxa"/>
            <w:vAlign w:val="center"/>
          </w:tcPr>
          <w:p w14:paraId="4CB0084E" w14:textId="77777777" w:rsidR="00F85845" w:rsidRDefault="00000000">
            <w:pPr>
              <w:spacing w:after="0"/>
            </w:pPr>
            <w:r>
              <w:rPr>
                <w:color w:val="222222"/>
                <w:sz w:val="12"/>
              </w:rPr>
              <w:t>POST /trusted-contacts</w:t>
            </w:r>
          </w:p>
        </w:tc>
        <w:tc>
          <w:tcPr>
            <w:tcW w:w="2033" w:type="dxa"/>
            <w:vAlign w:val="center"/>
          </w:tcPr>
          <w:p w14:paraId="183B6930" w14:textId="77777777" w:rsidR="00F85845" w:rsidRDefault="00000000">
            <w:pPr>
              <w:spacing w:after="0"/>
            </w:pPr>
            <w:r>
              <w:rPr>
                <w:color w:val="222222"/>
                <w:sz w:val="12"/>
              </w:rPr>
              <w:t>Create trusted contact</w:t>
            </w:r>
          </w:p>
        </w:tc>
        <w:tc>
          <w:tcPr>
            <w:tcW w:w="2033" w:type="dxa"/>
            <w:vAlign w:val="center"/>
          </w:tcPr>
          <w:p w14:paraId="3A3F098A" w14:textId="77777777" w:rsidR="00F85845" w:rsidRDefault="00000000">
            <w:pPr>
              <w:spacing w:after="0"/>
            </w:pPr>
            <w:r>
              <w:rPr>
                <w:color w:val="222222"/>
                <w:sz w:val="12"/>
              </w:rPr>
              <w:t>encrypted contact/ref</w:t>
            </w:r>
          </w:p>
        </w:tc>
        <w:tc>
          <w:tcPr>
            <w:tcW w:w="2033" w:type="dxa"/>
            <w:vAlign w:val="center"/>
          </w:tcPr>
          <w:p w14:paraId="1F5DC854" w14:textId="77777777" w:rsidR="00F85845" w:rsidRDefault="00000000">
            <w:pPr>
              <w:spacing w:after="0"/>
            </w:pPr>
            <w:r>
              <w:rPr>
                <w:color w:val="222222"/>
                <w:sz w:val="12"/>
              </w:rPr>
              <w:t>User</w:t>
            </w:r>
          </w:p>
        </w:tc>
        <w:tc>
          <w:tcPr>
            <w:tcW w:w="2033" w:type="dxa"/>
            <w:vAlign w:val="center"/>
          </w:tcPr>
          <w:p w14:paraId="6BDB0625" w14:textId="77777777" w:rsidR="00F85845" w:rsidRDefault="00000000">
            <w:pPr>
              <w:spacing w:after="0"/>
            </w:pPr>
            <w:r>
              <w:rPr>
                <w:color w:val="222222"/>
                <w:sz w:val="12"/>
              </w:rPr>
              <w:t>status</w:t>
            </w:r>
          </w:p>
        </w:tc>
      </w:tr>
      <w:tr w:rsidR="00F85845" w14:paraId="18726077" w14:textId="77777777">
        <w:trPr>
          <w:jc w:val="center"/>
        </w:trPr>
        <w:tc>
          <w:tcPr>
            <w:tcW w:w="2033" w:type="dxa"/>
            <w:vAlign w:val="center"/>
          </w:tcPr>
          <w:p w14:paraId="0BE457F8" w14:textId="77777777" w:rsidR="00F85845" w:rsidRDefault="00000000">
            <w:pPr>
              <w:spacing w:after="0"/>
            </w:pPr>
            <w:r>
              <w:rPr>
                <w:color w:val="222222"/>
                <w:sz w:val="12"/>
              </w:rPr>
              <w:t>POST /subscriptions/checkout</w:t>
            </w:r>
          </w:p>
        </w:tc>
        <w:tc>
          <w:tcPr>
            <w:tcW w:w="2033" w:type="dxa"/>
            <w:vAlign w:val="center"/>
          </w:tcPr>
          <w:p w14:paraId="520F8BFA" w14:textId="77777777" w:rsidR="00F85845" w:rsidRDefault="00000000">
            <w:pPr>
              <w:spacing w:after="0"/>
            </w:pPr>
            <w:r>
              <w:rPr>
                <w:color w:val="222222"/>
                <w:sz w:val="12"/>
              </w:rPr>
              <w:t>Create purchase</w:t>
            </w:r>
          </w:p>
        </w:tc>
        <w:tc>
          <w:tcPr>
            <w:tcW w:w="2033" w:type="dxa"/>
            <w:vAlign w:val="center"/>
          </w:tcPr>
          <w:p w14:paraId="3979C937" w14:textId="77777777" w:rsidR="00F85845" w:rsidRDefault="00000000">
            <w:pPr>
              <w:spacing w:after="0"/>
            </w:pPr>
            <w:r>
              <w:rPr>
                <w:color w:val="222222"/>
                <w:sz w:val="12"/>
              </w:rPr>
              <w:t>plan ID</w:t>
            </w:r>
          </w:p>
        </w:tc>
        <w:tc>
          <w:tcPr>
            <w:tcW w:w="2033" w:type="dxa"/>
            <w:vAlign w:val="center"/>
          </w:tcPr>
          <w:p w14:paraId="10292331" w14:textId="77777777" w:rsidR="00F85845" w:rsidRDefault="00000000">
            <w:pPr>
              <w:spacing w:after="0"/>
            </w:pPr>
            <w:r>
              <w:rPr>
                <w:color w:val="222222"/>
                <w:sz w:val="12"/>
              </w:rPr>
              <w:t>User</w:t>
            </w:r>
          </w:p>
        </w:tc>
        <w:tc>
          <w:tcPr>
            <w:tcW w:w="2033" w:type="dxa"/>
            <w:vAlign w:val="center"/>
          </w:tcPr>
          <w:p w14:paraId="1537CAF9" w14:textId="77777777" w:rsidR="00F85845" w:rsidRDefault="00000000">
            <w:pPr>
              <w:spacing w:after="0"/>
            </w:pPr>
            <w:r>
              <w:rPr>
                <w:color w:val="222222"/>
                <w:sz w:val="12"/>
              </w:rPr>
              <w:t>checkout session</w:t>
            </w:r>
          </w:p>
        </w:tc>
      </w:tr>
      <w:tr w:rsidR="00F85845" w14:paraId="5217210D" w14:textId="77777777">
        <w:trPr>
          <w:jc w:val="center"/>
        </w:trPr>
        <w:tc>
          <w:tcPr>
            <w:tcW w:w="2033" w:type="dxa"/>
            <w:vAlign w:val="center"/>
          </w:tcPr>
          <w:p w14:paraId="76EB7CEF" w14:textId="77777777" w:rsidR="00F85845" w:rsidRDefault="00000000">
            <w:pPr>
              <w:spacing w:after="0"/>
            </w:pPr>
            <w:r>
              <w:rPr>
                <w:color w:val="222222"/>
                <w:sz w:val="12"/>
              </w:rPr>
              <w:t>POST /subscriptions/cancel</w:t>
            </w:r>
          </w:p>
        </w:tc>
        <w:tc>
          <w:tcPr>
            <w:tcW w:w="2033" w:type="dxa"/>
            <w:vAlign w:val="center"/>
          </w:tcPr>
          <w:p w14:paraId="4324D682" w14:textId="77777777" w:rsidR="00F85845" w:rsidRDefault="00000000">
            <w:pPr>
              <w:spacing w:after="0"/>
            </w:pPr>
            <w:r>
              <w:rPr>
                <w:color w:val="222222"/>
                <w:sz w:val="12"/>
              </w:rPr>
              <w:t>Cancel renewal</w:t>
            </w:r>
          </w:p>
        </w:tc>
        <w:tc>
          <w:tcPr>
            <w:tcW w:w="2033" w:type="dxa"/>
            <w:vAlign w:val="center"/>
          </w:tcPr>
          <w:p w14:paraId="77461277" w14:textId="77777777" w:rsidR="00F85845" w:rsidRDefault="00000000">
            <w:pPr>
              <w:spacing w:after="0"/>
            </w:pPr>
            <w:r>
              <w:rPr>
                <w:color w:val="222222"/>
                <w:sz w:val="12"/>
              </w:rPr>
              <w:t>plan ID</w:t>
            </w:r>
          </w:p>
        </w:tc>
        <w:tc>
          <w:tcPr>
            <w:tcW w:w="2033" w:type="dxa"/>
            <w:vAlign w:val="center"/>
          </w:tcPr>
          <w:p w14:paraId="563F45E2" w14:textId="77777777" w:rsidR="00F85845" w:rsidRDefault="00000000">
            <w:pPr>
              <w:spacing w:after="0"/>
            </w:pPr>
            <w:r>
              <w:rPr>
                <w:color w:val="222222"/>
                <w:sz w:val="12"/>
              </w:rPr>
              <w:t>User</w:t>
            </w:r>
          </w:p>
        </w:tc>
        <w:tc>
          <w:tcPr>
            <w:tcW w:w="2033" w:type="dxa"/>
            <w:vAlign w:val="center"/>
          </w:tcPr>
          <w:p w14:paraId="5468C33F" w14:textId="77777777" w:rsidR="00F85845" w:rsidRDefault="00000000">
            <w:pPr>
              <w:spacing w:after="0"/>
            </w:pPr>
            <w:r>
              <w:rPr>
                <w:color w:val="222222"/>
                <w:sz w:val="12"/>
              </w:rPr>
              <w:t>cancel state</w:t>
            </w:r>
          </w:p>
        </w:tc>
      </w:tr>
      <w:tr w:rsidR="00F85845" w14:paraId="6563B204" w14:textId="77777777">
        <w:trPr>
          <w:jc w:val="center"/>
        </w:trPr>
        <w:tc>
          <w:tcPr>
            <w:tcW w:w="2033" w:type="dxa"/>
            <w:vAlign w:val="center"/>
          </w:tcPr>
          <w:p w14:paraId="5C5BCF68" w14:textId="77777777" w:rsidR="00F85845" w:rsidRDefault="00000000">
            <w:pPr>
              <w:spacing w:after="0"/>
            </w:pPr>
            <w:r>
              <w:rPr>
                <w:color w:val="222222"/>
                <w:sz w:val="12"/>
              </w:rPr>
              <w:t>POST /account/delete</w:t>
            </w:r>
          </w:p>
        </w:tc>
        <w:tc>
          <w:tcPr>
            <w:tcW w:w="2033" w:type="dxa"/>
            <w:vAlign w:val="center"/>
          </w:tcPr>
          <w:p w14:paraId="4930A0E6" w14:textId="77777777" w:rsidR="00F85845" w:rsidRDefault="00000000">
            <w:pPr>
              <w:spacing w:after="0"/>
            </w:pPr>
            <w:r>
              <w:rPr>
                <w:color w:val="222222"/>
                <w:sz w:val="12"/>
              </w:rPr>
              <w:t>Request deletion</w:t>
            </w:r>
          </w:p>
        </w:tc>
        <w:tc>
          <w:tcPr>
            <w:tcW w:w="2033" w:type="dxa"/>
            <w:vAlign w:val="center"/>
          </w:tcPr>
          <w:p w14:paraId="69996268" w14:textId="77777777" w:rsidR="00F85845" w:rsidRDefault="00000000">
            <w:pPr>
              <w:spacing w:after="0"/>
            </w:pPr>
            <w:r>
              <w:rPr>
                <w:color w:val="222222"/>
                <w:sz w:val="12"/>
              </w:rPr>
              <w:t>reason, reauth</w:t>
            </w:r>
          </w:p>
        </w:tc>
        <w:tc>
          <w:tcPr>
            <w:tcW w:w="2033" w:type="dxa"/>
            <w:vAlign w:val="center"/>
          </w:tcPr>
          <w:p w14:paraId="3C611B3B" w14:textId="77777777" w:rsidR="00F85845" w:rsidRDefault="00000000">
            <w:pPr>
              <w:spacing w:after="0"/>
            </w:pPr>
            <w:r>
              <w:rPr>
                <w:color w:val="222222"/>
                <w:sz w:val="12"/>
              </w:rPr>
              <w:t>User</w:t>
            </w:r>
          </w:p>
        </w:tc>
        <w:tc>
          <w:tcPr>
            <w:tcW w:w="2033" w:type="dxa"/>
            <w:vAlign w:val="center"/>
          </w:tcPr>
          <w:p w14:paraId="745E6C0A" w14:textId="77777777" w:rsidR="00F85845" w:rsidRDefault="00000000">
            <w:pPr>
              <w:spacing w:after="0"/>
            </w:pPr>
            <w:r>
              <w:rPr>
                <w:color w:val="222222"/>
                <w:sz w:val="12"/>
              </w:rPr>
              <w:t>deletion state</w:t>
            </w:r>
          </w:p>
        </w:tc>
      </w:tr>
      <w:tr w:rsidR="00F85845" w14:paraId="2C0455CD" w14:textId="77777777">
        <w:trPr>
          <w:jc w:val="center"/>
        </w:trPr>
        <w:tc>
          <w:tcPr>
            <w:tcW w:w="2033" w:type="dxa"/>
            <w:vAlign w:val="center"/>
          </w:tcPr>
          <w:p w14:paraId="3CB1435B" w14:textId="77777777" w:rsidR="00F85845" w:rsidRDefault="00000000">
            <w:pPr>
              <w:spacing w:after="0"/>
            </w:pPr>
            <w:r>
              <w:rPr>
                <w:color w:val="222222"/>
                <w:sz w:val="12"/>
              </w:rPr>
              <w:t>POST /account/delete/cancel</w:t>
            </w:r>
          </w:p>
        </w:tc>
        <w:tc>
          <w:tcPr>
            <w:tcW w:w="2033" w:type="dxa"/>
            <w:vAlign w:val="center"/>
          </w:tcPr>
          <w:p w14:paraId="7771D638" w14:textId="77777777" w:rsidR="00F85845" w:rsidRDefault="00000000">
            <w:pPr>
              <w:spacing w:after="0"/>
            </w:pPr>
            <w:r>
              <w:rPr>
                <w:color w:val="222222"/>
                <w:sz w:val="12"/>
              </w:rPr>
              <w:t>Cancel deletion during grace</w:t>
            </w:r>
          </w:p>
        </w:tc>
        <w:tc>
          <w:tcPr>
            <w:tcW w:w="2033" w:type="dxa"/>
            <w:vAlign w:val="center"/>
          </w:tcPr>
          <w:p w14:paraId="65340C37" w14:textId="77777777" w:rsidR="00F85845" w:rsidRDefault="00000000">
            <w:pPr>
              <w:spacing w:after="0"/>
            </w:pPr>
            <w:r>
              <w:rPr>
                <w:color w:val="222222"/>
                <w:sz w:val="12"/>
              </w:rPr>
              <w:t>none</w:t>
            </w:r>
          </w:p>
        </w:tc>
        <w:tc>
          <w:tcPr>
            <w:tcW w:w="2033" w:type="dxa"/>
            <w:vAlign w:val="center"/>
          </w:tcPr>
          <w:p w14:paraId="18C58D26" w14:textId="77777777" w:rsidR="00F85845" w:rsidRDefault="00000000">
            <w:pPr>
              <w:spacing w:after="0"/>
            </w:pPr>
            <w:r>
              <w:rPr>
                <w:color w:val="222222"/>
                <w:sz w:val="12"/>
              </w:rPr>
              <w:t>User</w:t>
            </w:r>
          </w:p>
        </w:tc>
        <w:tc>
          <w:tcPr>
            <w:tcW w:w="2033" w:type="dxa"/>
            <w:vAlign w:val="center"/>
          </w:tcPr>
          <w:p w14:paraId="6DC4A53F" w14:textId="77777777" w:rsidR="00F85845" w:rsidRDefault="00000000">
            <w:pPr>
              <w:spacing w:after="0"/>
            </w:pPr>
            <w:r>
              <w:rPr>
                <w:color w:val="222222"/>
                <w:sz w:val="12"/>
              </w:rPr>
              <w:t>active state</w:t>
            </w:r>
          </w:p>
        </w:tc>
      </w:tr>
    </w:tbl>
    <w:p w14:paraId="3D5C7350" w14:textId="77777777" w:rsidR="00F85845" w:rsidRDefault="00F85845">
      <w:pPr>
        <w:spacing w:after="0"/>
      </w:pPr>
    </w:p>
    <w:p w14:paraId="1EC095BD" w14:textId="77777777" w:rsidR="00F85845" w:rsidRDefault="00000000">
      <w:pPr>
        <w:pStyle w:val="Heading1"/>
      </w:pPr>
      <w:r>
        <w:t>16. Analytics Event Taxonomy</w:t>
      </w:r>
    </w:p>
    <w:tbl>
      <w:tblPr>
        <w:tblStyle w:val="TableGrid"/>
        <w:tblW w:w="0" w:type="auto"/>
        <w:jc w:val="center"/>
        <w:tblLook w:val="04A0" w:firstRow="1" w:lastRow="0" w:firstColumn="1" w:lastColumn="0" w:noHBand="0" w:noVBand="1"/>
      </w:tblPr>
      <w:tblGrid>
        <w:gridCol w:w="2103"/>
        <w:gridCol w:w="2033"/>
        <w:gridCol w:w="2033"/>
        <w:gridCol w:w="2033"/>
        <w:gridCol w:w="2033"/>
      </w:tblGrid>
      <w:tr w:rsidR="00F85845" w14:paraId="622112B5" w14:textId="77777777">
        <w:trPr>
          <w:tblHeader/>
          <w:jc w:val="center"/>
        </w:trPr>
        <w:tc>
          <w:tcPr>
            <w:tcW w:w="2033" w:type="dxa"/>
            <w:shd w:val="clear" w:color="auto" w:fill="17324D"/>
            <w:vAlign w:val="center"/>
          </w:tcPr>
          <w:p w14:paraId="5D3D26AF" w14:textId="77777777" w:rsidR="00F85845" w:rsidRDefault="00000000">
            <w:pPr>
              <w:spacing w:after="0"/>
            </w:pPr>
            <w:r>
              <w:rPr>
                <w:b/>
                <w:color w:val="FFFFFF"/>
                <w:sz w:val="13"/>
              </w:rPr>
              <w:t>Event</w:t>
            </w:r>
          </w:p>
        </w:tc>
        <w:tc>
          <w:tcPr>
            <w:tcW w:w="2033" w:type="dxa"/>
            <w:shd w:val="clear" w:color="auto" w:fill="17324D"/>
            <w:vAlign w:val="center"/>
          </w:tcPr>
          <w:p w14:paraId="0E01FC2A" w14:textId="77777777" w:rsidR="00F85845" w:rsidRDefault="00000000">
            <w:pPr>
              <w:spacing w:after="0"/>
            </w:pPr>
            <w:r>
              <w:rPr>
                <w:b/>
                <w:color w:val="FFFFFF"/>
                <w:sz w:val="13"/>
              </w:rPr>
              <w:t>Trigger</w:t>
            </w:r>
          </w:p>
        </w:tc>
        <w:tc>
          <w:tcPr>
            <w:tcW w:w="2033" w:type="dxa"/>
            <w:shd w:val="clear" w:color="auto" w:fill="17324D"/>
            <w:vAlign w:val="center"/>
          </w:tcPr>
          <w:p w14:paraId="7D33A302" w14:textId="77777777" w:rsidR="00F85845" w:rsidRDefault="00000000">
            <w:pPr>
              <w:spacing w:after="0"/>
            </w:pPr>
            <w:r>
              <w:rPr>
                <w:b/>
                <w:color w:val="FFFFFF"/>
                <w:sz w:val="13"/>
              </w:rPr>
              <w:t>Important properties</w:t>
            </w:r>
          </w:p>
        </w:tc>
        <w:tc>
          <w:tcPr>
            <w:tcW w:w="2033" w:type="dxa"/>
            <w:shd w:val="clear" w:color="auto" w:fill="17324D"/>
            <w:vAlign w:val="center"/>
          </w:tcPr>
          <w:p w14:paraId="41017611" w14:textId="77777777" w:rsidR="00F85845" w:rsidRDefault="00000000">
            <w:pPr>
              <w:spacing w:after="0"/>
            </w:pPr>
            <w:r>
              <w:rPr>
                <w:b/>
                <w:color w:val="FFFFFF"/>
                <w:sz w:val="13"/>
              </w:rPr>
              <w:t>Why track</w:t>
            </w:r>
          </w:p>
        </w:tc>
        <w:tc>
          <w:tcPr>
            <w:tcW w:w="2033" w:type="dxa"/>
            <w:shd w:val="clear" w:color="auto" w:fill="17324D"/>
            <w:vAlign w:val="center"/>
          </w:tcPr>
          <w:p w14:paraId="701B4B35" w14:textId="77777777" w:rsidR="00F85845" w:rsidRDefault="00000000">
            <w:pPr>
              <w:spacing w:after="0"/>
            </w:pPr>
            <w:r>
              <w:rPr>
                <w:b/>
                <w:color w:val="FFFFFF"/>
                <w:sz w:val="13"/>
              </w:rPr>
              <w:t>Phase</w:t>
            </w:r>
          </w:p>
        </w:tc>
      </w:tr>
      <w:tr w:rsidR="00F85845" w14:paraId="52D75C2A" w14:textId="77777777">
        <w:trPr>
          <w:jc w:val="center"/>
        </w:trPr>
        <w:tc>
          <w:tcPr>
            <w:tcW w:w="2033" w:type="dxa"/>
            <w:vAlign w:val="center"/>
          </w:tcPr>
          <w:p w14:paraId="29D79DAB" w14:textId="77777777" w:rsidR="00F85845" w:rsidRDefault="00000000">
            <w:pPr>
              <w:spacing w:after="0"/>
            </w:pPr>
            <w:r>
              <w:rPr>
                <w:color w:val="222222"/>
                <w:sz w:val="13"/>
              </w:rPr>
              <w:t>app_opened</w:t>
            </w:r>
          </w:p>
        </w:tc>
        <w:tc>
          <w:tcPr>
            <w:tcW w:w="2033" w:type="dxa"/>
            <w:vAlign w:val="center"/>
          </w:tcPr>
          <w:p w14:paraId="4FC882E2" w14:textId="77777777" w:rsidR="00F85845" w:rsidRDefault="00000000">
            <w:pPr>
              <w:spacing w:after="0"/>
            </w:pPr>
            <w:r>
              <w:rPr>
                <w:color w:val="222222"/>
                <w:sz w:val="13"/>
              </w:rPr>
              <w:t>App launched</w:t>
            </w:r>
          </w:p>
        </w:tc>
        <w:tc>
          <w:tcPr>
            <w:tcW w:w="2033" w:type="dxa"/>
            <w:vAlign w:val="center"/>
          </w:tcPr>
          <w:p w14:paraId="5A52092B" w14:textId="77777777" w:rsidR="00F85845" w:rsidRDefault="00000000">
            <w:pPr>
              <w:spacing w:after="0"/>
            </w:pPr>
            <w:r>
              <w:rPr>
                <w:color w:val="222222"/>
                <w:sz w:val="13"/>
              </w:rPr>
              <w:t>app_version, source</w:t>
            </w:r>
          </w:p>
        </w:tc>
        <w:tc>
          <w:tcPr>
            <w:tcW w:w="2033" w:type="dxa"/>
            <w:vAlign w:val="center"/>
          </w:tcPr>
          <w:p w14:paraId="18369422" w14:textId="77777777" w:rsidR="00F85845" w:rsidRDefault="00000000">
            <w:pPr>
              <w:spacing w:after="0"/>
            </w:pPr>
            <w:r>
              <w:rPr>
                <w:color w:val="222222"/>
                <w:sz w:val="13"/>
              </w:rPr>
              <w:t>Measure opens and release health</w:t>
            </w:r>
          </w:p>
        </w:tc>
        <w:tc>
          <w:tcPr>
            <w:tcW w:w="2033" w:type="dxa"/>
            <w:vAlign w:val="center"/>
          </w:tcPr>
          <w:p w14:paraId="00DDAA35" w14:textId="77777777" w:rsidR="00F85845" w:rsidRDefault="00000000">
            <w:pPr>
              <w:spacing w:after="0"/>
            </w:pPr>
            <w:r>
              <w:rPr>
                <w:color w:val="222222"/>
                <w:sz w:val="13"/>
              </w:rPr>
              <w:t>MVP</w:t>
            </w:r>
          </w:p>
        </w:tc>
      </w:tr>
      <w:tr w:rsidR="00F85845" w14:paraId="552DE256" w14:textId="77777777">
        <w:trPr>
          <w:jc w:val="center"/>
        </w:trPr>
        <w:tc>
          <w:tcPr>
            <w:tcW w:w="2033" w:type="dxa"/>
            <w:vAlign w:val="center"/>
          </w:tcPr>
          <w:p w14:paraId="2AF797D8" w14:textId="77777777" w:rsidR="00F85845" w:rsidRDefault="00000000">
            <w:pPr>
              <w:spacing w:after="0"/>
            </w:pPr>
            <w:r>
              <w:rPr>
                <w:color w:val="222222"/>
                <w:sz w:val="13"/>
              </w:rPr>
              <w:t>signup_started</w:t>
            </w:r>
          </w:p>
        </w:tc>
        <w:tc>
          <w:tcPr>
            <w:tcW w:w="2033" w:type="dxa"/>
            <w:vAlign w:val="center"/>
          </w:tcPr>
          <w:p w14:paraId="7788FD93" w14:textId="77777777" w:rsidR="00F85845" w:rsidRDefault="00000000">
            <w:pPr>
              <w:spacing w:after="0"/>
            </w:pPr>
            <w:r>
              <w:rPr>
                <w:color w:val="222222"/>
                <w:sz w:val="13"/>
              </w:rPr>
              <w:t>User taps create account</w:t>
            </w:r>
          </w:p>
        </w:tc>
        <w:tc>
          <w:tcPr>
            <w:tcW w:w="2033" w:type="dxa"/>
            <w:vAlign w:val="center"/>
          </w:tcPr>
          <w:p w14:paraId="5D74F4E0" w14:textId="77777777" w:rsidR="00F85845" w:rsidRDefault="00000000">
            <w:pPr>
              <w:spacing w:after="0"/>
            </w:pPr>
            <w:r>
              <w:rPr>
                <w:color w:val="222222"/>
                <w:sz w:val="13"/>
              </w:rPr>
              <w:t>method</w:t>
            </w:r>
          </w:p>
        </w:tc>
        <w:tc>
          <w:tcPr>
            <w:tcW w:w="2033" w:type="dxa"/>
            <w:vAlign w:val="center"/>
          </w:tcPr>
          <w:p w14:paraId="6AE3149B" w14:textId="77777777" w:rsidR="00F85845" w:rsidRDefault="00000000">
            <w:pPr>
              <w:spacing w:after="0"/>
            </w:pPr>
            <w:r>
              <w:rPr>
                <w:color w:val="222222"/>
                <w:sz w:val="13"/>
              </w:rPr>
              <w:t>Acquisition funnel</w:t>
            </w:r>
          </w:p>
        </w:tc>
        <w:tc>
          <w:tcPr>
            <w:tcW w:w="2033" w:type="dxa"/>
            <w:vAlign w:val="center"/>
          </w:tcPr>
          <w:p w14:paraId="249A7958" w14:textId="77777777" w:rsidR="00F85845" w:rsidRDefault="00000000">
            <w:pPr>
              <w:spacing w:after="0"/>
            </w:pPr>
            <w:r>
              <w:rPr>
                <w:color w:val="222222"/>
                <w:sz w:val="13"/>
              </w:rPr>
              <w:t>MVP</w:t>
            </w:r>
          </w:p>
        </w:tc>
      </w:tr>
      <w:tr w:rsidR="00F85845" w14:paraId="7F16DFEA" w14:textId="77777777">
        <w:trPr>
          <w:jc w:val="center"/>
        </w:trPr>
        <w:tc>
          <w:tcPr>
            <w:tcW w:w="2033" w:type="dxa"/>
            <w:vAlign w:val="center"/>
          </w:tcPr>
          <w:p w14:paraId="5C50CE03" w14:textId="77777777" w:rsidR="00F85845" w:rsidRDefault="00000000">
            <w:pPr>
              <w:spacing w:after="0"/>
            </w:pPr>
            <w:r>
              <w:rPr>
                <w:color w:val="222222"/>
                <w:sz w:val="13"/>
              </w:rPr>
              <w:t>signup_completed</w:t>
            </w:r>
          </w:p>
        </w:tc>
        <w:tc>
          <w:tcPr>
            <w:tcW w:w="2033" w:type="dxa"/>
            <w:vAlign w:val="center"/>
          </w:tcPr>
          <w:p w14:paraId="22FC41F4" w14:textId="77777777" w:rsidR="00F85845" w:rsidRDefault="00000000">
            <w:pPr>
              <w:spacing w:after="0"/>
            </w:pPr>
            <w:r>
              <w:rPr>
                <w:color w:val="222222"/>
                <w:sz w:val="13"/>
              </w:rPr>
              <w:t>Account verified</w:t>
            </w:r>
          </w:p>
        </w:tc>
        <w:tc>
          <w:tcPr>
            <w:tcW w:w="2033" w:type="dxa"/>
            <w:vAlign w:val="center"/>
          </w:tcPr>
          <w:p w14:paraId="427AE098" w14:textId="77777777" w:rsidR="00F85845" w:rsidRDefault="00000000">
            <w:pPr>
              <w:spacing w:after="0"/>
            </w:pPr>
            <w:r>
              <w:rPr>
                <w:color w:val="222222"/>
                <w:sz w:val="13"/>
              </w:rPr>
              <w:t>method, referral</w:t>
            </w:r>
          </w:p>
        </w:tc>
        <w:tc>
          <w:tcPr>
            <w:tcW w:w="2033" w:type="dxa"/>
            <w:vAlign w:val="center"/>
          </w:tcPr>
          <w:p w14:paraId="7F06EE79" w14:textId="77777777" w:rsidR="00F85845" w:rsidRDefault="00000000">
            <w:pPr>
              <w:spacing w:after="0"/>
            </w:pPr>
            <w:r>
              <w:rPr>
                <w:color w:val="222222"/>
                <w:sz w:val="13"/>
              </w:rPr>
              <w:t>Signup success</w:t>
            </w:r>
          </w:p>
        </w:tc>
        <w:tc>
          <w:tcPr>
            <w:tcW w:w="2033" w:type="dxa"/>
            <w:vAlign w:val="center"/>
          </w:tcPr>
          <w:p w14:paraId="47F78E32" w14:textId="77777777" w:rsidR="00F85845" w:rsidRDefault="00000000">
            <w:pPr>
              <w:spacing w:after="0"/>
            </w:pPr>
            <w:r>
              <w:rPr>
                <w:color w:val="222222"/>
                <w:sz w:val="13"/>
              </w:rPr>
              <w:t>MVP</w:t>
            </w:r>
          </w:p>
        </w:tc>
      </w:tr>
      <w:tr w:rsidR="00F85845" w14:paraId="52FAA80B" w14:textId="77777777">
        <w:trPr>
          <w:jc w:val="center"/>
        </w:trPr>
        <w:tc>
          <w:tcPr>
            <w:tcW w:w="2033" w:type="dxa"/>
            <w:vAlign w:val="center"/>
          </w:tcPr>
          <w:p w14:paraId="2B99065A" w14:textId="77777777" w:rsidR="00F85845" w:rsidRDefault="00000000">
            <w:pPr>
              <w:spacing w:after="0"/>
            </w:pPr>
            <w:r>
              <w:rPr>
                <w:color w:val="222222"/>
                <w:sz w:val="13"/>
              </w:rPr>
              <w:t>onboarding_started</w:t>
            </w:r>
          </w:p>
        </w:tc>
        <w:tc>
          <w:tcPr>
            <w:tcW w:w="2033" w:type="dxa"/>
            <w:vAlign w:val="center"/>
          </w:tcPr>
          <w:p w14:paraId="2895655E" w14:textId="77777777" w:rsidR="00F85845" w:rsidRDefault="00000000">
            <w:pPr>
              <w:spacing w:after="0"/>
            </w:pPr>
            <w:r>
              <w:rPr>
                <w:color w:val="222222"/>
                <w:sz w:val="13"/>
              </w:rPr>
              <w:t>First onboarding screen</w:t>
            </w:r>
          </w:p>
        </w:tc>
        <w:tc>
          <w:tcPr>
            <w:tcW w:w="2033" w:type="dxa"/>
            <w:vAlign w:val="center"/>
          </w:tcPr>
          <w:p w14:paraId="065E833F" w14:textId="77777777" w:rsidR="00F85845" w:rsidRDefault="00000000">
            <w:pPr>
              <w:spacing w:after="0"/>
            </w:pPr>
            <w:r>
              <w:rPr>
                <w:color w:val="222222"/>
                <w:sz w:val="13"/>
              </w:rPr>
              <w:t>entry</w:t>
            </w:r>
          </w:p>
        </w:tc>
        <w:tc>
          <w:tcPr>
            <w:tcW w:w="2033" w:type="dxa"/>
            <w:vAlign w:val="center"/>
          </w:tcPr>
          <w:p w14:paraId="72DDAEEC" w14:textId="77777777" w:rsidR="00F85845" w:rsidRDefault="00000000">
            <w:pPr>
              <w:spacing w:after="0"/>
            </w:pPr>
            <w:r>
              <w:rPr>
                <w:color w:val="222222"/>
                <w:sz w:val="13"/>
              </w:rPr>
              <w:t>Onboarding funnel</w:t>
            </w:r>
          </w:p>
        </w:tc>
        <w:tc>
          <w:tcPr>
            <w:tcW w:w="2033" w:type="dxa"/>
            <w:vAlign w:val="center"/>
          </w:tcPr>
          <w:p w14:paraId="3D8C85ED" w14:textId="77777777" w:rsidR="00F85845" w:rsidRDefault="00000000">
            <w:pPr>
              <w:spacing w:after="0"/>
            </w:pPr>
            <w:r>
              <w:rPr>
                <w:color w:val="222222"/>
                <w:sz w:val="13"/>
              </w:rPr>
              <w:t>MVP</w:t>
            </w:r>
          </w:p>
        </w:tc>
      </w:tr>
      <w:tr w:rsidR="00F85845" w14:paraId="5EF85FAD" w14:textId="77777777">
        <w:trPr>
          <w:jc w:val="center"/>
        </w:trPr>
        <w:tc>
          <w:tcPr>
            <w:tcW w:w="2033" w:type="dxa"/>
            <w:vAlign w:val="center"/>
          </w:tcPr>
          <w:p w14:paraId="750D8AC1" w14:textId="77777777" w:rsidR="00F85845" w:rsidRDefault="00000000">
            <w:pPr>
              <w:spacing w:after="0"/>
            </w:pPr>
            <w:r>
              <w:rPr>
                <w:color w:val="222222"/>
                <w:sz w:val="13"/>
              </w:rPr>
              <w:t>onboarding_completed</w:t>
            </w:r>
          </w:p>
        </w:tc>
        <w:tc>
          <w:tcPr>
            <w:tcW w:w="2033" w:type="dxa"/>
            <w:vAlign w:val="center"/>
          </w:tcPr>
          <w:p w14:paraId="2391095F" w14:textId="77777777" w:rsidR="00F85845" w:rsidRDefault="00000000">
            <w:pPr>
              <w:spacing w:after="0"/>
            </w:pPr>
            <w:r>
              <w:rPr>
                <w:color w:val="222222"/>
                <w:sz w:val="13"/>
              </w:rPr>
              <w:t>Final onboarding screen saved</w:t>
            </w:r>
          </w:p>
        </w:tc>
        <w:tc>
          <w:tcPr>
            <w:tcW w:w="2033" w:type="dxa"/>
            <w:vAlign w:val="center"/>
          </w:tcPr>
          <w:p w14:paraId="0E2153B6" w14:textId="77777777" w:rsidR="00F85845" w:rsidRDefault="00000000">
            <w:pPr>
              <w:spacing w:after="0"/>
            </w:pPr>
            <w:r>
              <w:rPr>
                <w:color w:val="222222"/>
                <w:sz w:val="13"/>
              </w:rPr>
              <w:t>intent, interests_count</w:t>
            </w:r>
          </w:p>
        </w:tc>
        <w:tc>
          <w:tcPr>
            <w:tcW w:w="2033" w:type="dxa"/>
            <w:vAlign w:val="center"/>
          </w:tcPr>
          <w:p w14:paraId="2F952A8F" w14:textId="77777777" w:rsidR="00F85845" w:rsidRDefault="00000000">
            <w:pPr>
              <w:spacing w:after="0"/>
            </w:pPr>
            <w:r>
              <w:rPr>
                <w:color w:val="222222"/>
                <w:sz w:val="13"/>
              </w:rPr>
              <w:t>Activation readiness</w:t>
            </w:r>
          </w:p>
        </w:tc>
        <w:tc>
          <w:tcPr>
            <w:tcW w:w="2033" w:type="dxa"/>
            <w:vAlign w:val="center"/>
          </w:tcPr>
          <w:p w14:paraId="088E87B2" w14:textId="77777777" w:rsidR="00F85845" w:rsidRDefault="00000000">
            <w:pPr>
              <w:spacing w:after="0"/>
            </w:pPr>
            <w:r>
              <w:rPr>
                <w:color w:val="222222"/>
                <w:sz w:val="13"/>
              </w:rPr>
              <w:t>MVP</w:t>
            </w:r>
          </w:p>
        </w:tc>
      </w:tr>
      <w:tr w:rsidR="00F85845" w14:paraId="136FE735" w14:textId="77777777">
        <w:trPr>
          <w:jc w:val="center"/>
        </w:trPr>
        <w:tc>
          <w:tcPr>
            <w:tcW w:w="2033" w:type="dxa"/>
            <w:vAlign w:val="center"/>
          </w:tcPr>
          <w:p w14:paraId="797B4989" w14:textId="77777777" w:rsidR="00F85845" w:rsidRDefault="00000000">
            <w:pPr>
              <w:spacing w:after="0"/>
            </w:pPr>
            <w:r>
              <w:rPr>
                <w:color w:val="222222"/>
                <w:sz w:val="13"/>
              </w:rPr>
              <w:t>interest_selected</w:t>
            </w:r>
          </w:p>
        </w:tc>
        <w:tc>
          <w:tcPr>
            <w:tcW w:w="2033" w:type="dxa"/>
            <w:vAlign w:val="center"/>
          </w:tcPr>
          <w:p w14:paraId="09C0F6DF" w14:textId="77777777" w:rsidR="00F85845" w:rsidRDefault="00000000">
            <w:pPr>
              <w:spacing w:after="0"/>
            </w:pPr>
            <w:r>
              <w:rPr>
                <w:color w:val="222222"/>
                <w:sz w:val="13"/>
              </w:rPr>
              <w:t>Interest selected</w:t>
            </w:r>
          </w:p>
        </w:tc>
        <w:tc>
          <w:tcPr>
            <w:tcW w:w="2033" w:type="dxa"/>
            <w:vAlign w:val="center"/>
          </w:tcPr>
          <w:p w14:paraId="4ACB8448" w14:textId="77777777" w:rsidR="00F85845" w:rsidRDefault="00000000">
            <w:pPr>
              <w:spacing w:after="0"/>
            </w:pPr>
            <w:r>
              <w:rPr>
                <w:color w:val="222222"/>
                <w:sz w:val="13"/>
              </w:rPr>
              <w:t>interest_id, category, position</w:t>
            </w:r>
          </w:p>
        </w:tc>
        <w:tc>
          <w:tcPr>
            <w:tcW w:w="2033" w:type="dxa"/>
            <w:vAlign w:val="center"/>
          </w:tcPr>
          <w:p w14:paraId="7C9E8BA1" w14:textId="77777777" w:rsidR="00F85845" w:rsidRDefault="00000000">
            <w:pPr>
              <w:spacing w:after="0"/>
            </w:pPr>
            <w:r>
              <w:rPr>
                <w:color w:val="222222"/>
                <w:sz w:val="13"/>
              </w:rPr>
              <w:t>Taxonomy quality</w:t>
            </w:r>
          </w:p>
        </w:tc>
        <w:tc>
          <w:tcPr>
            <w:tcW w:w="2033" w:type="dxa"/>
            <w:vAlign w:val="center"/>
          </w:tcPr>
          <w:p w14:paraId="695F98A5" w14:textId="77777777" w:rsidR="00F85845" w:rsidRDefault="00000000">
            <w:pPr>
              <w:spacing w:after="0"/>
            </w:pPr>
            <w:r>
              <w:rPr>
                <w:color w:val="222222"/>
                <w:sz w:val="13"/>
              </w:rPr>
              <w:t>MVP</w:t>
            </w:r>
          </w:p>
        </w:tc>
      </w:tr>
      <w:tr w:rsidR="00F85845" w14:paraId="1DE3274F" w14:textId="77777777">
        <w:trPr>
          <w:jc w:val="center"/>
        </w:trPr>
        <w:tc>
          <w:tcPr>
            <w:tcW w:w="2033" w:type="dxa"/>
            <w:vAlign w:val="center"/>
          </w:tcPr>
          <w:p w14:paraId="470599FF" w14:textId="77777777" w:rsidR="00F85845" w:rsidRDefault="00000000">
            <w:pPr>
              <w:spacing w:after="0"/>
            </w:pPr>
            <w:r>
              <w:rPr>
                <w:color w:val="222222"/>
                <w:sz w:val="13"/>
              </w:rPr>
              <w:t>profile_completed</w:t>
            </w:r>
          </w:p>
        </w:tc>
        <w:tc>
          <w:tcPr>
            <w:tcW w:w="2033" w:type="dxa"/>
            <w:vAlign w:val="center"/>
          </w:tcPr>
          <w:p w14:paraId="3CF198E3" w14:textId="77777777" w:rsidR="00F85845" w:rsidRDefault="00000000">
            <w:pPr>
              <w:spacing w:after="0"/>
            </w:pPr>
            <w:r>
              <w:rPr>
                <w:color w:val="222222"/>
                <w:sz w:val="13"/>
              </w:rPr>
              <w:t>Minimum profile reaches activation threshold</w:t>
            </w:r>
          </w:p>
        </w:tc>
        <w:tc>
          <w:tcPr>
            <w:tcW w:w="2033" w:type="dxa"/>
            <w:vAlign w:val="center"/>
          </w:tcPr>
          <w:p w14:paraId="1B8320B9" w14:textId="77777777" w:rsidR="00F85845" w:rsidRDefault="00000000">
            <w:pPr>
              <w:spacing w:after="0"/>
            </w:pPr>
            <w:r>
              <w:rPr>
                <w:color w:val="222222"/>
                <w:sz w:val="13"/>
              </w:rPr>
              <w:t>completion_pct</w:t>
            </w:r>
          </w:p>
        </w:tc>
        <w:tc>
          <w:tcPr>
            <w:tcW w:w="2033" w:type="dxa"/>
            <w:vAlign w:val="center"/>
          </w:tcPr>
          <w:p w14:paraId="108B0E09" w14:textId="77777777" w:rsidR="00F85845" w:rsidRDefault="00000000">
            <w:pPr>
              <w:spacing w:after="0"/>
            </w:pPr>
            <w:r>
              <w:rPr>
                <w:color w:val="222222"/>
                <w:sz w:val="13"/>
              </w:rPr>
              <w:t>Activation</w:t>
            </w:r>
          </w:p>
        </w:tc>
        <w:tc>
          <w:tcPr>
            <w:tcW w:w="2033" w:type="dxa"/>
            <w:vAlign w:val="center"/>
          </w:tcPr>
          <w:p w14:paraId="41A624EB" w14:textId="77777777" w:rsidR="00F85845" w:rsidRDefault="00000000">
            <w:pPr>
              <w:spacing w:after="0"/>
            </w:pPr>
            <w:r>
              <w:rPr>
                <w:color w:val="222222"/>
                <w:sz w:val="13"/>
              </w:rPr>
              <w:t>MVP</w:t>
            </w:r>
          </w:p>
        </w:tc>
      </w:tr>
      <w:tr w:rsidR="00F85845" w14:paraId="78936EC9" w14:textId="77777777">
        <w:trPr>
          <w:jc w:val="center"/>
        </w:trPr>
        <w:tc>
          <w:tcPr>
            <w:tcW w:w="2033" w:type="dxa"/>
            <w:vAlign w:val="center"/>
          </w:tcPr>
          <w:p w14:paraId="2E67D6AB" w14:textId="77777777" w:rsidR="00F85845" w:rsidRDefault="00000000">
            <w:pPr>
              <w:spacing w:after="0"/>
            </w:pPr>
            <w:r>
              <w:rPr>
                <w:color w:val="222222"/>
                <w:sz w:val="13"/>
              </w:rPr>
              <w:t>home_viewed</w:t>
            </w:r>
          </w:p>
        </w:tc>
        <w:tc>
          <w:tcPr>
            <w:tcW w:w="2033" w:type="dxa"/>
            <w:vAlign w:val="center"/>
          </w:tcPr>
          <w:p w14:paraId="60A33736" w14:textId="77777777" w:rsidR="00F85845" w:rsidRDefault="00000000">
            <w:pPr>
              <w:spacing w:after="0"/>
            </w:pPr>
            <w:r>
              <w:rPr>
                <w:color w:val="222222"/>
                <w:sz w:val="13"/>
              </w:rPr>
              <w:t>Home rendered</w:t>
            </w:r>
          </w:p>
        </w:tc>
        <w:tc>
          <w:tcPr>
            <w:tcW w:w="2033" w:type="dxa"/>
            <w:vAlign w:val="center"/>
          </w:tcPr>
          <w:p w14:paraId="7089EB54" w14:textId="77777777" w:rsidR="00F85845" w:rsidRDefault="00000000">
            <w:pPr>
              <w:spacing w:after="0"/>
            </w:pPr>
            <w:r>
              <w:rPr>
                <w:color w:val="222222"/>
                <w:sz w:val="13"/>
              </w:rPr>
              <w:t>state, local_density_bucket</w:t>
            </w:r>
          </w:p>
        </w:tc>
        <w:tc>
          <w:tcPr>
            <w:tcW w:w="2033" w:type="dxa"/>
            <w:vAlign w:val="center"/>
          </w:tcPr>
          <w:p w14:paraId="7615F81D" w14:textId="77777777" w:rsidR="00F85845" w:rsidRDefault="00000000">
            <w:pPr>
              <w:spacing w:after="0"/>
            </w:pPr>
            <w:r>
              <w:rPr>
                <w:color w:val="222222"/>
                <w:sz w:val="13"/>
              </w:rPr>
              <w:t>Core UX state</w:t>
            </w:r>
          </w:p>
        </w:tc>
        <w:tc>
          <w:tcPr>
            <w:tcW w:w="2033" w:type="dxa"/>
            <w:vAlign w:val="center"/>
          </w:tcPr>
          <w:p w14:paraId="43DC6174" w14:textId="77777777" w:rsidR="00F85845" w:rsidRDefault="00000000">
            <w:pPr>
              <w:spacing w:after="0"/>
            </w:pPr>
            <w:r>
              <w:rPr>
                <w:color w:val="222222"/>
                <w:sz w:val="13"/>
              </w:rPr>
              <w:t>MVP</w:t>
            </w:r>
          </w:p>
        </w:tc>
      </w:tr>
      <w:tr w:rsidR="00F85845" w14:paraId="29B53646" w14:textId="77777777">
        <w:trPr>
          <w:jc w:val="center"/>
        </w:trPr>
        <w:tc>
          <w:tcPr>
            <w:tcW w:w="2033" w:type="dxa"/>
            <w:vAlign w:val="center"/>
          </w:tcPr>
          <w:p w14:paraId="4B0E1872" w14:textId="77777777" w:rsidR="00F85845" w:rsidRDefault="00000000">
            <w:pPr>
              <w:spacing w:after="0"/>
            </w:pPr>
            <w:r>
              <w:rPr>
                <w:color w:val="222222"/>
                <w:sz w:val="13"/>
              </w:rPr>
              <w:t>discover_viewed</w:t>
            </w:r>
          </w:p>
        </w:tc>
        <w:tc>
          <w:tcPr>
            <w:tcW w:w="2033" w:type="dxa"/>
            <w:vAlign w:val="center"/>
          </w:tcPr>
          <w:p w14:paraId="76CC97F7" w14:textId="77777777" w:rsidR="00F85845" w:rsidRDefault="00000000">
            <w:pPr>
              <w:spacing w:after="0"/>
            </w:pPr>
            <w:r>
              <w:rPr>
                <w:color w:val="222222"/>
                <w:sz w:val="13"/>
              </w:rPr>
              <w:t>Discovery opens</w:t>
            </w:r>
          </w:p>
        </w:tc>
        <w:tc>
          <w:tcPr>
            <w:tcW w:w="2033" w:type="dxa"/>
            <w:vAlign w:val="center"/>
          </w:tcPr>
          <w:p w14:paraId="21EED4AB" w14:textId="77777777" w:rsidR="00F85845" w:rsidRDefault="00000000">
            <w:pPr>
              <w:spacing w:after="0"/>
            </w:pPr>
            <w:r>
              <w:rPr>
                <w:color w:val="222222"/>
                <w:sz w:val="13"/>
              </w:rPr>
              <w:t>tab</w:t>
            </w:r>
          </w:p>
        </w:tc>
        <w:tc>
          <w:tcPr>
            <w:tcW w:w="2033" w:type="dxa"/>
            <w:vAlign w:val="center"/>
          </w:tcPr>
          <w:p w14:paraId="62617A5D" w14:textId="77777777" w:rsidR="00F85845" w:rsidRDefault="00000000">
            <w:pPr>
              <w:spacing w:after="0"/>
            </w:pPr>
            <w:r>
              <w:rPr>
                <w:color w:val="222222"/>
                <w:sz w:val="13"/>
              </w:rPr>
              <w:t>Discovery demand</w:t>
            </w:r>
          </w:p>
        </w:tc>
        <w:tc>
          <w:tcPr>
            <w:tcW w:w="2033" w:type="dxa"/>
            <w:vAlign w:val="center"/>
          </w:tcPr>
          <w:p w14:paraId="50A01E3F" w14:textId="77777777" w:rsidR="00F85845" w:rsidRDefault="00000000">
            <w:pPr>
              <w:spacing w:after="0"/>
            </w:pPr>
            <w:r>
              <w:rPr>
                <w:color w:val="222222"/>
                <w:sz w:val="13"/>
              </w:rPr>
              <w:t>MVP</w:t>
            </w:r>
          </w:p>
        </w:tc>
      </w:tr>
      <w:tr w:rsidR="00F85845" w14:paraId="12BD75D8" w14:textId="77777777">
        <w:trPr>
          <w:jc w:val="center"/>
        </w:trPr>
        <w:tc>
          <w:tcPr>
            <w:tcW w:w="2033" w:type="dxa"/>
            <w:vAlign w:val="center"/>
          </w:tcPr>
          <w:p w14:paraId="27EFD7AD" w14:textId="77777777" w:rsidR="00F85845" w:rsidRDefault="00000000">
            <w:pPr>
              <w:spacing w:after="0"/>
            </w:pPr>
            <w:r>
              <w:rPr>
                <w:color w:val="222222"/>
                <w:sz w:val="13"/>
              </w:rPr>
              <w:t>circle_viewed</w:t>
            </w:r>
          </w:p>
        </w:tc>
        <w:tc>
          <w:tcPr>
            <w:tcW w:w="2033" w:type="dxa"/>
            <w:vAlign w:val="center"/>
          </w:tcPr>
          <w:p w14:paraId="3731BCD3" w14:textId="77777777" w:rsidR="00F85845" w:rsidRDefault="00000000">
            <w:pPr>
              <w:spacing w:after="0"/>
            </w:pPr>
            <w:r>
              <w:rPr>
                <w:color w:val="222222"/>
                <w:sz w:val="13"/>
              </w:rPr>
              <w:t>Circle detail opened</w:t>
            </w:r>
          </w:p>
        </w:tc>
        <w:tc>
          <w:tcPr>
            <w:tcW w:w="2033" w:type="dxa"/>
            <w:vAlign w:val="center"/>
          </w:tcPr>
          <w:p w14:paraId="0A25AE3E" w14:textId="77777777" w:rsidR="00F85845" w:rsidRDefault="00000000">
            <w:pPr>
              <w:spacing w:after="0"/>
            </w:pPr>
            <w:r>
              <w:rPr>
                <w:color w:val="222222"/>
                <w:sz w:val="13"/>
              </w:rPr>
              <w:t>circle_id, source</w:t>
            </w:r>
          </w:p>
        </w:tc>
        <w:tc>
          <w:tcPr>
            <w:tcW w:w="2033" w:type="dxa"/>
            <w:vAlign w:val="center"/>
          </w:tcPr>
          <w:p w14:paraId="629A2DDA" w14:textId="77777777" w:rsidR="00F85845" w:rsidRDefault="00000000">
            <w:pPr>
              <w:spacing w:after="0"/>
            </w:pPr>
            <w:r>
              <w:rPr>
                <w:color w:val="222222"/>
                <w:sz w:val="13"/>
              </w:rPr>
              <w:t>Candidate quality</w:t>
            </w:r>
          </w:p>
        </w:tc>
        <w:tc>
          <w:tcPr>
            <w:tcW w:w="2033" w:type="dxa"/>
            <w:vAlign w:val="center"/>
          </w:tcPr>
          <w:p w14:paraId="4FDE0047" w14:textId="77777777" w:rsidR="00F85845" w:rsidRDefault="00000000">
            <w:pPr>
              <w:spacing w:after="0"/>
            </w:pPr>
            <w:r>
              <w:rPr>
                <w:color w:val="222222"/>
                <w:sz w:val="13"/>
              </w:rPr>
              <w:t>MVP</w:t>
            </w:r>
          </w:p>
        </w:tc>
      </w:tr>
      <w:tr w:rsidR="00F85845" w14:paraId="5323DD00" w14:textId="77777777">
        <w:trPr>
          <w:jc w:val="center"/>
        </w:trPr>
        <w:tc>
          <w:tcPr>
            <w:tcW w:w="2033" w:type="dxa"/>
            <w:vAlign w:val="center"/>
          </w:tcPr>
          <w:p w14:paraId="095E8EFA" w14:textId="77777777" w:rsidR="00F85845" w:rsidRDefault="00000000">
            <w:pPr>
              <w:spacing w:after="0"/>
            </w:pPr>
            <w:r>
              <w:rPr>
                <w:color w:val="222222"/>
                <w:sz w:val="13"/>
              </w:rPr>
              <w:t>circle_joined</w:t>
            </w:r>
          </w:p>
        </w:tc>
        <w:tc>
          <w:tcPr>
            <w:tcW w:w="2033" w:type="dxa"/>
            <w:vAlign w:val="center"/>
          </w:tcPr>
          <w:p w14:paraId="0B9FC672" w14:textId="77777777" w:rsidR="00F85845" w:rsidRDefault="00000000">
            <w:pPr>
              <w:spacing w:after="0"/>
            </w:pPr>
            <w:r>
              <w:rPr>
                <w:color w:val="222222"/>
                <w:sz w:val="13"/>
              </w:rPr>
              <w:t>Membership active</w:t>
            </w:r>
          </w:p>
        </w:tc>
        <w:tc>
          <w:tcPr>
            <w:tcW w:w="2033" w:type="dxa"/>
            <w:vAlign w:val="center"/>
          </w:tcPr>
          <w:p w14:paraId="0B8CAAAE" w14:textId="77777777" w:rsidR="00F85845" w:rsidRDefault="00000000">
            <w:pPr>
              <w:spacing w:after="0"/>
            </w:pPr>
            <w:r>
              <w:rPr>
                <w:color w:val="222222"/>
                <w:sz w:val="13"/>
              </w:rPr>
              <w:t>circle_id, source</w:t>
            </w:r>
          </w:p>
        </w:tc>
        <w:tc>
          <w:tcPr>
            <w:tcW w:w="2033" w:type="dxa"/>
            <w:vAlign w:val="center"/>
          </w:tcPr>
          <w:p w14:paraId="2E7C8F95" w14:textId="77777777" w:rsidR="00F85845" w:rsidRDefault="00000000">
            <w:pPr>
              <w:spacing w:after="0"/>
            </w:pPr>
            <w:r>
              <w:rPr>
                <w:color w:val="222222"/>
                <w:sz w:val="13"/>
              </w:rPr>
              <w:t>Core loop</w:t>
            </w:r>
          </w:p>
        </w:tc>
        <w:tc>
          <w:tcPr>
            <w:tcW w:w="2033" w:type="dxa"/>
            <w:vAlign w:val="center"/>
          </w:tcPr>
          <w:p w14:paraId="7B9D0DB5" w14:textId="77777777" w:rsidR="00F85845" w:rsidRDefault="00000000">
            <w:pPr>
              <w:spacing w:after="0"/>
            </w:pPr>
            <w:r>
              <w:rPr>
                <w:color w:val="222222"/>
                <w:sz w:val="13"/>
              </w:rPr>
              <w:t>MVP</w:t>
            </w:r>
          </w:p>
        </w:tc>
      </w:tr>
      <w:tr w:rsidR="00F85845" w14:paraId="0AF07D50" w14:textId="77777777">
        <w:trPr>
          <w:jc w:val="center"/>
        </w:trPr>
        <w:tc>
          <w:tcPr>
            <w:tcW w:w="2033" w:type="dxa"/>
            <w:vAlign w:val="center"/>
          </w:tcPr>
          <w:p w14:paraId="21E239C5" w14:textId="77777777" w:rsidR="00F85845" w:rsidRDefault="00000000">
            <w:pPr>
              <w:spacing w:after="0"/>
            </w:pPr>
            <w:r>
              <w:rPr>
                <w:color w:val="222222"/>
                <w:sz w:val="13"/>
              </w:rPr>
              <w:t>circle_left</w:t>
            </w:r>
          </w:p>
        </w:tc>
        <w:tc>
          <w:tcPr>
            <w:tcW w:w="2033" w:type="dxa"/>
            <w:vAlign w:val="center"/>
          </w:tcPr>
          <w:p w14:paraId="7ECEFC33" w14:textId="77777777" w:rsidR="00F85845" w:rsidRDefault="00000000">
            <w:pPr>
              <w:spacing w:after="0"/>
            </w:pPr>
            <w:r>
              <w:rPr>
                <w:color w:val="222222"/>
                <w:sz w:val="13"/>
              </w:rPr>
              <w:t>Membership removed</w:t>
            </w:r>
          </w:p>
        </w:tc>
        <w:tc>
          <w:tcPr>
            <w:tcW w:w="2033" w:type="dxa"/>
            <w:vAlign w:val="center"/>
          </w:tcPr>
          <w:p w14:paraId="65AE3539" w14:textId="77777777" w:rsidR="00F85845" w:rsidRDefault="00000000">
            <w:pPr>
              <w:spacing w:after="0"/>
            </w:pPr>
            <w:r>
              <w:rPr>
                <w:color w:val="222222"/>
                <w:sz w:val="13"/>
              </w:rPr>
              <w:t>circle_id, tenure_days</w:t>
            </w:r>
          </w:p>
        </w:tc>
        <w:tc>
          <w:tcPr>
            <w:tcW w:w="2033" w:type="dxa"/>
            <w:vAlign w:val="center"/>
          </w:tcPr>
          <w:p w14:paraId="673CBFEB" w14:textId="77777777" w:rsidR="00F85845" w:rsidRDefault="00000000">
            <w:pPr>
              <w:spacing w:after="0"/>
            </w:pPr>
            <w:r>
              <w:rPr>
                <w:color w:val="222222"/>
                <w:sz w:val="13"/>
              </w:rPr>
              <w:t>Community retention</w:t>
            </w:r>
          </w:p>
        </w:tc>
        <w:tc>
          <w:tcPr>
            <w:tcW w:w="2033" w:type="dxa"/>
            <w:vAlign w:val="center"/>
          </w:tcPr>
          <w:p w14:paraId="209B9003" w14:textId="77777777" w:rsidR="00F85845" w:rsidRDefault="00000000">
            <w:pPr>
              <w:spacing w:after="0"/>
            </w:pPr>
            <w:r>
              <w:rPr>
                <w:color w:val="222222"/>
                <w:sz w:val="13"/>
              </w:rPr>
              <w:t>MVP</w:t>
            </w:r>
          </w:p>
        </w:tc>
      </w:tr>
      <w:tr w:rsidR="00F85845" w14:paraId="0844FA50" w14:textId="77777777">
        <w:trPr>
          <w:jc w:val="center"/>
        </w:trPr>
        <w:tc>
          <w:tcPr>
            <w:tcW w:w="2033" w:type="dxa"/>
            <w:vAlign w:val="center"/>
          </w:tcPr>
          <w:p w14:paraId="47041EB5" w14:textId="77777777" w:rsidR="00F85845" w:rsidRDefault="00000000">
            <w:pPr>
              <w:spacing w:after="0"/>
            </w:pPr>
            <w:r>
              <w:rPr>
                <w:color w:val="222222"/>
                <w:sz w:val="13"/>
              </w:rPr>
              <w:t>community_joined</w:t>
            </w:r>
          </w:p>
        </w:tc>
        <w:tc>
          <w:tcPr>
            <w:tcW w:w="2033" w:type="dxa"/>
            <w:vAlign w:val="center"/>
          </w:tcPr>
          <w:p w14:paraId="041AEBE3" w14:textId="77777777" w:rsidR="00F85845" w:rsidRDefault="00000000">
            <w:pPr>
              <w:spacing w:after="0"/>
            </w:pPr>
            <w:r>
              <w:rPr>
                <w:color w:val="222222"/>
                <w:sz w:val="13"/>
              </w:rPr>
              <w:t>Community membership active</w:t>
            </w:r>
          </w:p>
        </w:tc>
        <w:tc>
          <w:tcPr>
            <w:tcW w:w="2033" w:type="dxa"/>
            <w:vAlign w:val="center"/>
          </w:tcPr>
          <w:p w14:paraId="17D806AF" w14:textId="77777777" w:rsidR="00F85845" w:rsidRDefault="00000000">
            <w:pPr>
              <w:spacing w:after="0"/>
            </w:pPr>
            <w:r>
              <w:rPr>
                <w:color w:val="222222"/>
                <w:sz w:val="13"/>
              </w:rPr>
              <w:t>community_id</w:t>
            </w:r>
          </w:p>
        </w:tc>
        <w:tc>
          <w:tcPr>
            <w:tcW w:w="2033" w:type="dxa"/>
            <w:vAlign w:val="center"/>
          </w:tcPr>
          <w:p w14:paraId="55852949" w14:textId="77777777" w:rsidR="00F85845" w:rsidRDefault="00000000">
            <w:pPr>
              <w:spacing w:after="0"/>
            </w:pPr>
            <w:r>
              <w:rPr>
                <w:color w:val="222222"/>
                <w:sz w:val="13"/>
              </w:rPr>
              <w:t>Interest graph growth</w:t>
            </w:r>
          </w:p>
        </w:tc>
        <w:tc>
          <w:tcPr>
            <w:tcW w:w="2033" w:type="dxa"/>
            <w:vAlign w:val="center"/>
          </w:tcPr>
          <w:p w14:paraId="708DBAD2" w14:textId="77777777" w:rsidR="00F85845" w:rsidRDefault="00000000">
            <w:pPr>
              <w:spacing w:after="0"/>
            </w:pPr>
            <w:r>
              <w:rPr>
                <w:color w:val="222222"/>
                <w:sz w:val="13"/>
              </w:rPr>
              <w:t>MVP</w:t>
            </w:r>
          </w:p>
        </w:tc>
      </w:tr>
      <w:tr w:rsidR="00F85845" w14:paraId="5D71902B" w14:textId="77777777">
        <w:trPr>
          <w:jc w:val="center"/>
        </w:trPr>
        <w:tc>
          <w:tcPr>
            <w:tcW w:w="2033" w:type="dxa"/>
            <w:vAlign w:val="center"/>
          </w:tcPr>
          <w:p w14:paraId="59437174" w14:textId="77777777" w:rsidR="00F85845" w:rsidRDefault="00000000">
            <w:pPr>
              <w:spacing w:after="0"/>
            </w:pPr>
            <w:r>
              <w:rPr>
                <w:color w:val="222222"/>
                <w:sz w:val="13"/>
              </w:rPr>
              <w:t>community_created</w:t>
            </w:r>
          </w:p>
        </w:tc>
        <w:tc>
          <w:tcPr>
            <w:tcW w:w="2033" w:type="dxa"/>
            <w:vAlign w:val="center"/>
          </w:tcPr>
          <w:p w14:paraId="0B64574B" w14:textId="77777777" w:rsidR="00F85845" w:rsidRDefault="00000000">
            <w:pPr>
              <w:spacing w:after="0"/>
            </w:pPr>
            <w:r>
              <w:rPr>
                <w:color w:val="222222"/>
                <w:sz w:val="13"/>
              </w:rPr>
              <w:t>Community published</w:t>
            </w:r>
          </w:p>
        </w:tc>
        <w:tc>
          <w:tcPr>
            <w:tcW w:w="2033" w:type="dxa"/>
            <w:vAlign w:val="center"/>
          </w:tcPr>
          <w:p w14:paraId="23759E28" w14:textId="77777777" w:rsidR="00F85845" w:rsidRDefault="00000000">
            <w:pPr>
              <w:spacing w:after="0"/>
            </w:pPr>
            <w:r>
              <w:rPr>
                <w:color w:val="222222"/>
                <w:sz w:val="13"/>
              </w:rPr>
              <w:t>category, zone</w:t>
            </w:r>
          </w:p>
        </w:tc>
        <w:tc>
          <w:tcPr>
            <w:tcW w:w="2033" w:type="dxa"/>
            <w:vAlign w:val="center"/>
          </w:tcPr>
          <w:p w14:paraId="72412A10" w14:textId="77777777" w:rsidR="00F85845" w:rsidRDefault="00000000">
            <w:pPr>
              <w:spacing w:after="0"/>
            </w:pPr>
            <w:r>
              <w:rPr>
                <w:color w:val="222222"/>
                <w:sz w:val="13"/>
              </w:rPr>
              <w:t>Supply growth</w:t>
            </w:r>
          </w:p>
        </w:tc>
        <w:tc>
          <w:tcPr>
            <w:tcW w:w="2033" w:type="dxa"/>
            <w:vAlign w:val="center"/>
          </w:tcPr>
          <w:p w14:paraId="48F7973B" w14:textId="77777777" w:rsidR="00F85845" w:rsidRDefault="00000000">
            <w:pPr>
              <w:spacing w:after="0"/>
            </w:pPr>
            <w:r>
              <w:rPr>
                <w:color w:val="222222"/>
                <w:sz w:val="13"/>
              </w:rPr>
              <w:t>MVP</w:t>
            </w:r>
          </w:p>
        </w:tc>
      </w:tr>
      <w:tr w:rsidR="00F85845" w14:paraId="367A82FC" w14:textId="77777777">
        <w:trPr>
          <w:jc w:val="center"/>
        </w:trPr>
        <w:tc>
          <w:tcPr>
            <w:tcW w:w="2033" w:type="dxa"/>
            <w:vAlign w:val="center"/>
          </w:tcPr>
          <w:p w14:paraId="68B4A460" w14:textId="77777777" w:rsidR="00F85845" w:rsidRDefault="00000000">
            <w:pPr>
              <w:spacing w:after="0"/>
            </w:pPr>
            <w:r>
              <w:rPr>
                <w:color w:val="222222"/>
                <w:sz w:val="13"/>
              </w:rPr>
              <w:t>profile_viewed</w:t>
            </w:r>
          </w:p>
        </w:tc>
        <w:tc>
          <w:tcPr>
            <w:tcW w:w="2033" w:type="dxa"/>
            <w:vAlign w:val="center"/>
          </w:tcPr>
          <w:p w14:paraId="7512E025" w14:textId="77777777" w:rsidR="00F85845" w:rsidRDefault="00000000">
            <w:pPr>
              <w:spacing w:after="0"/>
            </w:pPr>
            <w:r>
              <w:rPr>
                <w:color w:val="222222"/>
                <w:sz w:val="13"/>
              </w:rPr>
              <w:t>Eligible public profile opened</w:t>
            </w:r>
          </w:p>
        </w:tc>
        <w:tc>
          <w:tcPr>
            <w:tcW w:w="2033" w:type="dxa"/>
            <w:vAlign w:val="center"/>
          </w:tcPr>
          <w:p w14:paraId="702DF382" w14:textId="77777777" w:rsidR="00F85845" w:rsidRDefault="00000000">
            <w:pPr>
              <w:spacing w:after="0"/>
            </w:pPr>
            <w:r>
              <w:rPr>
                <w:color w:val="222222"/>
                <w:sz w:val="13"/>
              </w:rPr>
              <w:t>profile_id, context</w:t>
            </w:r>
          </w:p>
        </w:tc>
        <w:tc>
          <w:tcPr>
            <w:tcW w:w="2033" w:type="dxa"/>
            <w:vAlign w:val="center"/>
          </w:tcPr>
          <w:p w14:paraId="2DE3BD09" w14:textId="77777777" w:rsidR="00F85845" w:rsidRDefault="00000000">
            <w:pPr>
              <w:spacing w:after="0"/>
            </w:pPr>
            <w:r>
              <w:rPr>
                <w:color w:val="222222"/>
                <w:sz w:val="13"/>
              </w:rPr>
              <w:t>People discovery</w:t>
            </w:r>
          </w:p>
        </w:tc>
        <w:tc>
          <w:tcPr>
            <w:tcW w:w="2033" w:type="dxa"/>
            <w:vAlign w:val="center"/>
          </w:tcPr>
          <w:p w14:paraId="14D7D106" w14:textId="77777777" w:rsidR="00F85845" w:rsidRDefault="00000000">
            <w:pPr>
              <w:spacing w:after="0"/>
            </w:pPr>
            <w:r>
              <w:rPr>
                <w:color w:val="222222"/>
                <w:sz w:val="13"/>
              </w:rPr>
              <w:t>MVP</w:t>
            </w:r>
          </w:p>
        </w:tc>
      </w:tr>
      <w:tr w:rsidR="00F85845" w14:paraId="5181E715" w14:textId="77777777">
        <w:trPr>
          <w:jc w:val="center"/>
        </w:trPr>
        <w:tc>
          <w:tcPr>
            <w:tcW w:w="2033" w:type="dxa"/>
            <w:vAlign w:val="center"/>
          </w:tcPr>
          <w:p w14:paraId="14FFD30B" w14:textId="77777777" w:rsidR="00F85845" w:rsidRDefault="00000000">
            <w:pPr>
              <w:spacing w:after="0"/>
            </w:pPr>
            <w:r>
              <w:rPr>
                <w:color w:val="222222"/>
                <w:sz w:val="13"/>
              </w:rPr>
              <w:t>connection_sent</w:t>
            </w:r>
          </w:p>
        </w:tc>
        <w:tc>
          <w:tcPr>
            <w:tcW w:w="2033" w:type="dxa"/>
            <w:vAlign w:val="center"/>
          </w:tcPr>
          <w:p w14:paraId="35500A23" w14:textId="77777777" w:rsidR="00F85845" w:rsidRDefault="00000000">
            <w:pPr>
              <w:spacing w:after="0"/>
            </w:pPr>
            <w:r>
              <w:rPr>
                <w:color w:val="222222"/>
                <w:sz w:val="13"/>
              </w:rPr>
              <w:t>Request sent</w:t>
            </w:r>
          </w:p>
        </w:tc>
        <w:tc>
          <w:tcPr>
            <w:tcW w:w="2033" w:type="dxa"/>
            <w:vAlign w:val="center"/>
          </w:tcPr>
          <w:p w14:paraId="5AA1C2F2" w14:textId="77777777" w:rsidR="00F85845" w:rsidRDefault="00000000">
            <w:pPr>
              <w:spacing w:after="0"/>
            </w:pPr>
            <w:r>
              <w:rPr>
                <w:color w:val="222222"/>
                <w:sz w:val="13"/>
              </w:rPr>
              <w:t>recipient_id, context, intent</w:t>
            </w:r>
          </w:p>
        </w:tc>
        <w:tc>
          <w:tcPr>
            <w:tcW w:w="2033" w:type="dxa"/>
            <w:vAlign w:val="center"/>
          </w:tcPr>
          <w:p w14:paraId="0AC09CC7" w14:textId="77777777" w:rsidR="00F85845" w:rsidRDefault="00000000">
            <w:pPr>
              <w:spacing w:after="0"/>
            </w:pPr>
            <w:r>
              <w:rPr>
                <w:color w:val="222222"/>
                <w:sz w:val="13"/>
              </w:rPr>
              <w:t>Relationship funnel</w:t>
            </w:r>
          </w:p>
        </w:tc>
        <w:tc>
          <w:tcPr>
            <w:tcW w:w="2033" w:type="dxa"/>
            <w:vAlign w:val="center"/>
          </w:tcPr>
          <w:p w14:paraId="1A4B301F" w14:textId="77777777" w:rsidR="00F85845" w:rsidRDefault="00000000">
            <w:pPr>
              <w:spacing w:after="0"/>
            </w:pPr>
            <w:r>
              <w:rPr>
                <w:color w:val="222222"/>
                <w:sz w:val="13"/>
              </w:rPr>
              <w:t>MVP</w:t>
            </w:r>
          </w:p>
        </w:tc>
      </w:tr>
      <w:tr w:rsidR="00F85845" w14:paraId="3936D1AA" w14:textId="77777777">
        <w:trPr>
          <w:jc w:val="center"/>
        </w:trPr>
        <w:tc>
          <w:tcPr>
            <w:tcW w:w="2033" w:type="dxa"/>
            <w:vAlign w:val="center"/>
          </w:tcPr>
          <w:p w14:paraId="7F8AF7F4" w14:textId="77777777" w:rsidR="00F85845" w:rsidRDefault="00000000">
            <w:pPr>
              <w:spacing w:after="0"/>
            </w:pPr>
            <w:r>
              <w:rPr>
                <w:color w:val="222222"/>
                <w:sz w:val="13"/>
              </w:rPr>
              <w:t>connection_accepted</w:t>
            </w:r>
          </w:p>
        </w:tc>
        <w:tc>
          <w:tcPr>
            <w:tcW w:w="2033" w:type="dxa"/>
            <w:vAlign w:val="center"/>
          </w:tcPr>
          <w:p w14:paraId="115737FD" w14:textId="77777777" w:rsidR="00F85845" w:rsidRDefault="00000000">
            <w:pPr>
              <w:spacing w:after="0"/>
            </w:pPr>
            <w:r>
              <w:rPr>
                <w:color w:val="222222"/>
                <w:sz w:val="13"/>
              </w:rPr>
              <w:t>Request accepted</w:t>
            </w:r>
          </w:p>
        </w:tc>
        <w:tc>
          <w:tcPr>
            <w:tcW w:w="2033" w:type="dxa"/>
            <w:vAlign w:val="center"/>
          </w:tcPr>
          <w:p w14:paraId="5A0BB18F" w14:textId="77777777" w:rsidR="00F85845" w:rsidRDefault="00000000">
            <w:pPr>
              <w:spacing w:after="0"/>
            </w:pPr>
            <w:r>
              <w:rPr>
                <w:color w:val="222222"/>
                <w:sz w:val="13"/>
              </w:rPr>
              <w:t>connection_id</w:t>
            </w:r>
          </w:p>
        </w:tc>
        <w:tc>
          <w:tcPr>
            <w:tcW w:w="2033" w:type="dxa"/>
            <w:vAlign w:val="center"/>
          </w:tcPr>
          <w:p w14:paraId="0DA7B430" w14:textId="77777777" w:rsidR="00F85845" w:rsidRDefault="00000000">
            <w:pPr>
              <w:spacing w:after="0"/>
            </w:pPr>
            <w:r>
              <w:rPr>
                <w:color w:val="222222"/>
                <w:sz w:val="13"/>
              </w:rPr>
              <w:t>Mutuality</w:t>
            </w:r>
          </w:p>
        </w:tc>
        <w:tc>
          <w:tcPr>
            <w:tcW w:w="2033" w:type="dxa"/>
            <w:vAlign w:val="center"/>
          </w:tcPr>
          <w:p w14:paraId="75B844DD" w14:textId="77777777" w:rsidR="00F85845" w:rsidRDefault="00000000">
            <w:pPr>
              <w:spacing w:after="0"/>
            </w:pPr>
            <w:r>
              <w:rPr>
                <w:color w:val="222222"/>
                <w:sz w:val="13"/>
              </w:rPr>
              <w:t>MVP</w:t>
            </w:r>
          </w:p>
        </w:tc>
      </w:tr>
      <w:tr w:rsidR="00F85845" w14:paraId="68892E83" w14:textId="77777777">
        <w:trPr>
          <w:jc w:val="center"/>
        </w:trPr>
        <w:tc>
          <w:tcPr>
            <w:tcW w:w="2033" w:type="dxa"/>
            <w:vAlign w:val="center"/>
          </w:tcPr>
          <w:p w14:paraId="07163882" w14:textId="77777777" w:rsidR="00F85845" w:rsidRDefault="00000000">
            <w:pPr>
              <w:spacing w:after="0"/>
            </w:pPr>
            <w:r>
              <w:rPr>
                <w:color w:val="222222"/>
                <w:sz w:val="13"/>
              </w:rPr>
              <w:t>connection_removed</w:t>
            </w:r>
          </w:p>
        </w:tc>
        <w:tc>
          <w:tcPr>
            <w:tcW w:w="2033" w:type="dxa"/>
            <w:vAlign w:val="center"/>
          </w:tcPr>
          <w:p w14:paraId="7A828D38" w14:textId="77777777" w:rsidR="00F85845" w:rsidRDefault="00000000">
            <w:pPr>
              <w:spacing w:after="0"/>
            </w:pPr>
            <w:r>
              <w:rPr>
                <w:color w:val="222222"/>
                <w:sz w:val="13"/>
              </w:rPr>
              <w:t>Connection removed</w:t>
            </w:r>
          </w:p>
        </w:tc>
        <w:tc>
          <w:tcPr>
            <w:tcW w:w="2033" w:type="dxa"/>
            <w:vAlign w:val="center"/>
          </w:tcPr>
          <w:p w14:paraId="7D708DCF" w14:textId="77777777" w:rsidR="00F85845" w:rsidRDefault="00000000">
            <w:pPr>
              <w:spacing w:after="0"/>
            </w:pPr>
            <w:r>
              <w:rPr>
                <w:color w:val="222222"/>
                <w:sz w:val="13"/>
              </w:rPr>
              <w:t>connection_id, reason_optional</w:t>
            </w:r>
          </w:p>
        </w:tc>
        <w:tc>
          <w:tcPr>
            <w:tcW w:w="2033" w:type="dxa"/>
            <w:vAlign w:val="center"/>
          </w:tcPr>
          <w:p w14:paraId="61FD30C3" w14:textId="77777777" w:rsidR="00F85845" w:rsidRDefault="00000000">
            <w:pPr>
              <w:spacing w:after="0"/>
            </w:pPr>
            <w:r>
              <w:rPr>
                <w:color w:val="222222"/>
                <w:sz w:val="13"/>
              </w:rPr>
              <w:t>Churn/fit</w:t>
            </w:r>
          </w:p>
        </w:tc>
        <w:tc>
          <w:tcPr>
            <w:tcW w:w="2033" w:type="dxa"/>
            <w:vAlign w:val="center"/>
          </w:tcPr>
          <w:p w14:paraId="49449EB4" w14:textId="77777777" w:rsidR="00F85845" w:rsidRDefault="00000000">
            <w:pPr>
              <w:spacing w:after="0"/>
            </w:pPr>
            <w:r>
              <w:rPr>
                <w:color w:val="222222"/>
                <w:sz w:val="13"/>
              </w:rPr>
              <w:t>MVP</w:t>
            </w:r>
          </w:p>
        </w:tc>
      </w:tr>
      <w:tr w:rsidR="00F85845" w14:paraId="53A84337" w14:textId="77777777">
        <w:trPr>
          <w:jc w:val="center"/>
        </w:trPr>
        <w:tc>
          <w:tcPr>
            <w:tcW w:w="2033" w:type="dxa"/>
            <w:vAlign w:val="center"/>
          </w:tcPr>
          <w:p w14:paraId="71CA5099" w14:textId="77777777" w:rsidR="00F85845" w:rsidRDefault="00000000">
            <w:pPr>
              <w:spacing w:after="0"/>
            </w:pPr>
            <w:r>
              <w:rPr>
                <w:color w:val="222222"/>
                <w:sz w:val="13"/>
              </w:rPr>
              <w:t>conversation_started</w:t>
            </w:r>
          </w:p>
        </w:tc>
        <w:tc>
          <w:tcPr>
            <w:tcW w:w="2033" w:type="dxa"/>
            <w:vAlign w:val="center"/>
          </w:tcPr>
          <w:p w14:paraId="7982E4D4" w14:textId="77777777" w:rsidR="00F85845" w:rsidRDefault="00000000">
            <w:pPr>
              <w:spacing w:after="0"/>
            </w:pPr>
            <w:r>
              <w:rPr>
                <w:color w:val="222222"/>
                <w:sz w:val="13"/>
              </w:rPr>
              <w:t>First 1:1 message</w:t>
            </w:r>
          </w:p>
        </w:tc>
        <w:tc>
          <w:tcPr>
            <w:tcW w:w="2033" w:type="dxa"/>
            <w:vAlign w:val="center"/>
          </w:tcPr>
          <w:p w14:paraId="2D91A4E8" w14:textId="77777777" w:rsidR="00F85845" w:rsidRDefault="00000000">
            <w:pPr>
              <w:spacing w:after="0"/>
            </w:pPr>
            <w:r>
              <w:rPr>
                <w:color w:val="222222"/>
                <w:sz w:val="13"/>
              </w:rPr>
              <w:t>connection_id</w:t>
            </w:r>
          </w:p>
        </w:tc>
        <w:tc>
          <w:tcPr>
            <w:tcW w:w="2033" w:type="dxa"/>
            <w:vAlign w:val="center"/>
          </w:tcPr>
          <w:p w14:paraId="477036EA" w14:textId="77777777" w:rsidR="00F85845" w:rsidRDefault="00000000">
            <w:pPr>
              <w:spacing w:after="0"/>
            </w:pPr>
            <w:r>
              <w:rPr>
                <w:color w:val="222222"/>
                <w:sz w:val="13"/>
              </w:rPr>
              <w:t>Conversation activation</w:t>
            </w:r>
          </w:p>
        </w:tc>
        <w:tc>
          <w:tcPr>
            <w:tcW w:w="2033" w:type="dxa"/>
            <w:vAlign w:val="center"/>
          </w:tcPr>
          <w:p w14:paraId="36F798A8" w14:textId="77777777" w:rsidR="00F85845" w:rsidRDefault="00000000">
            <w:pPr>
              <w:spacing w:after="0"/>
            </w:pPr>
            <w:r>
              <w:rPr>
                <w:color w:val="222222"/>
                <w:sz w:val="13"/>
              </w:rPr>
              <w:t>MVP</w:t>
            </w:r>
          </w:p>
        </w:tc>
      </w:tr>
      <w:tr w:rsidR="00F85845" w14:paraId="3C7A7EF2" w14:textId="77777777">
        <w:trPr>
          <w:jc w:val="center"/>
        </w:trPr>
        <w:tc>
          <w:tcPr>
            <w:tcW w:w="2033" w:type="dxa"/>
            <w:vAlign w:val="center"/>
          </w:tcPr>
          <w:p w14:paraId="79277B2E" w14:textId="77777777" w:rsidR="00F85845" w:rsidRDefault="00000000">
            <w:pPr>
              <w:spacing w:after="0"/>
            </w:pPr>
            <w:r>
              <w:rPr>
                <w:color w:val="222222"/>
                <w:sz w:val="13"/>
              </w:rPr>
              <w:t>message_sent</w:t>
            </w:r>
          </w:p>
        </w:tc>
        <w:tc>
          <w:tcPr>
            <w:tcW w:w="2033" w:type="dxa"/>
            <w:vAlign w:val="center"/>
          </w:tcPr>
          <w:p w14:paraId="7AAD8A9E" w14:textId="77777777" w:rsidR="00F85845" w:rsidRDefault="00000000">
            <w:pPr>
              <w:spacing w:after="0"/>
            </w:pPr>
            <w:r>
              <w:rPr>
                <w:color w:val="222222"/>
                <w:sz w:val="13"/>
              </w:rPr>
              <w:t>Message delivered</w:t>
            </w:r>
          </w:p>
        </w:tc>
        <w:tc>
          <w:tcPr>
            <w:tcW w:w="2033" w:type="dxa"/>
            <w:vAlign w:val="center"/>
          </w:tcPr>
          <w:p w14:paraId="6EABD9CA" w14:textId="77777777" w:rsidR="00F85845" w:rsidRDefault="00000000">
            <w:pPr>
              <w:spacing w:after="0"/>
            </w:pPr>
            <w:r>
              <w:rPr>
                <w:color w:val="222222"/>
                <w:sz w:val="13"/>
              </w:rPr>
              <w:t>conversation_type, length_bucket</w:t>
            </w:r>
          </w:p>
        </w:tc>
        <w:tc>
          <w:tcPr>
            <w:tcW w:w="2033" w:type="dxa"/>
            <w:vAlign w:val="center"/>
          </w:tcPr>
          <w:p w14:paraId="51CF071A" w14:textId="77777777" w:rsidR="00F85845" w:rsidRDefault="00000000">
            <w:pPr>
              <w:spacing w:after="0"/>
            </w:pPr>
            <w:r>
              <w:rPr>
                <w:color w:val="222222"/>
                <w:sz w:val="13"/>
              </w:rPr>
              <w:t>Communication</w:t>
            </w:r>
          </w:p>
        </w:tc>
        <w:tc>
          <w:tcPr>
            <w:tcW w:w="2033" w:type="dxa"/>
            <w:vAlign w:val="center"/>
          </w:tcPr>
          <w:p w14:paraId="0E505FDE" w14:textId="77777777" w:rsidR="00F85845" w:rsidRDefault="00000000">
            <w:pPr>
              <w:spacing w:after="0"/>
            </w:pPr>
            <w:r>
              <w:rPr>
                <w:color w:val="222222"/>
                <w:sz w:val="13"/>
              </w:rPr>
              <w:t>MVP</w:t>
            </w:r>
          </w:p>
        </w:tc>
      </w:tr>
      <w:tr w:rsidR="00F85845" w14:paraId="14955640" w14:textId="77777777">
        <w:trPr>
          <w:jc w:val="center"/>
        </w:trPr>
        <w:tc>
          <w:tcPr>
            <w:tcW w:w="2033" w:type="dxa"/>
            <w:vAlign w:val="center"/>
          </w:tcPr>
          <w:p w14:paraId="4264E5B4" w14:textId="77777777" w:rsidR="00F85845" w:rsidRDefault="00000000">
            <w:pPr>
              <w:spacing w:after="0"/>
            </w:pPr>
            <w:r>
              <w:rPr>
                <w:color w:val="222222"/>
                <w:sz w:val="13"/>
              </w:rPr>
              <w:t>repeat_interaction</w:t>
            </w:r>
          </w:p>
        </w:tc>
        <w:tc>
          <w:tcPr>
            <w:tcW w:w="2033" w:type="dxa"/>
            <w:vAlign w:val="center"/>
          </w:tcPr>
          <w:p w14:paraId="33CCF16C" w14:textId="77777777" w:rsidR="00F85845" w:rsidRDefault="00000000">
            <w:pPr>
              <w:spacing w:after="0"/>
            </w:pPr>
            <w:r>
              <w:rPr>
                <w:color w:val="222222"/>
                <w:sz w:val="13"/>
              </w:rPr>
              <w:t>Meaningful repeated interaction detected</w:t>
            </w:r>
          </w:p>
        </w:tc>
        <w:tc>
          <w:tcPr>
            <w:tcW w:w="2033" w:type="dxa"/>
            <w:vAlign w:val="center"/>
          </w:tcPr>
          <w:p w14:paraId="58569D91" w14:textId="77777777" w:rsidR="00F85845" w:rsidRDefault="00000000">
            <w:pPr>
              <w:spacing w:after="0"/>
            </w:pPr>
            <w:r>
              <w:rPr>
                <w:color w:val="222222"/>
                <w:sz w:val="13"/>
              </w:rPr>
              <w:t>context_type, days_since_first</w:t>
            </w:r>
          </w:p>
        </w:tc>
        <w:tc>
          <w:tcPr>
            <w:tcW w:w="2033" w:type="dxa"/>
            <w:vAlign w:val="center"/>
          </w:tcPr>
          <w:p w14:paraId="0DE79BA5" w14:textId="77777777" w:rsidR="00F85845" w:rsidRDefault="00000000">
            <w:pPr>
              <w:spacing w:after="0"/>
            </w:pPr>
            <w:r>
              <w:rPr>
                <w:color w:val="222222"/>
                <w:sz w:val="13"/>
              </w:rPr>
              <w:t>North Star input</w:t>
            </w:r>
          </w:p>
        </w:tc>
        <w:tc>
          <w:tcPr>
            <w:tcW w:w="2033" w:type="dxa"/>
            <w:vAlign w:val="center"/>
          </w:tcPr>
          <w:p w14:paraId="094AC5DD" w14:textId="77777777" w:rsidR="00F85845" w:rsidRDefault="00000000">
            <w:pPr>
              <w:spacing w:after="0"/>
            </w:pPr>
            <w:r>
              <w:rPr>
                <w:color w:val="222222"/>
                <w:sz w:val="13"/>
              </w:rPr>
              <w:t>MVP</w:t>
            </w:r>
          </w:p>
        </w:tc>
      </w:tr>
      <w:tr w:rsidR="00F85845" w14:paraId="776DC37E" w14:textId="77777777">
        <w:trPr>
          <w:jc w:val="center"/>
        </w:trPr>
        <w:tc>
          <w:tcPr>
            <w:tcW w:w="2033" w:type="dxa"/>
            <w:vAlign w:val="center"/>
          </w:tcPr>
          <w:p w14:paraId="401A9A1C" w14:textId="77777777" w:rsidR="00F85845" w:rsidRDefault="00000000">
            <w:pPr>
              <w:spacing w:after="0"/>
            </w:pPr>
            <w:r>
              <w:rPr>
                <w:color w:val="222222"/>
                <w:sz w:val="13"/>
              </w:rPr>
              <w:t>event_viewed</w:t>
            </w:r>
          </w:p>
        </w:tc>
        <w:tc>
          <w:tcPr>
            <w:tcW w:w="2033" w:type="dxa"/>
            <w:vAlign w:val="center"/>
          </w:tcPr>
          <w:p w14:paraId="5796FB3D" w14:textId="77777777" w:rsidR="00F85845" w:rsidRDefault="00000000">
            <w:pPr>
              <w:spacing w:after="0"/>
            </w:pPr>
            <w:r>
              <w:rPr>
                <w:color w:val="222222"/>
                <w:sz w:val="13"/>
              </w:rPr>
              <w:t>Event detail opened</w:t>
            </w:r>
          </w:p>
        </w:tc>
        <w:tc>
          <w:tcPr>
            <w:tcW w:w="2033" w:type="dxa"/>
            <w:vAlign w:val="center"/>
          </w:tcPr>
          <w:p w14:paraId="56312F8C" w14:textId="77777777" w:rsidR="00F85845" w:rsidRDefault="00000000">
            <w:pPr>
              <w:spacing w:after="0"/>
            </w:pPr>
            <w:r>
              <w:rPr>
                <w:color w:val="222222"/>
                <w:sz w:val="13"/>
              </w:rPr>
              <w:t>event_id</w:t>
            </w:r>
          </w:p>
        </w:tc>
        <w:tc>
          <w:tcPr>
            <w:tcW w:w="2033" w:type="dxa"/>
            <w:vAlign w:val="center"/>
          </w:tcPr>
          <w:p w14:paraId="37F9E647" w14:textId="77777777" w:rsidR="00F85845" w:rsidRDefault="00000000">
            <w:pPr>
              <w:spacing w:after="0"/>
            </w:pPr>
            <w:r>
              <w:rPr>
                <w:color w:val="222222"/>
                <w:sz w:val="13"/>
              </w:rPr>
              <w:t>Activity discovery</w:t>
            </w:r>
          </w:p>
        </w:tc>
        <w:tc>
          <w:tcPr>
            <w:tcW w:w="2033" w:type="dxa"/>
            <w:vAlign w:val="center"/>
          </w:tcPr>
          <w:p w14:paraId="0903F229" w14:textId="77777777" w:rsidR="00F85845" w:rsidRDefault="00000000">
            <w:pPr>
              <w:spacing w:after="0"/>
            </w:pPr>
            <w:r>
              <w:rPr>
                <w:color w:val="222222"/>
                <w:sz w:val="13"/>
              </w:rPr>
              <w:t>MVP</w:t>
            </w:r>
          </w:p>
        </w:tc>
      </w:tr>
      <w:tr w:rsidR="00F85845" w14:paraId="6FAB4D5B" w14:textId="77777777">
        <w:trPr>
          <w:jc w:val="center"/>
        </w:trPr>
        <w:tc>
          <w:tcPr>
            <w:tcW w:w="2033" w:type="dxa"/>
            <w:vAlign w:val="center"/>
          </w:tcPr>
          <w:p w14:paraId="48F1A63E" w14:textId="77777777" w:rsidR="00F85845" w:rsidRDefault="00000000">
            <w:pPr>
              <w:spacing w:after="0"/>
            </w:pPr>
            <w:r>
              <w:rPr>
                <w:color w:val="222222"/>
                <w:sz w:val="13"/>
              </w:rPr>
              <w:t>event_rsvp_confirmed</w:t>
            </w:r>
          </w:p>
        </w:tc>
        <w:tc>
          <w:tcPr>
            <w:tcW w:w="2033" w:type="dxa"/>
            <w:vAlign w:val="center"/>
          </w:tcPr>
          <w:p w14:paraId="798380E5" w14:textId="77777777" w:rsidR="00F85845" w:rsidRDefault="00000000">
            <w:pPr>
              <w:spacing w:after="0"/>
            </w:pPr>
            <w:r>
              <w:rPr>
                <w:color w:val="222222"/>
                <w:sz w:val="13"/>
              </w:rPr>
              <w:t>RSVP confirmed</w:t>
            </w:r>
          </w:p>
        </w:tc>
        <w:tc>
          <w:tcPr>
            <w:tcW w:w="2033" w:type="dxa"/>
            <w:vAlign w:val="center"/>
          </w:tcPr>
          <w:p w14:paraId="44F4D25E" w14:textId="77777777" w:rsidR="00F85845" w:rsidRDefault="00000000">
            <w:pPr>
              <w:spacing w:after="0"/>
            </w:pPr>
            <w:r>
              <w:rPr>
                <w:color w:val="222222"/>
                <w:sz w:val="13"/>
              </w:rPr>
              <w:t>event_id</w:t>
            </w:r>
          </w:p>
        </w:tc>
        <w:tc>
          <w:tcPr>
            <w:tcW w:w="2033" w:type="dxa"/>
            <w:vAlign w:val="center"/>
          </w:tcPr>
          <w:p w14:paraId="7F373FAE" w14:textId="77777777" w:rsidR="00F85845" w:rsidRDefault="00000000">
            <w:pPr>
              <w:spacing w:after="0"/>
            </w:pPr>
            <w:r>
              <w:rPr>
                <w:color w:val="222222"/>
                <w:sz w:val="13"/>
              </w:rPr>
              <w:t>Offline pipeline</w:t>
            </w:r>
          </w:p>
        </w:tc>
        <w:tc>
          <w:tcPr>
            <w:tcW w:w="2033" w:type="dxa"/>
            <w:vAlign w:val="center"/>
          </w:tcPr>
          <w:p w14:paraId="0592E6C2" w14:textId="77777777" w:rsidR="00F85845" w:rsidRDefault="00000000">
            <w:pPr>
              <w:spacing w:after="0"/>
            </w:pPr>
            <w:r>
              <w:rPr>
                <w:color w:val="222222"/>
                <w:sz w:val="13"/>
              </w:rPr>
              <w:t>MVP</w:t>
            </w:r>
          </w:p>
        </w:tc>
      </w:tr>
      <w:tr w:rsidR="00F85845" w14:paraId="7034F000" w14:textId="77777777">
        <w:trPr>
          <w:jc w:val="center"/>
        </w:trPr>
        <w:tc>
          <w:tcPr>
            <w:tcW w:w="2033" w:type="dxa"/>
            <w:vAlign w:val="center"/>
          </w:tcPr>
          <w:p w14:paraId="19C394B2" w14:textId="77777777" w:rsidR="00F85845" w:rsidRDefault="00000000">
            <w:pPr>
              <w:spacing w:after="0"/>
            </w:pPr>
            <w:r>
              <w:rPr>
                <w:color w:val="222222"/>
                <w:sz w:val="13"/>
              </w:rPr>
              <w:t>event_checkin</w:t>
            </w:r>
          </w:p>
        </w:tc>
        <w:tc>
          <w:tcPr>
            <w:tcW w:w="2033" w:type="dxa"/>
            <w:vAlign w:val="center"/>
          </w:tcPr>
          <w:p w14:paraId="7F2C3538" w14:textId="77777777" w:rsidR="00F85845" w:rsidRDefault="00000000">
            <w:pPr>
              <w:spacing w:after="0"/>
            </w:pPr>
            <w:r>
              <w:rPr>
                <w:color w:val="222222"/>
                <w:sz w:val="13"/>
              </w:rPr>
              <w:t>Check-in recorded</w:t>
            </w:r>
          </w:p>
        </w:tc>
        <w:tc>
          <w:tcPr>
            <w:tcW w:w="2033" w:type="dxa"/>
            <w:vAlign w:val="center"/>
          </w:tcPr>
          <w:p w14:paraId="5E02AD43" w14:textId="77777777" w:rsidR="00F85845" w:rsidRDefault="00000000">
            <w:pPr>
              <w:spacing w:after="0"/>
            </w:pPr>
            <w:r>
              <w:rPr>
                <w:color w:val="222222"/>
                <w:sz w:val="13"/>
              </w:rPr>
              <w:t>event_id</w:t>
            </w:r>
          </w:p>
        </w:tc>
        <w:tc>
          <w:tcPr>
            <w:tcW w:w="2033" w:type="dxa"/>
            <w:vAlign w:val="center"/>
          </w:tcPr>
          <w:p w14:paraId="27BDD05D" w14:textId="77777777" w:rsidR="00F85845" w:rsidRDefault="00000000">
            <w:pPr>
              <w:spacing w:after="0"/>
            </w:pPr>
            <w:r>
              <w:rPr>
                <w:color w:val="222222"/>
                <w:sz w:val="13"/>
              </w:rPr>
              <w:t>Actual attendance</w:t>
            </w:r>
          </w:p>
        </w:tc>
        <w:tc>
          <w:tcPr>
            <w:tcW w:w="2033" w:type="dxa"/>
            <w:vAlign w:val="center"/>
          </w:tcPr>
          <w:p w14:paraId="37EF3E47" w14:textId="77777777" w:rsidR="00F85845" w:rsidRDefault="00000000">
            <w:pPr>
              <w:spacing w:after="0"/>
            </w:pPr>
            <w:r>
              <w:rPr>
                <w:color w:val="222222"/>
                <w:sz w:val="13"/>
              </w:rPr>
              <w:t>MVP</w:t>
            </w:r>
          </w:p>
        </w:tc>
      </w:tr>
      <w:tr w:rsidR="00F85845" w14:paraId="37E15A99" w14:textId="77777777">
        <w:trPr>
          <w:jc w:val="center"/>
        </w:trPr>
        <w:tc>
          <w:tcPr>
            <w:tcW w:w="2033" w:type="dxa"/>
            <w:vAlign w:val="center"/>
          </w:tcPr>
          <w:p w14:paraId="39E81168" w14:textId="77777777" w:rsidR="00F85845" w:rsidRDefault="00000000">
            <w:pPr>
              <w:spacing w:after="0"/>
            </w:pPr>
            <w:r>
              <w:rPr>
                <w:color w:val="222222"/>
                <w:sz w:val="13"/>
              </w:rPr>
              <w:t>event_followup_completed</w:t>
            </w:r>
          </w:p>
        </w:tc>
        <w:tc>
          <w:tcPr>
            <w:tcW w:w="2033" w:type="dxa"/>
            <w:vAlign w:val="center"/>
          </w:tcPr>
          <w:p w14:paraId="16F0A1B8" w14:textId="77777777" w:rsidR="00F85845" w:rsidRDefault="00000000">
            <w:pPr>
              <w:spacing w:after="0"/>
            </w:pPr>
            <w:r>
              <w:rPr>
                <w:color w:val="222222"/>
                <w:sz w:val="13"/>
              </w:rPr>
              <w:t>Post-event follow-up action</w:t>
            </w:r>
          </w:p>
        </w:tc>
        <w:tc>
          <w:tcPr>
            <w:tcW w:w="2033" w:type="dxa"/>
            <w:vAlign w:val="center"/>
          </w:tcPr>
          <w:p w14:paraId="2878C8A4" w14:textId="77777777" w:rsidR="00F85845" w:rsidRDefault="00000000">
            <w:pPr>
              <w:spacing w:after="0"/>
            </w:pPr>
            <w:r>
              <w:rPr>
                <w:color w:val="222222"/>
                <w:sz w:val="13"/>
              </w:rPr>
              <w:t>event_id, outcome</w:t>
            </w:r>
          </w:p>
        </w:tc>
        <w:tc>
          <w:tcPr>
            <w:tcW w:w="2033" w:type="dxa"/>
            <w:vAlign w:val="center"/>
          </w:tcPr>
          <w:p w14:paraId="3CB60947" w14:textId="77777777" w:rsidR="00F85845" w:rsidRDefault="00000000">
            <w:pPr>
              <w:spacing w:after="0"/>
            </w:pPr>
            <w:r>
              <w:rPr>
                <w:color w:val="222222"/>
                <w:sz w:val="13"/>
              </w:rPr>
              <w:t>Relationship conversion</w:t>
            </w:r>
          </w:p>
        </w:tc>
        <w:tc>
          <w:tcPr>
            <w:tcW w:w="2033" w:type="dxa"/>
            <w:vAlign w:val="center"/>
          </w:tcPr>
          <w:p w14:paraId="2E8ED07F" w14:textId="77777777" w:rsidR="00F85845" w:rsidRDefault="00000000">
            <w:pPr>
              <w:spacing w:after="0"/>
            </w:pPr>
            <w:r>
              <w:rPr>
                <w:color w:val="222222"/>
                <w:sz w:val="13"/>
              </w:rPr>
              <w:t>MVP</w:t>
            </w:r>
          </w:p>
        </w:tc>
      </w:tr>
      <w:tr w:rsidR="00F85845" w14:paraId="3B0A1978" w14:textId="77777777">
        <w:trPr>
          <w:jc w:val="center"/>
        </w:trPr>
        <w:tc>
          <w:tcPr>
            <w:tcW w:w="2033" w:type="dxa"/>
            <w:vAlign w:val="center"/>
          </w:tcPr>
          <w:p w14:paraId="5B5D7DD7" w14:textId="77777777" w:rsidR="00F85845" w:rsidRDefault="00000000">
            <w:pPr>
              <w:spacing w:after="0"/>
            </w:pPr>
            <w:r>
              <w:rPr>
                <w:color w:val="222222"/>
                <w:sz w:val="13"/>
              </w:rPr>
              <w:t>friendship_marked</w:t>
            </w:r>
          </w:p>
        </w:tc>
        <w:tc>
          <w:tcPr>
            <w:tcW w:w="2033" w:type="dxa"/>
            <w:vAlign w:val="center"/>
          </w:tcPr>
          <w:p w14:paraId="2CB18E47" w14:textId="77777777" w:rsidR="00F85845" w:rsidRDefault="00000000">
            <w:pPr>
              <w:spacing w:after="0"/>
            </w:pPr>
            <w:r>
              <w:rPr>
                <w:color w:val="222222"/>
                <w:sz w:val="13"/>
              </w:rPr>
              <w:t>User chooses friendship state</w:t>
            </w:r>
          </w:p>
        </w:tc>
        <w:tc>
          <w:tcPr>
            <w:tcW w:w="2033" w:type="dxa"/>
            <w:vAlign w:val="center"/>
          </w:tcPr>
          <w:p w14:paraId="32AC0639" w14:textId="77777777" w:rsidR="00F85845" w:rsidRDefault="00000000">
            <w:pPr>
              <w:spacing w:after="0"/>
            </w:pPr>
            <w:r>
              <w:rPr>
                <w:color w:val="222222"/>
                <w:sz w:val="13"/>
              </w:rPr>
              <w:t>connection_id</w:t>
            </w:r>
          </w:p>
        </w:tc>
        <w:tc>
          <w:tcPr>
            <w:tcW w:w="2033" w:type="dxa"/>
            <w:vAlign w:val="center"/>
          </w:tcPr>
          <w:p w14:paraId="0C7776AD" w14:textId="77777777" w:rsidR="00F85845" w:rsidRDefault="00000000">
            <w:pPr>
              <w:spacing w:after="0"/>
            </w:pPr>
            <w:r>
              <w:rPr>
                <w:color w:val="222222"/>
                <w:sz w:val="13"/>
              </w:rPr>
              <w:t>Relationship outcome</w:t>
            </w:r>
          </w:p>
        </w:tc>
        <w:tc>
          <w:tcPr>
            <w:tcW w:w="2033" w:type="dxa"/>
            <w:vAlign w:val="center"/>
          </w:tcPr>
          <w:p w14:paraId="5E1086A4" w14:textId="77777777" w:rsidR="00F85845" w:rsidRDefault="00000000">
            <w:pPr>
              <w:spacing w:after="0"/>
            </w:pPr>
            <w:r>
              <w:rPr>
                <w:color w:val="222222"/>
                <w:sz w:val="13"/>
              </w:rPr>
              <w:t>MVP</w:t>
            </w:r>
          </w:p>
        </w:tc>
      </w:tr>
      <w:tr w:rsidR="00F85845" w14:paraId="051EF577" w14:textId="77777777">
        <w:trPr>
          <w:jc w:val="center"/>
        </w:trPr>
        <w:tc>
          <w:tcPr>
            <w:tcW w:w="2033" w:type="dxa"/>
            <w:vAlign w:val="center"/>
          </w:tcPr>
          <w:p w14:paraId="0D7FECE9" w14:textId="77777777" w:rsidR="00F85845" w:rsidRDefault="00000000">
            <w:pPr>
              <w:spacing w:after="0"/>
            </w:pPr>
            <w:r>
              <w:rPr>
                <w:color w:val="222222"/>
                <w:sz w:val="13"/>
              </w:rPr>
              <w:t>dating_intent_selected</w:t>
            </w:r>
          </w:p>
        </w:tc>
        <w:tc>
          <w:tcPr>
            <w:tcW w:w="2033" w:type="dxa"/>
            <w:vAlign w:val="center"/>
          </w:tcPr>
          <w:p w14:paraId="7FB051BA" w14:textId="77777777" w:rsidR="00F85845" w:rsidRDefault="00000000">
            <w:pPr>
              <w:spacing w:after="0"/>
            </w:pPr>
            <w:r>
              <w:rPr>
                <w:color w:val="222222"/>
                <w:sz w:val="13"/>
              </w:rPr>
              <w:t>User opts into dating for connection</w:t>
            </w:r>
          </w:p>
        </w:tc>
        <w:tc>
          <w:tcPr>
            <w:tcW w:w="2033" w:type="dxa"/>
            <w:vAlign w:val="center"/>
          </w:tcPr>
          <w:p w14:paraId="2A3C376B" w14:textId="77777777" w:rsidR="00F85845" w:rsidRDefault="00000000">
            <w:pPr>
              <w:spacing w:after="0"/>
            </w:pPr>
            <w:r>
              <w:rPr>
                <w:color w:val="222222"/>
                <w:sz w:val="13"/>
              </w:rPr>
              <w:t>connection_id</w:t>
            </w:r>
          </w:p>
        </w:tc>
        <w:tc>
          <w:tcPr>
            <w:tcW w:w="2033" w:type="dxa"/>
            <w:vAlign w:val="center"/>
          </w:tcPr>
          <w:p w14:paraId="6326DE9C" w14:textId="77777777" w:rsidR="00F85845" w:rsidRDefault="00000000">
            <w:pPr>
              <w:spacing w:after="0"/>
            </w:pPr>
            <w:r>
              <w:rPr>
                <w:color w:val="222222"/>
                <w:sz w:val="13"/>
              </w:rPr>
              <w:t>Dating conversion</w:t>
            </w:r>
          </w:p>
        </w:tc>
        <w:tc>
          <w:tcPr>
            <w:tcW w:w="2033" w:type="dxa"/>
            <w:vAlign w:val="center"/>
          </w:tcPr>
          <w:p w14:paraId="6536DF3C" w14:textId="77777777" w:rsidR="00F85845" w:rsidRDefault="00000000">
            <w:pPr>
              <w:spacing w:after="0"/>
            </w:pPr>
            <w:r>
              <w:rPr>
                <w:color w:val="222222"/>
                <w:sz w:val="13"/>
              </w:rPr>
              <w:t>MVP</w:t>
            </w:r>
          </w:p>
        </w:tc>
      </w:tr>
      <w:tr w:rsidR="00F85845" w14:paraId="57316967" w14:textId="77777777">
        <w:trPr>
          <w:jc w:val="center"/>
        </w:trPr>
        <w:tc>
          <w:tcPr>
            <w:tcW w:w="2033" w:type="dxa"/>
            <w:vAlign w:val="center"/>
          </w:tcPr>
          <w:p w14:paraId="0FBB8297" w14:textId="77777777" w:rsidR="00F85845" w:rsidRDefault="00000000">
            <w:pPr>
              <w:spacing w:after="0"/>
            </w:pPr>
            <w:r>
              <w:rPr>
                <w:color w:val="222222"/>
                <w:sz w:val="13"/>
              </w:rPr>
              <w:t>date_plan_confirmed</w:t>
            </w:r>
          </w:p>
        </w:tc>
        <w:tc>
          <w:tcPr>
            <w:tcW w:w="2033" w:type="dxa"/>
            <w:vAlign w:val="center"/>
          </w:tcPr>
          <w:p w14:paraId="278DA2B7" w14:textId="77777777" w:rsidR="00F85845" w:rsidRDefault="00000000">
            <w:pPr>
              <w:spacing w:after="0"/>
            </w:pPr>
            <w:r>
              <w:rPr>
                <w:color w:val="222222"/>
                <w:sz w:val="13"/>
              </w:rPr>
              <w:t>Mutual date plan confirmed</w:t>
            </w:r>
          </w:p>
        </w:tc>
        <w:tc>
          <w:tcPr>
            <w:tcW w:w="2033" w:type="dxa"/>
            <w:vAlign w:val="center"/>
          </w:tcPr>
          <w:p w14:paraId="7FA8015F" w14:textId="77777777" w:rsidR="00F85845" w:rsidRDefault="00000000">
            <w:pPr>
              <w:spacing w:after="0"/>
            </w:pPr>
            <w:r>
              <w:rPr>
                <w:color w:val="222222"/>
                <w:sz w:val="13"/>
              </w:rPr>
              <w:t>connection_id, venue_category</w:t>
            </w:r>
          </w:p>
        </w:tc>
        <w:tc>
          <w:tcPr>
            <w:tcW w:w="2033" w:type="dxa"/>
            <w:vAlign w:val="center"/>
          </w:tcPr>
          <w:p w14:paraId="6B4990DF" w14:textId="77777777" w:rsidR="00F85845" w:rsidRDefault="00000000">
            <w:pPr>
              <w:spacing w:after="0"/>
            </w:pPr>
            <w:r>
              <w:rPr>
                <w:color w:val="222222"/>
                <w:sz w:val="13"/>
              </w:rPr>
              <w:t>Offline dating</w:t>
            </w:r>
          </w:p>
        </w:tc>
        <w:tc>
          <w:tcPr>
            <w:tcW w:w="2033" w:type="dxa"/>
            <w:vAlign w:val="center"/>
          </w:tcPr>
          <w:p w14:paraId="0047A27E" w14:textId="77777777" w:rsidR="00F85845" w:rsidRDefault="00000000">
            <w:pPr>
              <w:spacing w:after="0"/>
            </w:pPr>
            <w:r>
              <w:rPr>
                <w:color w:val="222222"/>
                <w:sz w:val="13"/>
              </w:rPr>
              <w:t>MVP</w:t>
            </w:r>
          </w:p>
        </w:tc>
      </w:tr>
      <w:tr w:rsidR="00F85845" w14:paraId="7B26B439" w14:textId="77777777">
        <w:trPr>
          <w:jc w:val="center"/>
        </w:trPr>
        <w:tc>
          <w:tcPr>
            <w:tcW w:w="2033" w:type="dxa"/>
            <w:vAlign w:val="center"/>
          </w:tcPr>
          <w:p w14:paraId="1DA58603" w14:textId="77777777" w:rsidR="00F85845" w:rsidRDefault="00000000">
            <w:pPr>
              <w:spacing w:after="0"/>
            </w:pPr>
            <w:r>
              <w:rPr>
                <w:color w:val="222222"/>
                <w:sz w:val="13"/>
              </w:rPr>
              <w:t>recommendation_feedback_sent</w:t>
            </w:r>
          </w:p>
        </w:tc>
        <w:tc>
          <w:tcPr>
            <w:tcW w:w="2033" w:type="dxa"/>
            <w:vAlign w:val="center"/>
          </w:tcPr>
          <w:p w14:paraId="7212F109" w14:textId="77777777" w:rsidR="00F85845" w:rsidRDefault="00000000">
            <w:pPr>
              <w:spacing w:after="0"/>
            </w:pPr>
            <w:r>
              <w:rPr>
                <w:color w:val="222222"/>
                <w:sz w:val="13"/>
              </w:rPr>
              <w:t>User corrects recommendation</w:t>
            </w:r>
          </w:p>
        </w:tc>
        <w:tc>
          <w:tcPr>
            <w:tcW w:w="2033" w:type="dxa"/>
            <w:vAlign w:val="center"/>
          </w:tcPr>
          <w:p w14:paraId="5BB5DF34" w14:textId="77777777" w:rsidR="00F85845" w:rsidRDefault="00000000">
            <w:pPr>
              <w:spacing w:after="0"/>
            </w:pPr>
            <w:r>
              <w:rPr>
                <w:color w:val="222222"/>
                <w:sz w:val="13"/>
              </w:rPr>
              <w:t>object_type, reason</w:t>
            </w:r>
          </w:p>
        </w:tc>
        <w:tc>
          <w:tcPr>
            <w:tcW w:w="2033" w:type="dxa"/>
            <w:vAlign w:val="center"/>
          </w:tcPr>
          <w:p w14:paraId="6B40AE52" w14:textId="77777777" w:rsidR="00F85845" w:rsidRDefault="00000000">
            <w:pPr>
              <w:spacing w:after="0"/>
            </w:pPr>
            <w:r>
              <w:rPr>
                <w:color w:val="222222"/>
                <w:sz w:val="13"/>
              </w:rPr>
              <w:t>Model learning</w:t>
            </w:r>
          </w:p>
        </w:tc>
        <w:tc>
          <w:tcPr>
            <w:tcW w:w="2033" w:type="dxa"/>
            <w:vAlign w:val="center"/>
          </w:tcPr>
          <w:p w14:paraId="2B6C773A" w14:textId="77777777" w:rsidR="00F85845" w:rsidRDefault="00000000">
            <w:pPr>
              <w:spacing w:after="0"/>
            </w:pPr>
            <w:r>
              <w:rPr>
                <w:color w:val="222222"/>
                <w:sz w:val="13"/>
              </w:rPr>
              <w:t>MVP</w:t>
            </w:r>
          </w:p>
        </w:tc>
      </w:tr>
      <w:tr w:rsidR="00F85845" w14:paraId="47973649" w14:textId="77777777">
        <w:trPr>
          <w:jc w:val="center"/>
        </w:trPr>
        <w:tc>
          <w:tcPr>
            <w:tcW w:w="2033" w:type="dxa"/>
            <w:vAlign w:val="center"/>
          </w:tcPr>
          <w:p w14:paraId="16DCEBD7" w14:textId="77777777" w:rsidR="00F85845" w:rsidRDefault="00000000">
            <w:pPr>
              <w:spacing w:after="0"/>
            </w:pPr>
            <w:r>
              <w:rPr>
                <w:color w:val="222222"/>
                <w:sz w:val="13"/>
              </w:rPr>
              <w:t>report_submitted</w:t>
            </w:r>
          </w:p>
        </w:tc>
        <w:tc>
          <w:tcPr>
            <w:tcW w:w="2033" w:type="dxa"/>
            <w:vAlign w:val="center"/>
          </w:tcPr>
          <w:p w14:paraId="345057C5" w14:textId="77777777" w:rsidR="00F85845" w:rsidRDefault="00000000">
            <w:pPr>
              <w:spacing w:after="0"/>
            </w:pPr>
            <w:r>
              <w:rPr>
                <w:color w:val="222222"/>
                <w:sz w:val="13"/>
              </w:rPr>
              <w:t>Safety report created</w:t>
            </w:r>
          </w:p>
        </w:tc>
        <w:tc>
          <w:tcPr>
            <w:tcW w:w="2033" w:type="dxa"/>
            <w:vAlign w:val="center"/>
          </w:tcPr>
          <w:p w14:paraId="0943F10B" w14:textId="77777777" w:rsidR="00F85845" w:rsidRDefault="00000000">
            <w:pPr>
              <w:spacing w:after="0"/>
            </w:pPr>
            <w:r>
              <w:rPr>
                <w:color w:val="222222"/>
                <w:sz w:val="13"/>
              </w:rPr>
              <w:t>target_type, category, severity_client</w:t>
            </w:r>
          </w:p>
        </w:tc>
        <w:tc>
          <w:tcPr>
            <w:tcW w:w="2033" w:type="dxa"/>
            <w:vAlign w:val="center"/>
          </w:tcPr>
          <w:p w14:paraId="0E82E99F" w14:textId="77777777" w:rsidR="00F85845" w:rsidRDefault="00000000">
            <w:pPr>
              <w:spacing w:after="0"/>
            </w:pPr>
            <w:r>
              <w:rPr>
                <w:color w:val="222222"/>
                <w:sz w:val="13"/>
              </w:rPr>
              <w:t>Safety burden</w:t>
            </w:r>
          </w:p>
        </w:tc>
        <w:tc>
          <w:tcPr>
            <w:tcW w:w="2033" w:type="dxa"/>
            <w:vAlign w:val="center"/>
          </w:tcPr>
          <w:p w14:paraId="4F493C32" w14:textId="77777777" w:rsidR="00F85845" w:rsidRDefault="00000000">
            <w:pPr>
              <w:spacing w:after="0"/>
            </w:pPr>
            <w:r>
              <w:rPr>
                <w:color w:val="222222"/>
                <w:sz w:val="13"/>
              </w:rPr>
              <w:t>MVP</w:t>
            </w:r>
          </w:p>
        </w:tc>
      </w:tr>
      <w:tr w:rsidR="00F85845" w14:paraId="47228208" w14:textId="77777777">
        <w:trPr>
          <w:jc w:val="center"/>
        </w:trPr>
        <w:tc>
          <w:tcPr>
            <w:tcW w:w="2033" w:type="dxa"/>
            <w:vAlign w:val="center"/>
          </w:tcPr>
          <w:p w14:paraId="0F0A6C7C" w14:textId="77777777" w:rsidR="00F85845" w:rsidRDefault="00000000">
            <w:pPr>
              <w:spacing w:after="0"/>
            </w:pPr>
            <w:r>
              <w:rPr>
                <w:color w:val="222222"/>
                <w:sz w:val="13"/>
              </w:rPr>
              <w:t>user_blocked</w:t>
            </w:r>
          </w:p>
        </w:tc>
        <w:tc>
          <w:tcPr>
            <w:tcW w:w="2033" w:type="dxa"/>
            <w:vAlign w:val="center"/>
          </w:tcPr>
          <w:p w14:paraId="1DF07BFC" w14:textId="77777777" w:rsidR="00F85845" w:rsidRDefault="00000000">
            <w:pPr>
              <w:spacing w:after="0"/>
            </w:pPr>
            <w:r>
              <w:rPr>
                <w:color w:val="222222"/>
                <w:sz w:val="13"/>
              </w:rPr>
              <w:t>Block applied</w:t>
            </w:r>
          </w:p>
        </w:tc>
        <w:tc>
          <w:tcPr>
            <w:tcW w:w="2033" w:type="dxa"/>
            <w:vAlign w:val="center"/>
          </w:tcPr>
          <w:p w14:paraId="2DD12919" w14:textId="77777777" w:rsidR="00F85845" w:rsidRDefault="00000000">
            <w:pPr>
              <w:spacing w:after="0"/>
            </w:pPr>
            <w:r>
              <w:rPr>
                <w:color w:val="222222"/>
                <w:sz w:val="13"/>
              </w:rPr>
              <w:t>context</w:t>
            </w:r>
          </w:p>
        </w:tc>
        <w:tc>
          <w:tcPr>
            <w:tcW w:w="2033" w:type="dxa"/>
            <w:vAlign w:val="center"/>
          </w:tcPr>
          <w:p w14:paraId="4C22608C" w14:textId="77777777" w:rsidR="00F85845" w:rsidRDefault="00000000">
            <w:pPr>
              <w:spacing w:after="0"/>
            </w:pPr>
            <w:r>
              <w:rPr>
                <w:color w:val="222222"/>
                <w:sz w:val="13"/>
              </w:rPr>
              <w:t>Protection</w:t>
            </w:r>
          </w:p>
        </w:tc>
        <w:tc>
          <w:tcPr>
            <w:tcW w:w="2033" w:type="dxa"/>
            <w:vAlign w:val="center"/>
          </w:tcPr>
          <w:p w14:paraId="5DDECB1A" w14:textId="77777777" w:rsidR="00F85845" w:rsidRDefault="00000000">
            <w:pPr>
              <w:spacing w:after="0"/>
            </w:pPr>
            <w:r>
              <w:rPr>
                <w:color w:val="222222"/>
                <w:sz w:val="13"/>
              </w:rPr>
              <w:t>MVP</w:t>
            </w:r>
          </w:p>
        </w:tc>
      </w:tr>
      <w:tr w:rsidR="00F85845" w14:paraId="76C73518" w14:textId="77777777">
        <w:trPr>
          <w:jc w:val="center"/>
        </w:trPr>
        <w:tc>
          <w:tcPr>
            <w:tcW w:w="2033" w:type="dxa"/>
            <w:vAlign w:val="center"/>
          </w:tcPr>
          <w:p w14:paraId="11E341BA" w14:textId="77777777" w:rsidR="00F85845" w:rsidRDefault="00000000">
            <w:pPr>
              <w:spacing w:after="0"/>
            </w:pPr>
            <w:r>
              <w:rPr>
                <w:color w:val="222222"/>
                <w:sz w:val="13"/>
              </w:rPr>
              <w:t>safety_warning_shown</w:t>
            </w:r>
          </w:p>
        </w:tc>
        <w:tc>
          <w:tcPr>
            <w:tcW w:w="2033" w:type="dxa"/>
            <w:vAlign w:val="center"/>
          </w:tcPr>
          <w:p w14:paraId="565D47B9" w14:textId="77777777" w:rsidR="00F85845" w:rsidRDefault="00000000">
            <w:pPr>
              <w:spacing w:after="0"/>
            </w:pPr>
            <w:r>
              <w:rPr>
                <w:color w:val="222222"/>
                <w:sz w:val="13"/>
              </w:rPr>
              <w:t>Risk warning displayed</w:t>
            </w:r>
          </w:p>
        </w:tc>
        <w:tc>
          <w:tcPr>
            <w:tcW w:w="2033" w:type="dxa"/>
            <w:vAlign w:val="center"/>
          </w:tcPr>
          <w:p w14:paraId="5395652A" w14:textId="77777777" w:rsidR="00F85845" w:rsidRDefault="00000000">
            <w:pPr>
              <w:spacing w:after="0"/>
            </w:pPr>
            <w:r>
              <w:rPr>
                <w:color w:val="222222"/>
                <w:sz w:val="13"/>
              </w:rPr>
              <w:t>risk_type</w:t>
            </w:r>
          </w:p>
        </w:tc>
        <w:tc>
          <w:tcPr>
            <w:tcW w:w="2033" w:type="dxa"/>
            <w:vAlign w:val="center"/>
          </w:tcPr>
          <w:p w14:paraId="2556D7BF" w14:textId="77777777" w:rsidR="00F85845" w:rsidRDefault="00000000">
            <w:pPr>
              <w:spacing w:after="0"/>
            </w:pPr>
            <w:r>
              <w:rPr>
                <w:color w:val="222222"/>
                <w:sz w:val="13"/>
              </w:rPr>
              <w:t>Safety effectiveness</w:t>
            </w:r>
          </w:p>
        </w:tc>
        <w:tc>
          <w:tcPr>
            <w:tcW w:w="2033" w:type="dxa"/>
            <w:vAlign w:val="center"/>
          </w:tcPr>
          <w:p w14:paraId="0F9F8BE9" w14:textId="77777777" w:rsidR="00F85845" w:rsidRDefault="00000000">
            <w:pPr>
              <w:spacing w:after="0"/>
            </w:pPr>
            <w:r>
              <w:rPr>
                <w:color w:val="222222"/>
                <w:sz w:val="13"/>
              </w:rPr>
              <w:t>MVP</w:t>
            </w:r>
          </w:p>
        </w:tc>
      </w:tr>
      <w:tr w:rsidR="00F85845" w14:paraId="493AF070" w14:textId="77777777">
        <w:trPr>
          <w:jc w:val="center"/>
        </w:trPr>
        <w:tc>
          <w:tcPr>
            <w:tcW w:w="2033" w:type="dxa"/>
            <w:vAlign w:val="center"/>
          </w:tcPr>
          <w:p w14:paraId="534CD68C" w14:textId="77777777" w:rsidR="00F85845" w:rsidRDefault="00000000">
            <w:pPr>
              <w:spacing w:after="0"/>
            </w:pPr>
            <w:r>
              <w:rPr>
                <w:color w:val="222222"/>
                <w:sz w:val="13"/>
              </w:rPr>
              <w:t>verification_completed</w:t>
            </w:r>
          </w:p>
        </w:tc>
        <w:tc>
          <w:tcPr>
            <w:tcW w:w="2033" w:type="dxa"/>
            <w:vAlign w:val="center"/>
          </w:tcPr>
          <w:p w14:paraId="45CFAA60" w14:textId="77777777" w:rsidR="00F85845" w:rsidRDefault="00000000">
            <w:pPr>
              <w:spacing w:after="0"/>
            </w:pPr>
            <w:r>
              <w:rPr>
                <w:color w:val="222222"/>
                <w:sz w:val="13"/>
              </w:rPr>
              <w:t>Verification success</w:t>
            </w:r>
          </w:p>
        </w:tc>
        <w:tc>
          <w:tcPr>
            <w:tcW w:w="2033" w:type="dxa"/>
            <w:vAlign w:val="center"/>
          </w:tcPr>
          <w:p w14:paraId="4AC805D5" w14:textId="77777777" w:rsidR="00F85845" w:rsidRDefault="00000000">
            <w:pPr>
              <w:spacing w:after="0"/>
            </w:pPr>
            <w:r>
              <w:rPr>
                <w:color w:val="222222"/>
                <w:sz w:val="13"/>
              </w:rPr>
              <w:t>type</w:t>
            </w:r>
          </w:p>
        </w:tc>
        <w:tc>
          <w:tcPr>
            <w:tcW w:w="2033" w:type="dxa"/>
            <w:vAlign w:val="center"/>
          </w:tcPr>
          <w:p w14:paraId="769497DD" w14:textId="77777777" w:rsidR="00F85845" w:rsidRDefault="00000000">
            <w:pPr>
              <w:spacing w:after="0"/>
            </w:pPr>
            <w:r>
              <w:rPr>
                <w:color w:val="222222"/>
                <w:sz w:val="13"/>
              </w:rPr>
              <w:t>Trust adoption</w:t>
            </w:r>
          </w:p>
        </w:tc>
        <w:tc>
          <w:tcPr>
            <w:tcW w:w="2033" w:type="dxa"/>
            <w:vAlign w:val="center"/>
          </w:tcPr>
          <w:p w14:paraId="3D92F12C" w14:textId="77777777" w:rsidR="00F85845" w:rsidRDefault="00000000">
            <w:pPr>
              <w:spacing w:after="0"/>
            </w:pPr>
            <w:r>
              <w:rPr>
                <w:color w:val="222222"/>
                <w:sz w:val="13"/>
              </w:rPr>
              <w:t>MVP</w:t>
            </w:r>
          </w:p>
        </w:tc>
      </w:tr>
      <w:tr w:rsidR="00F85845" w14:paraId="6B42F749" w14:textId="77777777">
        <w:trPr>
          <w:jc w:val="center"/>
        </w:trPr>
        <w:tc>
          <w:tcPr>
            <w:tcW w:w="2033" w:type="dxa"/>
            <w:vAlign w:val="center"/>
          </w:tcPr>
          <w:p w14:paraId="7526CF27" w14:textId="77777777" w:rsidR="00F85845" w:rsidRDefault="00000000">
            <w:pPr>
              <w:spacing w:after="0"/>
            </w:pPr>
            <w:r>
              <w:rPr>
                <w:color w:val="222222"/>
                <w:sz w:val="13"/>
              </w:rPr>
              <w:t>subscription_started</w:t>
            </w:r>
          </w:p>
        </w:tc>
        <w:tc>
          <w:tcPr>
            <w:tcW w:w="2033" w:type="dxa"/>
            <w:vAlign w:val="center"/>
          </w:tcPr>
          <w:p w14:paraId="6CE5FC88" w14:textId="77777777" w:rsidR="00F85845" w:rsidRDefault="00000000">
            <w:pPr>
              <w:spacing w:after="0"/>
            </w:pPr>
            <w:r>
              <w:rPr>
                <w:color w:val="222222"/>
                <w:sz w:val="13"/>
              </w:rPr>
              <w:t>Purchase successful</w:t>
            </w:r>
          </w:p>
        </w:tc>
        <w:tc>
          <w:tcPr>
            <w:tcW w:w="2033" w:type="dxa"/>
            <w:vAlign w:val="center"/>
          </w:tcPr>
          <w:p w14:paraId="4E15E6DD" w14:textId="77777777" w:rsidR="00F85845" w:rsidRDefault="00000000">
            <w:pPr>
              <w:spacing w:after="0"/>
            </w:pPr>
            <w:r>
              <w:rPr>
                <w:color w:val="222222"/>
                <w:sz w:val="13"/>
              </w:rPr>
              <w:t>plan, price_band</w:t>
            </w:r>
          </w:p>
        </w:tc>
        <w:tc>
          <w:tcPr>
            <w:tcW w:w="2033" w:type="dxa"/>
            <w:vAlign w:val="center"/>
          </w:tcPr>
          <w:p w14:paraId="3946970F" w14:textId="77777777" w:rsidR="00F85845" w:rsidRDefault="00000000">
            <w:pPr>
              <w:spacing w:after="0"/>
            </w:pPr>
            <w:r>
              <w:rPr>
                <w:color w:val="222222"/>
                <w:sz w:val="13"/>
              </w:rPr>
              <w:t>Monetization</w:t>
            </w:r>
          </w:p>
        </w:tc>
        <w:tc>
          <w:tcPr>
            <w:tcW w:w="2033" w:type="dxa"/>
            <w:vAlign w:val="center"/>
          </w:tcPr>
          <w:p w14:paraId="641DEE11" w14:textId="77777777" w:rsidR="00F85845" w:rsidRDefault="00000000">
            <w:pPr>
              <w:spacing w:after="0"/>
            </w:pPr>
            <w:r>
              <w:rPr>
                <w:color w:val="222222"/>
                <w:sz w:val="13"/>
              </w:rPr>
              <w:t>MVP</w:t>
            </w:r>
          </w:p>
        </w:tc>
      </w:tr>
      <w:tr w:rsidR="00F85845" w14:paraId="31AC11EC" w14:textId="77777777">
        <w:trPr>
          <w:jc w:val="center"/>
        </w:trPr>
        <w:tc>
          <w:tcPr>
            <w:tcW w:w="2033" w:type="dxa"/>
            <w:vAlign w:val="center"/>
          </w:tcPr>
          <w:p w14:paraId="0315A80E" w14:textId="77777777" w:rsidR="00F85845" w:rsidRDefault="00000000">
            <w:pPr>
              <w:spacing w:after="0"/>
            </w:pPr>
            <w:r>
              <w:rPr>
                <w:color w:val="222222"/>
                <w:sz w:val="13"/>
              </w:rPr>
              <w:t>subscription_cancelled</w:t>
            </w:r>
          </w:p>
        </w:tc>
        <w:tc>
          <w:tcPr>
            <w:tcW w:w="2033" w:type="dxa"/>
            <w:vAlign w:val="center"/>
          </w:tcPr>
          <w:p w14:paraId="70DCD05D" w14:textId="77777777" w:rsidR="00F85845" w:rsidRDefault="00000000">
            <w:pPr>
              <w:spacing w:after="0"/>
            </w:pPr>
            <w:r>
              <w:rPr>
                <w:color w:val="222222"/>
                <w:sz w:val="13"/>
              </w:rPr>
              <w:t>Renewal cancelled</w:t>
            </w:r>
          </w:p>
        </w:tc>
        <w:tc>
          <w:tcPr>
            <w:tcW w:w="2033" w:type="dxa"/>
            <w:vAlign w:val="center"/>
          </w:tcPr>
          <w:p w14:paraId="6232713A" w14:textId="77777777" w:rsidR="00F85845" w:rsidRDefault="00000000">
            <w:pPr>
              <w:spacing w:after="0"/>
            </w:pPr>
            <w:r>
              <w:rPr>
                <w:color w:val="222222"/>
                <w:sz w:val="13"/>
              </w:rPr>
              <w:t>plan, tenure_band</w:t>
            </w:r>
          </w:p>
        </w:tc>
        <w:tc>
          <w:tcPr>
            <w:tcW w:w="2033" w:type="dxa"/>
            <w:vAlign w:val="center"/>
          </w:tcPr>
          <w:p w14:paraId="442EAF23" w14:textId="77777777" w:rsidR="00F85845" w:rsidRDefault="00000000">
            <w:pPr>
              <w:spacing w:after="0"/>
            </w:pPr>
            <w:r>
              <w:rPr>
                <w:color w:val="222222"/>
                <w:sz w:val="13"/>
              </w:rPr>
              <w:t>Monetization churn</w:t>
            </w:r>
          </w:p>
        </w:tc>
        <w:tc>
          <w:tcPr>
            <w:tcW w:w="2033" w:type="dxa"/>
            <w:vAlign w:val="center"/>
          </w:tcPr>
          <w:p w14:paraId="4E01AF3A" w14:textId="77777777" w:rsidR="00F85845" w:rsidRDefault="00000000">
            <w:pPr>
              <w:spacing w:after="0"/>
            </w:pPr>
            <w:r>
              <w:rPr>
                <w:color w:val="222222"/>
                <w:sz w:val="13"/>
              </w:rPr>
              <w:t>MVP</w:t>
            </w:r>
          </w:p>
        </w:tc>
      </w:tr>
      <w:tr w:rsidR="00F85845" w14:paraId="27042B4A" w14:textId="77777777">
        <w:trPr>
          <w:jc w:val="center"/>
        </w:trPr>
        <w:tc>
          <w:tcPr>
            <w:tcW w:w="2033" w:type="dxa"/>
            <w:vAlign w:val="center"/>
          </w:tcPr>
          <w:p w14:paraId="31385A02" w14:textId="77777777" w:rsidR="00F85845" w:rsidRDefault="00000000">
            <w:pPr>
              <w:spacing w:after="0"/>
            </w:pPr>
            <w:r>
              <w:rPr>
                <w:color w:val="222222"/>
                <w:sz w:val="13"/>
              </w:rPr>
              <w:t>account_deleted</w:t>
            </w:r>
          </w:p>
        </w:tc>
        <w:tc>
          <w:tcPr>
            <w:tcW w:w="2033" w:type="dxa"/>
            <w:vAlign w:val="center"/>
          </w:tcPr>
          <w:p w14:paraId="59E1DF4F" w14:textId="77777777" w:rsidR="00F85845" w:rsidRDefault="00000000">
            <w:pPr>
              <w:spacing w:after="0"/>
            </w:pPr>
            <w:r>
              <w:rPr>
                <w:color w:val="222222"/>
                <w:sz w:val="13"/>
              </w:rPr>
              <w:t>Deletion confirmed</w:t>
            </w:r>
          </w:p>
        </w:tc>
        <w:tc>
          <w:tcPr>
            <w:tcW w:w="2033" w:type="dxa"/>
            <w:vAlign w:val="center"/>
          </w:tcPr>
          <w:p w14:paraId="4940B8B5" w14:textId="77777777" w:rsidR="00F85845" w:rsidRDefault="00000000">
            <w:pPr>
              <w:spacing w:after="0"/>
            </w:pPr>
            <w:r>
              <w:rPr>
                <w:color w:val="222222"/>
                <w:sz w:val="13"/>
              </w:rPr>
              <w:t>reason_category</w:t>
            </w:r>
          </w:p>
        </w:tc>
        <w:tc>
          <w:tcPr>
            <w:tcW w:w="2033" w:type="dxa"/>
            <w:vAlign w:val="center"/>
          </w:tcPr>
          <w:p w14:paraId="52FADDE1" w14:textId="77777777" w:rsidR="00F85845" w:rsidRDefault="00000000">
            <w:pPr>
              <w:spacing w:after="0"/>
            </w:pPr>
            <w:r>
              <w:rPr>
                <w:color w:val="222222"/>
                <w:sz w:val="13"/>
              </w:rPr>
              <w:t>Churn/exit analysis</w:t>
            </w:r>
          </w:p>
        </w:tc>
        <w:tc>
          <w:tcPr>
            <w:tcW w:w="2033" w:type="dxa"/>
            <w:vAlign w:val="center"/>
          </w:tcPr>
          <w:p w14:paraId="7D1EF0AE" w14:textId="77777777" w:rsidR="00F85845" w:rsidRDefault="00000000">
            <w:pPr>
              <w:spacing w:after="0"/>
            </w:pPr>
            <w:r>
              <w:rPr>
                <w:color w:val="222222"/>
                <w:sz w:val="13"/>
              </w:rPr>
              <w:t>MVP</w:t>
            </w:r>
          </w:p>
        </w:tc>
      </w:tr>
    </w:tbl>
    <w:p w14:paraId="65FD74E5" w14:textId="77777777" w:rsidR="00F85845" w:rsidRDefault="00F85845">
      <w:pPr>
        <w:spacing w:after="0"/>
      </w:pPr>
    </w:p>
    <w:p w14:paraId="477A6C2D" w14:textId="77777777" w:rsidR="00F85845" w:rsidRDefault="00000000">
      <w:pPr>
        <w:pStyle w:val="Heading2"/>
      </w:pPr>
      <w:r>
        <w:t>16.1 Derived metrics</w:t>
      </w:r>
    </w:p>
    <w:tbl>
      <w:tblPr>
        <w:tblStyle w:val="TableGrid"/>
        <w:tblW w:w="0" w:type="auto"/>
        <w:jc w:val="center"/>
        <w:tblLook w:val="04A0" w:firstRow="1" w:lastRow="0" w:firstColumn="1" w:lastColumn="0" w:noHBand="0" w:noVBand="1"/>
      </w:tblPr>
      <w:tblGrid>
        <w:gridCol w:w="3389"/>
        <w:gridCol w:w="3389"/>
        <w:gridCol w:w="3389"/>
      </w:tblGrid>
      <w:tr w:rsidR="00F85845" w14:paraId="68624ED7" w14:textId="77777777">
        <w:trPr>
          <w:tblHeader/>
          <w:jc w:val="center"/>
        </w:trPr>
        <w:tc>
          <w:tcPr>
            <w:tcW w:w="3389" w:type="dxa"/>
            <w:shd w:val="clear" w:color="auto" w:fill="17324D"/>
            <w:vAlign w:val="center"/>
          </w:tcPr>
          <w:p w14:paraId="3E94E545" w14:textId="77777777" w:rsidR="00F85845" w:rsidRDefault="00000000">
            <w:pPr>
              <w:spacing w:after="0"/>
            </w:pPr>
            <w:r>
              <w:rPr>
                <w:b/>
                <w:color w:val="FFFFFF"/>
                <w:sz w:val="14"/>
              </w:rPr>
              <w:t>Metric</w:t>
            </w:r>
          </w:p>
        </w:tc>
        <w:tc>
          <w:tcPr>
            <w:tcW w:w="3389" w:type="dxa"/>
            <w:shd w:val="clear" w:color="auto" w:fill="17324D"/>
            <w:vAlign w:val="center"/>
          </w:tcPr>
          <w:p w14:paraId="712C699F" w14:textId="77777777" w:rsidR="00F85845" w:rsidRDefault="00000000">
            <w:pPr>
              <w:spacing w:after="0"/>
            </w:pPr>
            <w:r>
              <w:rPr>
                <w:b/>
                <w:color w:val="FFFFFF"/>
                <w:sz w:val="14"/>
              </w:rPr>
              <w:t>Definition</w:t>
            </w:r>
          </w:p>
        </w:tc>
        <w:tc>
          <w:tcPr>
            <w:tcW w:w="3389" w:type="dxa"/>
            <w:shd w:val="clear" w:color="auto" w:fill="17324D"/>
            <w:vAlign w:val="center"/>
          </w:tcPr>
          <w:p w14:paraId="4FDCE5A2" w14:textId="77777777" w:rsidR="00F85845" w:rsidRDefault="00000000">
            <w:pPr>
              <w:spacing w:after="0"/>
            </w:pPr>
            <w:r>
              <w:rPr>
                <w:b/>
                <w:color w:val="FFFFFF"/>
                <w:sz w:val="14"/>
              </w:rPr>
              <w:t>Use</w:t>
            </w:r>
          </w:p>
        </w:tc>
      </w:tr>
      <w:tr w:rsidR="00F85845" w14:paraId="12373F55" w14:textId="77777777">
        <w:trPr>
          <w:jc w:val="center"/>
        </w:trPr>
        <w:tc>
          <w:tcPr>
            <w:tcW w:w="3389" w:type="dxa"/>
            <w:vAlign w:val="center"/>
          </w:tcPr>
          <w:p w14:paraId="1E7789E4" w14:textId="77777777" w:rsidR="00F85845" w:rsidRDefault="00000000">
            <w:pPr>
              <w:spacing w:after="0"/>
            </w:pPr>
            <w:r>
              <w:rPr>
                <w:color w:val="222222"/>
                <w:sz w:val="14"/>
              </w:rPr>
              <w:t>Activation rate</w:t>
            </w:r>
          </w:p>
        </w:tc>
        <w:tc>
          <w:tcPr>
            <w:tcW w:w="3389" w:type="dxa"/>
            <w:vAlign w:val="center"/>
          </w:tcPr>
          <w:p w14:paraId="6AF1A600" w14:textId="77777777" w:rsidR="00F85845" w:rsidRDefault="00000000">
            <w:pPr>
              <w:spacing w:after="0"/>
            </w:pPr>
            <w:r>
              <w:rPr>
                <w:color w:val="222222"/>
                <w:sz w:val="14"/>
              </w:rPr>
              <w:t>activated users / signup_completed</w:t>
            </w:r>
          </w:p>
        </w:tc>
        <w:tc>
          <w:tcPr>
            <w:tcW w:w="3389" w:type="dxa"/>
            <w:vAlign w:val="center"/>
          </w:tcPr>
          <w:p w14:paraId="537A345A" w14:textId="77777777" w:rsidR="00F85845" w:rsidRDefault="00000000">
            <w:pPr>
              <w:spacing w:after="0"/>
            </w:pPr>
            <w:r>
              <w:rPr>
                <w:color w:val="222222"/>
                <w:sz w:val="14"/>
              </w:rPr>
              <w:t>Early product health</w:t>
            </w:r>
          </w:p>
        </w:tc>
      </w:tr>
      <w:tr w:rsidR="00F85845" w14:paraId="4DD0EF08" w14:textId="77777777">
        <w:trPr>
          <w:jc w:val="center"/>
        </w:trPr>
        <w:tc>
          <w:tcPr>
            <w:tcW w:w="3389" w:type="dxa"/>
            <w:vAlign w:val="center"/>
          </w:tcPr>
          <w:p w14:paraId="6C85632A" w14:textId="77777777" w:rsidR="00F85845" w:rsidRDefault="00000000">
            <w:pPr>
              <w:spacing w:after="0"/>
            </w:pPr>
            <w:r>
              <w:rPr>
                <w:color w:val="222222"/>
                <w:sz w:val="14"/>
              </w:rPr>
              <w:t>Meaningful Connection Rate</w:t>
            </w:r>
          </w:p>
        </w:tc>
        <w:tc>
          <w:tcPr>
            <w:tcW w:w="3389" w:type="dxa"/>
            <w:vAlign w:val="center"/>
          </w:tcPr>
          <w:p w14:paraId="543A2071" w14:textId="77777777" w:rsidR="00F85845" w:rsidRDefault="00000000">
            <w:pPr>
              <w:spacing w:after="0"/>
            </w:pPr>
            <w:r>
              <w:rPr>
                <w:color w:val="222222"/>
                <w:sz w:val="14"/>
              </w:rPr>
              <w:t>activated users with repeated positive interaction / activated users</w:t>
            </w:r>
          </w:p>
        </w:tc>
        <w:tc>
          <w:tcPr>
            <w:tcW w:w="3389" w:type="dxa"/>
            <w:vAlign w:val="center"/>
          </w:tcPr>
          <w:p w14:paraId="54FB7554" w14:textId="77777777" w:rsidR="00F85845" w:rsidRDefault="00000000">
            <w:pPr>
              <w:spacing w:after="0"/>
            </w:pPr>
            <w:r>
              <w:rPr>
                <w:color w:val="222222"/>
                <w:sz w:val="14"/>
              </w:rPr>
              <w:t>North Star</w:t>
            </w:r>
          </w:p>
        </w:tc>
      </w:tr>
      <w:tr w:rsidR="00F85845" w14:paraId="4C6AE28D" w14:textId="77777777">
        <w:trPr>
          <w:jc w:val="center"/>
        </w:trPr>
        <w:tc>
          <w:tcPr>
            <w:tcW w:w="3389" w:type="dxa"/>
            <w:vAlign w:val="center"/>
          </w:tcPr>
          <w:p w14:paraId="636EE5BD" w14:textId="77777777" w:rsidR="00F85845" w:rsidRDefault="00000000">
            <w:pPr>
              <w:spacing w:after="0"/>
            </w:pPr>
            <w:r>
              <w:rPr>
                <w:color w:val="222222"/>
                <w:sz w:val="14"/>
              </w:rPr>
              <w:t>Circle repeat rate</w:t>
            </w:r>
          </w:p>
        </w:tc>
        <w:tc>
          <w:tcPr>
            <w:tcW w:w="3389" w:type="dxa"/>
            <w:vAlign w:val="center"/>
          </w:tcPr>
          <w:p w14:paraId="307069B7" w14:textId="77777777" w:rsidR="00F85845" w:rsidRDefault="00000000">
            <w:pPr>
              <w:spacing w:after="0"/>
            </w:pPr>
            <w:r>
              <w:rPr>
                <w:color w:val="222222"/>
                <w:sz w:val="14"/>
              </w:rPr>
              <w:t>Circle members returning to same Circle/activity / joined members</w:t>
            </w:r>
          </w:p>
        </w:tc>
        <w:tc>
          <w:tcPr>
            <w:tcW w:w="3389" w:type="dxa"/>
            <w:vAlign w:val="center"/>
          </w:tcPr>
          <w:p w14:paraId="63945417" w14:textId="77777777" w:rsidR="00F85845" w:rsidRDefault="00000000">
            <w:pPr>
              <w:spacing w:after="0"/>
            </w:pPr>
            <w:r>
              <w:rPr>
                <w:color w:val="222222"/>
                <w:sz w:val="14"/>
              </w:rPr>
              <w:t>Tests repetition</w:t>
            </w:r>
          </w:p>
        </w:tc>
      </w:tr>
      <w:tr w:rsidR="00F85845" w14:paraId="247A82ED" w14:textId="77777777">
        <w:trPr>
          <w:jc w:val="center"/>
        </w:trPr>
        <w:tc>
          <w:tcPr>
            <w:tcW w:w="3389" w:type="dxa"/>
            <w:vAlign w:val="center"/>
          </w:tcPr>
          <w:p w14:paraId="3B822027" w14:textId="77777777" w:rsidR="00F85845" w:rsidRDefault="00000000">
            <w:pPr>
              <w:spacing w:after="0"/>
            </w:pPr>
            <w:r>
              <w:rPr>
                <w:color w:val="222222"/>
                <w:sz w:val="14"/>
              </w:rPr>
              <w:t>Connection conversion</w:t>
            </w:r>
          </w:p>
        </w:tc>
        <w:tc>
          <w:tcPr>
            <w:tcW w:w="3389" w:type="dxa"/>
            <w:vAlign w:val="center"/>
          </w:tcPr>
          <w:p w14:paraId="0A184559" w14:textId="77777777" w:rsidR="00F85845" w:rsidRDefault="00000000">
            <w:pPr>
              <w:spacing w:after="0"/>
            </w:pPr>
            <w:r>
              <w:rPr>
                <w:color w:val="222222"/>
                <w:sz w:val="14"/>
              </w:rPr>
              <w:t>mutual connections / connection requests</w:t>
            </w:r>
          </w:p>
        </w:tc>
        <w:tc>
          <w:tcPr>
            <w:tcW w:w="3389" w:type="dxa"/>
            <w:vAlign w:val="center"/>
          </w:tcPr>
          <w:p w14:paraId="60291E41" w14:textId="77777777" w:rsidR="00F85845" w:rsidRDefault="00000000">
            <w:pPr>
              <w:spacing w:after="0"/>
            </w:pPr>
            <w:r>
              <w:rPr>
                <w:color w:val="222222"/>
                <w:sz w:val="14"/>
              </w:rPr>
              <w:t>Mutuality</w:t>
            </w:r>
          </w:p>
        </w:tc>
      </w:tr>
      <w:tr w:rsidR="00F85845" w14:paraId="5D2BD056" w14:textId="77777777">
        <w:trPr>
          <w:jc w:val="center"/>
        </w:trPr>
        <w:tc>
          <w:tcPr>
            <w:tcW w:w="3389" w:type="dxa"/>
            <w:vAlign w:val="center"/>
          </w:tcPr>
          <w:p w14:paraId="0AFD7360" w14:textId="77777777" w:rsidR="00F85845" w:rsidRDefault="00000000">
            <w:pPr>
              <w:spacing w:after="0"/>
            </w:pPr>
            <w:r>
              <w:rPr>
                <w:color w:val="222222"/>
                <w:sz w:val="14"/>
              </w:rPr>
              <w:t>Conversation continuation</w:t>
            </w:r>
          </w:p>
        </w:tc>
        <w:tc>
          <w:tcPr>
            <w:tcW w:w="3389" w:type="dxa"/>
            <w:vAlign w:val="center"/>
          </w:tcPr>
          <w:p w14:paraId="383FE2F9" w14:textId="77777777" w:rsidR="00F85845" w:rsidRDefault="00000000">
            <w:pPr>
              <w:spacing w:after="0"/>
            </w:pPr>
            <w:r>
              <w:rPr>
                <w:color w:val="222222"/>
                <w:sz w:val="14"/>
              </w:rPr>
              <w:t>conversations with 3+ exchanges across 24h+ / conversations started</w:t>
            </w:r>
          </w:p>
        </w:tc>
        <w:tc>
          <w:tcPr>
            <w:tcW w:w="3389" w:type="dxa"/>
            <w:vAlign w:val="center"/>
          </w:tcPr>
          <w:p w14:paraId="05F32DAC" w14:textId="77777777" w:rsidR="00F85845" w:rsidRDefault="00000000">
            <w:pPr>
              <w:spacing w:after="0"/>
            </w:pPr>
            <w:r>
              <w:rPr>
                <w:color w:val="222222"/>
                <w:sz w:val="14"/>
              </w:rPr>
              <w:t>Conversation quality</w:t>
            </w:r>
          </w:p>
        </w:tc>
      </w:tr>
      <w:tr w:rsidR="00F85845" w14:paraId="54C4D16F" w14:textId="77777777">
        <w:trPr>
          <w:jc w:val="center"/>
        </w:trPr>
        <w:tc>
          <w:tcPr>
            <w:tcW w:w="3389" w:type="dxa"/>
            <w:vAlign w:val="center"/>
          </w:tcPr>
          <w:p w14:paraId="74E45D90" w14:textId="77777777" w:rsidR="00F85845" w:rsidRDefault="00000000">
            <w:pPr>
              <w:spacing w:after="0"/>
            </w:pPr>
            <w:r>
              <w:rPr>
                <w:color w:val="222222"/>
                <w:sz w:val="14"/>
              </w:rPr>
              <w:t>Offline attendance rate</w:t>
            </w:r>
          </w:p>
        </w:tc>
        <w:tc>
          <w:tcPr>
            <w:tcW w:w="3389" w:type="dxa"/>
            <w:vAlign w:val="center"/>
          </w:tcPr>
          <w:p w14:paraId="77E653D9" w14:textId="77777777" w:rsidR="00F85845" w:rsidRDefault="00000000">
            <w:pPr>
              <w:spacing w:after="0"/>
            </w:pPr>
            <w:r>
              <w:rPr>
                <w:color w:val="222222"/>
                <w:sz w:val="14"/>
              </w:rPr>
              <w:t>checked-in attendees / confirmed RSVPs</w:t>
            </w:r>
          </w:p>
        </w:tc>
        <w:tc>
          <w:tcPr>
            <w:tcW w:w="3389" w:type="dxa"/>
            <w:vAlign w:val="center"/>
          </w:tcPr>
          <w:p w14:paraId="5A2B9375" w14:textId="77777777" w:rsidR="00F85845" w:rsidRDefault="00000000">
            <w:pPr>
              <w:spacing w:after="0"/>
            </w:pPr>
            <w:r>
              <w:rPr>
                <w:color w:val="222222"/>
                <w:sz w:val="14"/>
              </w:rPr>
              <w:t>Event reliability</w:t>
            </w:r>
          </w:p>
        </w:tc>
      </w:tr>
      <w:tr w:rsidR="00F85845" w14:paraId="64D9F364" w14:textId="77777777">
        <w:trPr>
          <w:jc w:val="center"/>
        </w:trPr>
        <w:tc>
          <w:tcPr>
            <w:tcW w:w="3389" w:type="dxa"/>
            <w:vAlign w:val="center"/>
          </w:tcPr>
          <w:p w14:paraId="1DA378AD" w14:textId="77777777" w:rsidR="00F85845" w:rsidRDefault="00000000">
            <w:pPr>
              <w:spacing w:after="0"/>
            </w:pPr>
            <w:r>
              <w:rPr>
                <w:color w:val="222222"/>
                <w:sz w:val="14"/>
              </w:rPr>
              <w:t>Friendship progression rate</w:t>
            </w:r>
          </w:p>
        </w:tc>
        <w:tc>
          <w:tcPr>
            <w:tcW w:w="3389" w:type="dxa"/>
            <w:vAlign w:val="center"/>
          </w:tcPr>
          <w:p w14:paraId="23594729" w14:textId="77777777" w:rsidR="00F85845" w:rsidRDefault="00000000">
            <w:pPr>
              <w:spacing w:after="0"/>
            </w:pPr>
            <w:r>
              <w:rPr>
                <w:color w:val="222222"/>
                <w:sz w:val="14"/>
              </w:rPr>
              <w:t>friendship states / mutual connections</w:t>
            </w:r>
          </w:p>
        </w:tc>
        <w:tc>
          <w:tcPr>
            <w:tcW w:w="3389" w:type="dxa"/>
            <w:vAlign w:val="center"/>
          </w:tcPr>
          <w:p w14:paraId="330BC038" w14:textId="77777777" w:rsidR="00F85845" w:rsidRDefault="00000000">
            <w:pPr>
              <w:spacing w:after="0"/>
            </w:pPr>
            <w:r>
              <w:rPr>
                <w:color w:val="222222"/>
                <w:sz w:val="14"/>
              </w:rPr>
              <w:t>Relationship outcome</w:t>
            </w:r>
          </w:p>
        </w:tc>
      </w:tr>
      <w:tr w:rsidR="00F85845" w14:paraId="367896EF" w14:textId="77777777">
        <w:trPr>
          <w:jc w:val="center"/>
        </w:trPr>
        <w:tc>
          <w:tcPr>
            <w:tcW w:w="3389" w:type="dxa"/>
            <w:vAlign w:val="center"/>
          </w:tcPr>
          <w:p w14:paraId="185B355F" w14:textId="77777777" w:rsidR="00F85845" w:rsidRDefault="00000000">
            <w:pPr>
              <w:spacing w:after="0"/>
            </w:pPr>
            <w:r>
              <w:rPr>
                <w:color w:val="222222"/>
                <w:sz w:val="14"/>
              </w:rPr>
              <w:t>Dating progression rate</w:t>
            </w:r>
          </w:p>
        </w:tc>
        <w:tc>
          <w:tcPr>
            <w:tcW w:w="3389" w:type="dxa"/>
            <w:vAlign w:val="center"/>
          </w:tcPr>
          <w:p w14:paraId="7E1B4284" w14:textId="77777777" w:rsidR="00F85845" w:rsidRDefault="00000000">
            <w:pPr>
              <w:spacing w:after="0"/>
            </w:pPr>
            <w:r>
              <w:rPr>
                <w:color w:val="222222"/>
                <w:sz w:val="14"/>
              </w:rPr>
              <w:t>dating-opt-ins / eligible mutual connections</w:t>
            </w:r>
          </w:p>
        </w:tc>
        <w:tc>
          <w:tcPr>
            <w:tcW w:w="3389" w:type="dxa"/>
            <w:vAlign w:val="center"/>
          </w:tcPr>
          <w:p w14:paraId="76D3CD51" w14:textId="77777777" w:rsidR="00F85845" w:rsidRDefault="00000000">
            <w:pPr>
              <w:spacing w:after="0"/>
            </w:pPr>
            <w:r>
              <w:rPr>
                <w:color w:val="222222"/>
                <w:sz w:val="14"/>
              </w:rPr>
              <w:t>Dating layer health</w:t>
            </w:r>
          </w:p>
        </w:tc>
      </w:tr>
      <w:tr w:rsidR="00F85845" w14:paraId="27FD554D" w14:textId="77777777">
        <w:trPr>
          <w:jc w:val="center"/>
        </w:trPr>
        <w:tc>
          <w:tcPr>
            <w:tcW w:w="3389" w:type="dxa"/>
            <w:vAlign w:val="center"/>
          </w:tcPr>
          <w:p w14:paraId="4B432810" w14:textId="77777777" w:rsidR="00F85845" w:rsidRDefault="00000000">
            <w:pPr>
              <w:spacing w:after="0"/>
            </w:pPr>
            <w:r>
              <w:rPr>
                <w:color w:val="222222"/>
                <w:sz w:val="14"/>
              </w:rPr>
              <w:lastRenderedPageBreak/>
              <w:t>Report rate</w:t>
            </w:r>
          </w:p>
        </w:tc>
        <w:tc>
          <w:tcPr>
            <w:tcW w:w="3389" w:type="dxa"/>
            <w:vAlign w:val="center"/>
          </w:tcPr>
          <w:p w14:paraId="6A64D476" w14:textId="77777777" w:rsidR="00F85845" w:rsidRDefault="00000000">
            <w:pPr>
              <w:spacing w:after="0"/>
            </w:pPr>
            <w:r>
              <w:rPr>
                <w:color w:val="222222"/>
                <w:sz w:val="14"/>
              </w:rPr>
              <w:t>reports / MAU or active users</w:t>
            </w:r>
          </w:p>
        </w:tc>
        <w:tc>
          <w:tcPr>
            <w:tcW w:w="3389" w:type="dxa"/>
            <w:vAlign w:val="center"/>
          </w:tcPr>
          <w:p w14:paraId="3937AD3A" w14:textId="77777777" w:rsidR="00F85845" w:rsidRDefault="00000000">
            <w:pPr>
              <w:spacing w:after="0"/>
            </w:pPr>
            <w:r>
              <w:rPr>
                <w:color w:val="222222"/>
                <w:sz w:val="14"/>
              </w:rPr>
              <w:t>Safety load</w:t>
            </w:r>
          </w:p>
        </w:tc>
      </w:tr>
      <w:tr w:rsidR="00F85845" w14:paraId="768191F7" w14:textId="77777777">
        <w:trPr>
          <w:jc w:val="center"/>
        </w:trPr>
        <w:tc>
          <w:tcPr>
            <w:tcW w:w="3389" w:type="dxa"/>
            <w:vAlign w:val="center"/>
          </w:tcPr>
          <w:p w14:paraId="3CBE2C89" w14:textId="77777777" w:rsidR="00F85845" w:rsidRDefault="00000000">
            <w:pPr>
              <w:spacing w:after="0"/>
            </w:pPr>
            <w:r>
              <w:rPr>
                <w:color w:val="222222"/>
                <w:sz w:val="14"/>
              </w:rPr>
              <w:t>D30 retention</w:t>
            </w:r>
          </w:p>
        </w:tc>
        <w:tc>
          <w:tcPr>
            <w:tcW w:w="3389" w:type="dxa"/>
            <w:vAlign w:val="center"/>
          </w:tcPr>
          <w:p w14:paraId="66BF5B22" w14:textId="77777777" w:rsidR="00F85845" w:rsidRDefault="00000000">
            <w:pPr>
              <w:spacing w:after="0"/>
            </w:pPr>
            <w:r>
              <w:rPr>
                <w:color w:val="222222"/>
                <w:sz w:val="14"/>
              </w:rPr>
              <w:t>users active 30 days after activation / cohort</w:t>
            </w:r>
          </w:p>
        </w:tc>
        <w:tc>
          <w:tcPr>
            <w:tcW w:w="3389" w:type="dxa"/>
            <w:vAlign w:val="center"/>
          </w:tcPr>
          <w:p w14:paraId="56181F9C" w14:textId="77777777" w:rsidR="00F85845" w:rsidRDefault="00000000">
            <w:pPr>
              <w:spacing w:after="0"/>
            </w:pPr>
            <w:r>
              <w:rPr>
                <w:color w:val="222222"/>
                <w:sz w:val="14"/>
              </w:rPr>
              <w:t>Long-term value</w:t>
            </w:r>
          </w:p>
        </w:tc>
      </w:tr>
    </w:tbl>
    <w:p w14:paraId="63C998F4" w14:textId="77777777" w:rsidR="00F85845" w:rsidRDefault="00F85845">
      <w:pPr>
        <w:spacing w:after="0"/>
      </w:pPr>
    </w:p>
    <w:p w14:paraId="47FDBBF5" w14:textId="77777777" w:rsidR="00F85845" w:rsidRDefault="00000000">
      <w:pPr>
        <w:pStyle w:val="Heading1"/>
      </w:pPr>
      <w:r>
        <w:t>17. QA and Testing Specification</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F85845" w14:paraId="305E5AFA" w14:textId="77777777">
        <w:trPr>
          <w:tblHeader/>
          <w:jc w:val="center"/>
        </w:trPr>
        <w:tc>
          <w:tcPr>
            <w:tcW w:w="2033" w:type="dxa"/>
            <w:shd w:val="clear" w:color="auto" w:fill="17324D"/>
            <w:vAlign w:val="center"/>
          </w:tcPr>
          <w:p w14:paraId="6C206E62" w14:textId="77777777" w:rsidR="00F85845" w:rsidRDefault="00000000">
            <w:pPr>
              <w:spacing w:after="0"/>
            </w:pPr>
            <w:r>
              <w:rPr>
                <w:b/>
                <w:color w:val="FFFFFF"/>
                <w:sz w:val="13"/>
              </w:rPr>
              <w:t>Area</w:t>
            </w:r>
          </w:p>
        </w:tc>
        <w:tc>
          <w:tcPr>
            <w:tcW w:w="2033" w:type="dxa"/>
            <w:shd w:val="clear" w:color="auto" w:fill="17324D"/>
            <w:vAlign w:val="center"/>
          </w:tcPr>
          <w:p w14:paraId="33379146" w14:textId="77777777" w:rsidR="00F85845" w:rsidRDefault="00000000">
            <w:pPr>
              <w:spacing w:after="0"/>
            </w:pPr>
            <w:r>
              <w:rPr>
                <w:b/>
                <w:color w:val="FFFFFF"/>
                <w:sz w:val="13"/>
              </w:rPr>
              <w:t>Scenario</w:t>
            </w:r>
          </w:p>
        </w:tc>
        <w:tc>
          <w:tcPr>
            <w:tcW w:w="2033" w:type="dxa"/>
            <w:shd w:val="clear" w:color="auto" w:fill="17324D"/>
            <w:vAlign w:val="center"/>
          </w:tcPr>
          <w:p w14:paraId="75CD0504" w14:textId="77777777" w:rsidR="00F85845" w:rsidRDefault="00000000">
            <w:pPr>
              <w:spacing w:after="0"/>
            </w:pPr>
            <w:r>
              <w:rPr>
                <w:b/>
                <w:color w:val="FFFFFF"/>
                <w:sz w:val="13"/>
              </w:rPr>
              <w:t>Setup</w:t>
            </w:r>
          </w:p>
        </w:tc>
        <w:tc>
          <w:tcPr>
            <w:tcW w:w="2033" w:type="dxa"/>
            <w:shd w:val="clear" w:color="auto" w:fill="17324D"/>
            <w:vAlign w:val="center"/>
          </w:tcPr>
          <w:p w14:paraId="55465B72" w14:textId="77777777" w:rsidR="00F85845" w:rsidRDefault="00000000">
            <w:pPr>
              <w:spacing w:after="0"/>
            </w:pPr>
            <w:r>
              <w:rPr>
                <w:b/>
                <w:color w:val="FFFFFF"/>
                <w:sz w:val="13"/>
              </w:rPr>
              <w:t>Expected result</w:t>
            </w:r>
          </w:p>
        </w:tc>
        <w:tc>
          <w:tcPr>
            <w:tcW w:w="2033" w:type="dxa"/>
            <w:shd w:val="clear" w:color="auto" w:fill="17324D"/>
            <w:vAlign w:val="center"/>
          </w:tcPr>
          <w:p w14:paraId="072EFAF6" w14:textId="77777777" w:rsidR="00F85845" w:rsidRDefault="00000000">
            <w:pPr>
              <w:spacing w:after="0"/>
            </w:pPr>
            <w:r>
              <w:rPr>
                <w:b/>
                <w:color w:val="FFFFFF"/>
                <w:sz w:val="13"/>
              </w:rPr>
              <w:t>Priority</w:t>
            </w:r>
          </w:p>
        </w:tc>
      </w:tr>
      <w:tr w:rsidR="00F85845" w14:paraId="140F5F20" w14:textId="77777777">
        <w:trPr>
          <w:jc w:val="center"/>
        </w:trPr>
        <w:tc>
          <w:tcPr>
            <w:tcW w:w="2033" w:type="dxa"/>
            <w:vAlign w:val="center"/>
          </w:tcPr>
          <w:p w14:paraId="2ED4F7B9" w14:textId="77777777" w:rsidR="00F85845" w:rsidRDefault="00000000">
            <w:pPr>
              <w:spacing w:after="0"/>
            </w:pPr>
            <w:r>
              <w:rPr>
                <w:color w:val="222222"/>
                <w:sz w:val="13"/>
              </w:rPr>
              <w:t>AUTH</w:t>
            </w:r>
          </w:p>
        </w:tc>
        <w:tc>
          <w:tcPr>
            <w:tcW w:w="2033" w:type="dxa"/>
            <w:vAlign w:val="center"/>
          </w:tcPr>
          <w:p w14:paraId="3B3031F3" w14:textId="77777777" w:rsidR="00F85845" w:rsidRDefault="00000000">
            <w:pPr>
              <w:spacing w:after="0"/>
            </w:pPr>
            <w:r>
              <w:rPr>
                <w:color w:val="222222"/>
                <w:sz w:val="13"/>
              </w:rPr>
              <w:t>Valid signup</w:t>
            </w:r>
          </w:p>
        </w:tc>
        <w:tc>
          <w:tcPr>
            <w:tcW w:w="2033" w:type="dxa"/>
            <w:vAlign w:val="center"/>
          </w:tcPr>
          <w:p w14:paraId="42F90487" w14:textId="77777777" w:rsidR="00F85845" w:rsidRDefault="00000000">
            <w:pPr>
              <w:spacing w:after="0"/>
            </w:pPr>
            <w:r>
              <w:rPr>
                <w:color w:val="222222"/>
                <w:sz w:val="13"/>
              </w:rPr>
              <w:t>Valid phone/email -&gt; OTP -&gt; session</w:t>
            </w:r>
          </w:p>
        </w:tc>
        <w:tc>
          <w:tcPr>
            <w:tcW w:w="2033" w:type="dxa"/>
            <w:vAlign w:val="center"/>
          </w:tcPr>
          <w:p w14:paraId="662F934C" w14:textId="77777777" w:rsidR="00F85845" w:rsidRDefault="00000000">
            <w:pPr>
              <w:spacing w:after="0"/>
            </w:pPr>
            <w:r>
              <w:rPr>
                <w:color w:val="222222"/>
                <w:sz w:val="13"/>
              </w:rPr>
              <w:t>Account created and session issued</w:t>
            </w:r>
          </w:p>
        </w:tc>
        <w:tc>
          <w:tcPr>
            <w:tcW w:w="2033" w:type="dxa"/>
            <w:vAlign w:val="center"/>
          </w:tcPr>
          <w:p w14:paraId="4A32A5CC" w14:textId="77777777" w:rsidR="00F85845" w:rsidRDefault="00000000">
            <w:pPr>
              <w:spacing w:after="0"/>
            </w:pPr>
            <w:r>
              <w:rPr>
                <w:color w:val="222222"/>
                <w:sz w:val="13"/>
              </w:rPr>
              <w:t>P0</w:t>
            </w:r>
          </w:p>
        </w:tc>
      </w:tr>
      <w:tr w:rsidR="00F85845" w14:paraId="7C715074" w14:textId="77777777">
        <w:trPr>
          <w:jc w:val="center"/>
        </w:trPr>
        <w:tc>
          <w:tcPr>
            <w:tcW w:w="2033" w:type="dxa"/>
            <w:vAlign w:val="center"/>
          </w:tcPr>
          <w:p w14:paraId="2CC10433" w14:textId="77777777" w:rsidR="00F85845" w:rsidRDefault="00000000">
            <w:pPr>
              <w:spacing w:after="0"/>
            </w:pPr>
            <w:r>
              <w:rPr>
                <w:color w:val="222222"/>
                <w:sz w:val="13"/>
              </w:rPr>
              <w:t>AUTH</w:t>
            </w:r>
          </w:p>
        </w:tc>
        <w:tc>
          <w:tcPr>
            <w:tcW w:w="2033" w:type="dxa"/>
            <w:vAlign w:val="center"/>
          </w:tcPr>
          <w:p w14:paraId="03CAED80" w14:textId="77777777" w:rsidR="00F85845" w:rsidRDefault="00000000">
            <w:pPr>
              <w:spacing w:after="0"/>
            </w:pPr>
            <w:r>
              <w:rPr>
                <w:color w:val="222222"/>
                <w:sz w:val="13"/>
              </w:rPr>
              <w:t>Wrong OTP</w:t>
            </w:r>
          </w:p>
        </w:tc>
        <w:tc>
          <w:tcPr>
            <w:tcW w:w="2033" w:type="dxa"/>
            <w:vAlign w:val="center"/>
          </w:tcPr>
          <w:p w14:paraId="1B05FA3B" w14:textId="77777777" w:rsidR="00F85845" w:rsidRDefault="00000000">
            <w:pPr>
              <w:spacing w:after="0"/>
            </w:pPr>
            <w:r>
              <w:rPr>
                <w:color w:val="222222"/>
                <w:sz w:val="13"/>
              </w:rPr>
              <w:t>4-6 invalid codes</w:t>
            </w:r>
          </w:p>
        </w:tc>
        <w:tc>
          <w:tcPr>
            <w:tcW w:w="2033" w:type="dxa"/>
            <w:vAlign w:val="center"/>
          </w:tcPr>
          <w:p w14:paraId="4F5D5BC9" w14:textId="77777777" w:rsidR="00F85845" w:rsidRDefault="00000000">
            <w:pPr>
              <w:spacing w:after="0"/>
            </w:pPr>
            <w:r>
              <w:rPr>
                <w:color w:val="222222"/>
                <w:sz w:val="13"/>
              </w:rPr>
              <w:t>Clear error, lockout/rate limit</w:t>
            </w:r>
          </w:p>
        </w:tc>
        <w:tc>
          <w:tcPr>
            <w:tcW w:w="2033" w:type="dxa"/>
            <w:vAlign w:val="center"/>
          </w:tcPr>
          <w:p w14:paraId="4B970A42" w14:textId="77777777" w:rsidR="00F85845" w:rsidRDefault="00000000">
            <w:pPr>
              <w:spacing w:after="0"/>
            </w:pPr>
            <w:r>
              <w:rPr>
                <w:color w:val="222222"/>
                <w:sz w:val="13"/>
              </w:rPr>
              <w:t>P0</w:t>
            </w:r>
          </w:p>
        </w:tc>
      </w:tr>
      <w:tr w:rsidR="00F85845" w14:paraId="3EC9A3BC" w14:textId="77777777">
        <w:trPr>
          <w:jc w:val="center"/>
        </w:trPr>
        <w:tc>
          <w:tcPr>
            <w:tcW w:w="2033" w:type="dxa"/>
            <w:vAlign w:val="center"/>
          </w:tcPr>
          <w:p w14:paraId="2228611D" w14:textId="77777777" w:rsidR="00F85845" w:rsidRDefault="00000000">
            <w:pPr>
              <w:spacing w:after="0"/>
            </w:pPr>
            <w:r>
              <w:rPr>
                <w:color w:val="222222"/>
                <w:sz w:val="13"/>
              </w:rPr>
              <w:t>AUTH</w:t>
            </w:r>
          </w:p>
        </w:tc>
        <w:tc>
          <w:tcPr>
            <w:tcW w:w="2033" w:type="dxa"/>
            <w:vAlign w:val="center"/>
          </w:tcPr>
          <w:p w14:paraId="02224977" w14:textId="77777777" w:rsidR="00F85845" w:rsidRDefault="00000000">
            <w:pPr>
              <w:spacing w:after="0"/>
            </w:pPr>
            <w:r>
              <w:rPr>
                <w:color w:val="222222"/>
                <w:sz w:val="13"/>
              </w:rPr>
              <w:t>Expired OTP</w:t>
            </w:r>
          </w:p>
        </w:tc>
        <w:tc>
          <w:tcPr>
            <w:tcW w:w="2033" w:type="dxa"/>
            <w:vAlign w:val="center"/>
          </w:tcPr>
          <w:p w14:paraId="786908FC" w14:textId="77777777" w:rsidR="00F85845" w:rsidRDefault="00000000">
            <w:pPr>
              <w:spacing w:after="0"/>
            </w:pPr>
            <w:r>
              <w:rPr>
                <w:color w:val="222222"/>
                <w:sz w:val="13"/>
              </w:rPr>
              <w:t>Use after expiry</w:t>
            </w:r>
          </w:p>
        </w:tc>
        <w:tc>
          <w:tcPr>
            <w:tcW w:w="2033" w:type="dxa"/>
            <w:vAlign w:val="center"/>
          </w:tcPr>
          <w:p w14:paraId="708A9293" w14:textId="77777777" w:rsidR="00F85845" w:rsidRDefault="00000000">
            <w:pPr>
              <w:spacing w:after="0"/>
            </w:pPr>
            <w:r>
              <w:rPr>
                <w:color w:val="222222"/>
                <w:sz w:val="13"/>
              </w:rPr>
              <w:t>Resend path</w:t>
            </w:r>
          </w:p>
        </w:tc>
        <w:tc>
          <w:tcPr>
            <w:tcW w:w="2033" w:type="dxa"/>
            <w:vAlign w:val="center"/>
          </w:tcPr>
          <w:p w14:paraId="0F25F8E2" w14:textId="77777777" w:rsidR="00F85845" w:rsidRDefault="00000000">
            <w:pPr>
              <w:spacing w:after="0"/>
            </w:pPr>
            <w:r>
              <w:rPr>
                <w:color w:val="222222"/>
                <w:sz w:val="13"/>
              </w:rPr>
              <w:t>P0</w:t>
            </w:r>
          </w:p>
        </w:tc>
      </w:tr>
      <w:tr w:rsidR="00F85845" w14:paraId="30DE4BA7" w14:textId="77777777">
        <w:trPr>
          <w:jc w:val="center"/>
        </w:trPr>
        <w:tc>
          <w:tcPr>
            <w:tcW w:w="2033" w:type="dxa"/>
            <w:vAlign w:val="center"/>
          </w:tcPr>
          <w:p w14:paraId="589B2E86" w14:textId="77777777" w:rsidR="00F85845" w:rsidRDefault="00000000">
            <w:pPr>
              <w:spacing w:after="0"/>
            </w:pPr>
            <w:r>
              <w:rPr>
                <w:color w:val="222222"/>
                <w:sz w:val="13"/>
              </w:rPr>
              <w:t>AUTH</w:t>
            </w:r>
          </w:p>
        </w:tc>
        <w:tc>
          <w:tcPr>
            <w:tcW w:w="2033" w:type="dxa"/>
            <w:vAlign w:val="center"/>
          </w:tcPr>
          <w:p w14:paraId="5454B29B" w14:textId="77777777" w:rsidR="00F85845" w:rsidRDefault="00000000">
            <w:pPr>
              <w:spacing w:after="0"/>
            </w:pPr>
            <w:r>
              <w:rPr>
                <w:color w:val="222222"/>
                <w:sz w:val="13"/>
              </w:rPr>
              <w:t>Duplicate account</w:t>
            </w:r>
          </w:p>
        </w:tc>
        <w:tc>
          <w:tcPr>
            <w:tcW w:w="2033" w:type="dxa"/>
            <w:vAlign w:val="center"/>
          </w:tcPr>
          <w:p w14:paraId="5054BBAD" w14:textId="77777777" w:rsidR="00F85845" w:rsidRDefault="00000000">
            <w:pPr>
              <w:spacing w:after="0"/>
            </w:pPr>
            <w:r>
              <w:rPr>
                <w:color w:val="222222"/>
                <w:sz w:val="13"/>
              </w:rPr>
              <w:t>Existing identifier</w:t>
            </w:r>
          </w:p>
        </w:tc>
        <w:tc>
          <w:tcPr>
            <w:tcW w:w="2033" w:type="dxa"/>
            <w:vAlign w:val="center"/>
          </w:tcPr>
          <w:p w14:paraId="5DB0ADBE" w14:textId="77777777" w:rsidR="00F85845" w:rsidRDefault="00000000">
            <w:pPr>
              <w:spacing w:after="0"/>
            </w:pPr>
            <w:r>
              <w:rPr>
                <w:color w:val="222222"/>
                <w:sz w:val="13"/>
              </w:rPr>
              <w:t>Route to login without revealing excess account info</w:t>
            </w:r>
          </w:p>
        </w:tc>
        <w:tc>
          <w:tcPr>
            <w:tcW w:w="2033" w:type="dxa"/>
            <w:vAlign w:val="center"/>
          </w:tcPr>
          <w:p w14:paraId="5E064051" w14:textId="77777777" w:rsidR="00F85845" w:rsidRDefault="00000000">
            <w:pPr>
              <w:spacing w:after="0"/>
            </w:pPr>
            <w:r>
              <w:rPr>
                <w:color w:val="222222"/>
                <w:sz w:val="13"/>
              </w:rPr>
              <w:t>P0</w:t>
            </w:r>
          </w:p>
        </w:tc>
      </w:tr>
      <w:tr w:rsidR="00F85845" w14:paraId="5732618A" w14:textId="77777777">
        <w:trPr>
          <w:jc w:val="center"/>
        </w:trPr>
        <w:tc>
          <w:tcPr>
            <w:tcW w:w="2033" w:type="dxa"/>
            <w:vAlign w:val="center"/>
          </w:tcPr>
          <w:p w14:paraId="5B09128B" w14:textId="77777777" w:rsidR="00F85845" w:rsidRDefault="00000000">
            <w:pPr>
              <w:spacing w:after="0"/>
            </w:pPr>
            <w:r>
              <w:rPr>
                <w:color w:val="222222"/>
                <w:sz w:val="13"/>
              </w:rPr>
              <w:t>AGE</w:t>
            </w:r>
          </w:p>
        </w:tc>
        <w:tc>
          <w:tcPr>
            <w:tcW w:w="2033" w:type="dxa"/>
            <w:vAlign w:val="center"/>
          </w:tcPr>
          <w:p w14:paraId="06194647" w14:textId="77777777" w:rsidR="00F85845" w:rsidRDefault="00000000">
            <w:pPr>
              <w:spacing w:after="0"/>
            </w:pPr>
            <w:r>
              <w:rPr>
                <w:color w:val="222222"/>
                <w:sz w:val="13"/>
              </w:rPr>
              <w:t>Under-18</w:t>
            </w:r>
          </w:p>
        </w:tc>
        <w:tc>
          <w:tcPr>
            <w:tcW w:w="2033" w:type="dxa"/>
            <w:vAlign w:val="center"/>
          </w:tcPr>
          <w:p w14:paraId="12A9B4DD" w14:textId="77777777" w:rsidR="00F85845" w:rsidRDefault="00000000">
            <w:pPr>
              <w:spacing w:after="0"/>
            </w:pPr>
            <w:r>
              <w:rPr>
                <w:color w:val="222222"/>
                <w:sz w:val="13"/>
              </w:rPr>
              <w:t>DOB &lt; 18</w:t>
            </w:r>
          </w:p>
        </w:tc>
        <w:tc>
          <w:tcPr>
            <w:tcW w:w="2033" w:type="dxa"/>
            <w:vAlign w:val="center"/>
          </w:tcPr>
          <w:p w14:paraId="138C3610" w14:textId="77777777" w:rsidR="00F85845" w:rsidRDefault="00000000">
            <w:pPr>
              <w:spacing w:after="0"/>
            </w:pPr>
            <w:r>
              <w:rPr>
                <w:color w:val="222222"/>
                <w:sz w:val="13"/>
              </w:rPr>
              <w:t>Access blocked; support/appeal route</w:t>
            </w:r>
          </w:p>
        </w:tc>
        <w:tc>
          <w:tcPr>
            <w:tcW w:w="2033" w:type="dxa"/>
            <w:vAlign w:val="center"/>
          </w:tcPr>
          <w:p w14:paraId="0502CB00" w14:textId="77777777" w:rsidR="00F85845" w:rsidRDefault="00000000">
            <w:pPr>
              <w:spacing w:after="0"/>
            </w:pPr>
            <w:r>
              <w:rPr>
                <w:color w:val="222222"/>
                <w:sz w:val="13"/>
              </w:rPr>
              <w:t>P0</w:t>
            </w:r>
          </w:p>
        </w:tc>
      </w:tr>
      <w:tr w:rsidR="00F85845" w14:paraId="12608709" w14:textId="77777777">
        <w:trPr>
          <w:jc w:val="center"/>
        </w:trPr>
        <w:tc>
          <w:tcPr>
            <w:tcW w:w="2033" w:type="dxa"/>
            <w:vAlign w:val="center"/>
          </w:tcPr>
          <w:p w14:paraId="42D4E138" w14:textId="77777777" w:rsidR="00F85845" w:rsidRDefault="00000000">
            <w:pPr>
              <w:spacing w:after="0"/>
            </w:pPr>
            <w:r>
              <w:rPr>
                <w:color w:val="222222"/>
                <w:sz w:val="13"/>
              </w:rPr>
              <w:t>ONB</w:t>
            </w:r>
          </w:p>
        </w:tc>
        <w:tc>
          <w:tcPr>
            <w:tcW w:w="2033" w:type="dxa"/>
            <w:vAlign w:val="center"/>
          </w:tcPr>
          <w:p w14:paraId="7BD1055F" w14:textId="77777777" w:rsidR="00F85845" w:rsidRDefault="00000000">
            <w:pPr>
              <w:spacing w:after="0"/>
            </w:pPr>
            <w:r>
              <w:rPr>
                <w:color w:val="222222"/>
                <w:sz w:val="13"/>
              </w:rPr>
              <w:t>Minimum interests</w:t>
            </w:r>
          </w:p>
        </w:tc>
        <w:tc>
          <w:tcPr>
            <w:tcW w:w="2033" w:type="dxa"/>
            <w:vAlign w:val="center"/>
          </w:tcPr>
          <w:p w14:paraId="1CC7FA29" w14:textId="77777777" w:rsidR="00F85845" w:rsidRDefault="00000000">
            <w:pPr>
              <w:spacing w:after="0"/>
            </w:pPr>
            <w:r>
              <w:rPr>
                <w:color w:val="222222"/>
                <w:sz w:val="13"/>
              </w:rPr>
              <w:t>Select fewer than threshold</w:t>
            </w:r>
          </w:p>
        </w:tc>
        <w:tc>
          <w:tcPr>
            <w:tcW w:w="2033" w:type="dxa"/>
            <w:vAlign w:val="center"/>
          </w:tcPr>
          <w:p w14:paraId="3ED4B90E" w14:textId="77777777" w:rsidR="00F85845" w:rsidRDefault="00000000">
            <w:pPr>
              <w:spacing w:after="0"/>
            </w:pPr>
            <w:r>
              <w:rPr>
                <w:color w:val="222222"/>
                <w:sz w:val="13"/>
              </w:rPr>
              <w:t>Prevent activation or explain</w:t>
            </w:r>
          </w:p>
        </w:tc>
        <w:tc>
          <w:tcPr>
            <w:tcW w:w="2033" w:type="dxa"/>
            <w:vAlign w:val="center"/>
          </w:tcPr>
          <w:p w14:paraId="01CC36D7" w14:textId="77777777" w:rsidR="00F85845" w:rsidRDefault="00000000">
            <w:pPr>
              <w:spacing w:after="0"/>
            </w:pPr>
            <w:r>
              <w:rPr>
                <w:color w:val="222222"/>
                <w:sz w:val="13"/>
              </w:rPr>
              <w:t>P0</w:t>
            </w:r>
          </w:p>
        </w:tc>
      </w:tr>
      <w:tr w:rsidR="00F85845" w14:paraId="25D9B2B8" w14:textId="77777777">
        <w:trPr>
          <w:jc w:val="center"/>
        </w:trPr>
        <w:tc>
          <w:tcPr>
            <w:tcW w:w="2033" w:type="dxa"/>
            <w:vAlign w:val="center"/>
          </w:tcPr>
          <w:p w14:paraId="1C292F34" w14:textId="77777777" w:rsidR="00F85845" w:rsidRDefault="00000000">
            <w:pPr>
              <w:spacing w:after="0"/>
            </w:pPr>
            <w:r>
              <w:rPr>
                <w:color w:val="222222"/>
                <w:sz w:val="13"/>
              </w:rPr>
              <w:t>PROFILE</w:t>
            </w:r>
          </w:p>
        </w:tc>
        <w:tc>
          <w:tcPr>
            <w:tcW w:w="2033" w:type="dxa"/>
            <w:vAlign w:val="center"/>
          </w:tcPr>
          <w:p w14:paraId="73049A94" w14:textId="77777777" w:rsidR="00F85845" w:rsidRDefault="00000000">
            <w:pPr>
              <w:spacing w:after="0"/>
            </w:pPr>
            <w:r>
              <w:rPr>
                <w:color w:val="222222"/>
                <w:sz w:val="13"/>
              </w:rPr>
              <w:t>Media upload</w:t>
            </w:r>
          </w:p>
        </w:tc>
        <w:tc>
          <w:tcPr>
            <w:tcW w:w="2033" w:type="dxa"/>
            <w:vAlign w:val="center"/>
          </w:tcPr>
          <w:p w14:paraId="12AB24EB" w14:textId="77777777" w:rsidR="00F85845" w:rsidRDefault="00000000">
            <w:pPr>
              <w:spacing w:after="0"/>
            </w:pPr>
            <w:r>
              <w:rPr>
                <w:color w:val="222222"/>
                <w:sz w:val="13"/>
              </w:rPr>
              <w:t>Valid/invalid/oversize image</w:t>
            </w:r>
          </w:p>
        </w:tc>
        <w:tc>
          <w:tcPr>
            <w:tcW w:w="2033" w:type="dxa"/>
            <w:vAlign w:val="center"/>
          </w:tcPr>
          <w:p w14:paraId="4AB3F64E" w14:textId="77777777" w:rsidR="00F85845" w:rsidRDefault="00000000">
            <w:pPr>
              <w:spacing w:after="0"/>
            </w:pPr>
            <w:r>
              <w:rPr>
                <w:color w:val="222222"/>
                <w:sz w:val="13"/>
              </w:rPr>
              <w:t>Moderation state and useful error</w:t>
            </w:r>
          </w:p>
        </w:tc>
        <w:tc>
          <w:tcPr>
            <w:tcW w:w="2033" w:type="dxa"/>
            <w:vAlign w:val="center"/>
          </w:tcPr>
          <w:p w14:paraId="74FCEB3E" w14:textId="77777777" w:rsidR="00F85845" w:rsidRDefault="00000000">
            <w:pPr>
              <w:spacing w:after="0"/>
            </w:pPr>
            <w:r>
              <w:rPr>
                <w:color w:val="222222"/>
                <w:sz w:val="13"/>
              </w:rPr>
              <w:t>P0</w:t>
            </w:r>
          </w:p>
        </w:tc>
      </w:tr>
      <w:tr w:rsidR="00F85845" w14:paraId="17BE10DB" w14:textId="77777777">
        <w:trPr>
          <w:jc w:val="center"/>
        </w:trPr>
        <w:tc>
          <w:tcPr>
            <w:tcW w:w="2033" w:type="dxa"/>
            <w:vAlign w:val="center"/>
          </w:tcPr>
          <w:p w14:paraId="2BAA06CD" w14:textId="77777777" w:rsidR="00F85845" w:rsidRDefault="00000000">
            <w:pPr>
              <w:spacing w:after="0"/>
            </w:pPr>
            <w:r>
              <w:rPr>
                <w:color w:val="222222"/>
                <w:sz w:val="13"/>
              </w:rPr>
              <w:t>PROFILE</w:t>
            </w:r>
          </w:p>
        </w:tc>
        <w:tc>
          <w:tcPr>
            <w:tcW w:w="2033" w:type="dxa"/>
            <w:vAlign w:val="center"/>
          </w:tcPr>
          <w:p w14:paraId="34D3A4AA" w14:textId="77777777" w:rsidR="00F85845" w:rsidRDefault="00000000">
            <w:pPr>
              <w:spacing w:after="0"/>
            </w:pPr>
            <w:r>
              <w:rPr>
                <w:color w:val="222222"/>
                <w:sz w:val="13"/>
              </w:rPr>
              <w:t>Private field leakage</w:t>
            </w:r>
          </w:p>
        </w:tc>
        <w:tc>
          <w:tcPr>
            <w:tcW w:w="2033" w:type="dxa"/>
            <w:vAlign w:val="center"/>
          </w:tcPr>
          <w:p w14:paraId="3660DE75" w14:textId="77777777" w:rsidR="00F85845" w:rsidRDefault="00000000">
            <w:pPr>
              <w:spacing w:after="0"/>
            </w:pPr>
            <w:r>
              <w:rPr>
                <w:color w:val="222222"/>
                <w:sz w:val="13"/>
              </w:rPr>
              <w:t>Open public profile</w:t>
            </w:r>
          </w:p>
        </w:tc>
        <w:tc>
          <w:tcPr>
            <w:tcW w:w="2033" w:type="dxa"/>
            <w:vAlign w:val="center"/>
          </w:tcPr>
          <w:p w14:paraId="3D42FA08" w14:textId="77777777" w:rsidR="00F85845" w:rsidRDefault="00000000">
            <w:pPr>
              <w:spacing w:after="0"/>
            </w:pPr>
            <w:r>
              <w:rPr>
                <w:color w:val="222222"/>
                <w:sz w:val="13"/>
              </w:rPr>
              <w:t>No phone/email/exact location exposed</w:t>
            </w:r>
          </w:p>
        </w:tc>
        <w:tc>
          <w:tcPr>
            <w:tcW w:w="2033" w:type="dxa"/>
            <w:vAlign w:val="center"/>
          </w:tcPr>
          <w:p w14:paraId="4D7EE257" w14:textId="77777777" w:rsidR="00F85845" w:rsidRDefault="00000000">
            <w:pPr>
              <w:spacing w:after="0"/>
            </w:pPr>
            <w:r>
              <w:rPr>
                <w:color w:val="222222"/>
                <w:sz w:val="13"/>
              </w:rPr>
              <w:t>P0</w:t>
            </w:r>
          </w:p>
        </w:tc>
      </w:tr>
      <w:tr w:rsidR="00F85845" w14:paraId="6585D061" w14:textId="77777777">
        <w:trPr>
          <w:jc w:val="center"/>
        </w:trPr>
        <w:tc>
          <w:tcPr>
            <w:tcW w:w="2033" w:type="dxa"/>
            <w:vAlign w:val="center"/>
          </w:tcPr>
          <w:p w14:paraId="71994E96" w14:textId="77777777" w:rsidR="00F85845" w:rsidRDefault="00000000">
            <w:pPr>
              <w:spacing w:after="0"/>
            </w:pPr>
            <w:r>
              <w:rPr>
                <w:color w:val="222222"/>
                <w:sz w:val="13"/>
              </w:rPr>
              <w:t>DISC</w:t>
            </w:r>
          </w:p>
        </w:tc>
        <w:tc>
          <w:tcPr>
            <w:tcW w:w="2033" w:type="dxa"/>
            <w:vAlign w:val="center"/>
          </w:tcPr>
          <w:p w14:paraId="2168D711" w14:textId="77777777" w:rsidR="00F85845" w:rsidRDefault="00000000">
            <w:pPr>
              <w:spacing w:after="0"/>
            </w:pPr>
            <w:r>
              <w:rPr>
                <w:color w:val="222222"/>
                <w:sz w:val="13"/>
              </w:rPr>
              <w:t>Blocked candidate</w:t>
            </w:r>
          </w:p>
        </w:tc>
        <w:tc>
          <w:tcPr>
            <w:tcW w:w="2033" w:type="dxa"/>
            <w:vAlign w:val="center"/>
          </w:tcPr>
          <w:p w14:paraId="4E0F6358" w14:textId="77777777" w:rsidR="00F85845" w:rsidRDefault="00000000">
            <w:pPr>
              <w:spacing w:after="0"/>
            </w:pPr>
            <w:r>
              <w:rPr>
                <w:color w:val="222222"/>
                <w:sz w:val="13"/>
              </w:rPr>
              <w:t>Blocked user in candidate pool</w:t>
            </w:r>
          </w:p>
        </w:tc>
        <w:tc>
          <w:tcPr>
            <w:tcW w:w="2033" w:type="dxa"/>
            <w:vAlign w:val="center"/>
          </w:tcPr>
          <w:p w14:paraId="3F62FB57" w14:textId="77777777" w:rsidR="00F85845" w:rsidRDefault="00000000">
            <w:pPr>
              <w:spacing w:after="0"/>
            </w:pPr>
            <w:r>
              <w:rPr>
                <w:color w:val="222222"/>
                <w:sz w:val="13"/>
              </w:rPr>
              <w:t>Never surfaced</w:t>
            </w:r>
          </w:p>
        </w:tc>
        <w:tc>
          <w:tcPr>
            <w:tcW w:w="2033" w:type="dxa"/>
            <w:vAlign w:val="center"/>
          </w:tcPr>
          <w:p w14:paraId="53510050" w14:textId="77777777" w:rsidR="00F85845" w:rsidRDefault="00000000">
            <w:pPr>
              <w:spacing w:after="0"/>
            </w:pPr>
            <w:r>
              <w:rPr>
                <w:color w:val="222222"/>
                <w:sz w:val="13"/>
              </w:rPr>
              <w:t>P0</w:t>
            </w:r>
          </w:p>
        </w:tc>
      </w:tr>
      <w:tr w:rsidR="00F85845" w14:paraId="3A76675E" w14:textId="77777777">
        <w:trPr>
          <w:jc w:val="center"/>
        </w:trPr>
        <w:tc>
          <w:tcPr>
            <w:tcW w:w="2033" w:type="dxa"/>
            <w:vAlign w:val="center"/>
          </w:tcPr>
          <w:p w14:paraId="599818D7" w14:textId="77777777" w:rsidR="00F85845" w:rsidRDefault="00000000">
            <w:pPr>
              <w:spacing w:after="0"/>
            </w:pPr>
            <w:r>
              <w:rPr>
                <w:color w:val="222222"/>
                <w:sz w:val="13"/>
              </w:rPr>
              <w:t>DISC</w:t>
            </w:r>
          </w:p>
        </w:tc>
        <w:tc>
          <w:tcPr>
            <w:tcW w:w="2033" w:type="dxa"/>
            <w:vAlign w:val="center"/>
          </w:tcPr>
          <w:p w14:paraId="3AFDD6C2" w14:textId="77777777" w:rsidR="00F85845" w:rsidRDefault="00000000">
            <w:pPr>
              <w:spacing w:after="0"/>
            </w:pPr>
            <w:r>
              <w:rPr>
                <w:color w:val="222222"/>
                <w:sz w:val="13"/>
              </w:rPr>
              <w:t>Intent mismatch</w:t>
            </w:r>
          </w:p>
        </w:tc>
        <w:tc>
          <w:tcPr>
            <w:tcW w:w="2033" w:type="dxa"/>
            <w:vAlign w:val="center"/>
          </w:tcPr>
          <w:p w14:paraId="3724A479" w14:textId="77777777" w:rsidR="00F85845" w:rsidRDefault="00000000">
            <w:pPr>
              <w:spacing w:after="0"/>
            </w:pPr>
            <w:r>
              <w:rPr>
                <w:color w:val="222222"/>
                <w:sz w:val="13"/>
              </w:rPr>
              <w:t>Dating user vs incompatible intent</w:t>
            </w:r>
          </w:p>
        </w:tc>
        <w:tc>
          <w:tcPr>
            <w:tcW w:w="2033" w:type="dxa"/>
            <w:vAlign w:val="center"/>
          </w:tcPr>
          <w:p w14:paraId="13C68130" w14:textId="77777777" w:rsidR="00F85845" w:rsidRDefault="00000000">
            <w:pPr>
              <w:spacing w:after="0"/>
            </w:pPr>
            <w:r>
              <w:rPr>
                <w:color w:val="222222"/>
                <w:sz w:val="13"/>
              </w:rPr>
              <w:t>Never surfaced as dating candidate</w:t>
            </w:r>
          </w:p>
        </w:tc>
        <w:tc>
          <w:tcPr>
            <w:tcW w:w="2033" w:type="dxa"/>
            <w:vAlign w:val="center"/>
          </w:tcPr>
          <w:p w14:paraId="4156D000" w14:textId="77777777" w:rsidR="00F85845" w:rsidRDefault="00000000">
            <w:pPr>
              <w:spacing w:after="0"/>
            </w:pPr>
            <w:r>
              <w:rPr>
                <w:color w:val="222222"/>
                <w:sz w:val="13"/>
              </w:rPr>
              <w:t>P0</w:t>
            </w:r>
          </w:p>
        </w:tc>
      </w:tr>
      <w:tr w:rsidR="00F85845" w14:paraId="0A684939" w14:textId="77777777">
        <w:trPr>
          <w:jc w:val="center"/>
        </w:trPr>
        <w:tc>
          <w:tcPr>
            <w:tcW w:w="2033" w:type="dxa"/>
            <w:vAlign w:val="center"/>
          </w:tcPr>
          <w:p w14:paraId="6B68530B" w14:textId="77777777" w:rsidR="00F85845" w:rsidRDefault="00000000">
            <w:pPr>
              <w:spacing w:after="0"/>
            </w:pPr>
            <w:r>
              <w:rPr>
                <w:color w:val="222222"/>
                <w:sz w:val="13"/>
              </w:rPr>
              <w:t>DISC</w:t>
            </w:r>
          </w:p>
        </w:tc>
        <w:tc>
          <w:tcPr>
            <w:tcW w:w="2033" w:type="dxa"/>
            <w:vAlign w:val="center"/>
          </w:tcPr>
          <w:p w14:paraId="1C46BB4B" w14:textId="77777777" w:rsidR="00F85845" w:rsidRDefault="00000000">
            <w:pPr>
              <w:spacing w:after="0"/>
            </w:pPr>
            <w:r>
              <w:rPr>
                <w:color w:val="222222"/>
                <w:sz w:val="13"/>
              </w:rPr>
              <w:t>No density</w:t>
            </w:r>
          </w:p>
        </w:tc>
        <w:tc>
          <w:tcPr>
            <w:tcW w:w="2033" w:type="dxa"/>
            <w:vAlign w:val="center"/>
          </w:tcPr>
          <w:p w14:paraId="608BEE1B" w14:textId="77777777" w:rsidR="00F85845" w:rsidRDefault="00000000">
            <w:pPr>
              <w:spacing w:after="0"/>
            </w:pPr>
            <w:r>
              <w:rPr>
                <w:color w:val="222222"/>
                <w:sz w:val="13"/>
              </w:rPr>
              <w:t>Tiny local pool</w:t>
            </w:r>
          </w:p>
        </w:tc>
        <w:tc>
          <w:tcPr>
            <w:tcW w:w="2033" w:type="dxa"/>
            <w:vAlign w:val="center"/>
          </w:tcPr>
          <w:p w14:paraId="733A750C" w14:textId="77777777" w:rsidR="00F85845" w:rsidRDefault="00000000">
            <w:pPr>
              <w:spacing w:after="0"/>
            </w:pPr>
            <w:r>
              <w:rPr>
                <w:color w:val="222222"/>
                <w:sz w:val="13"/>
              </w:rPr>
              <w:t>Graceful radius/interest expansion</w:t>
            </w:r>
          </w:p>
        </w:tc>
        <w:tc>
          <w:tcPr>
            <w:tcW w:w="2033" w:type="dxa"/>
            <w:vAlign w:val="center"/>
          </w:tcPr>
          <w:p w14:paraId="24A93523" w14:textId="77777777" w:rsidR="00F85845" w:rsidRDefault="00000000">
            <w:pPr>
              <w:spacing w:after="0"/>
            </w:pPr>
            <w:r>
              <w:rPr>
                <w:color w:val="222222"/>
                <w:sz w:val="13"/>
              </w:rPr>
              <w:t>P0</w:t>
            </w:r>
          </w:p>
        </w:tc>
      </w:tr>
      <w:tr w:rsidR="00F85845" w14:paraId="57E18571" w14:textId="77777777">
        <w:trPr>
          <w:jc w:val="center"/>
        </w:trPr>
        <w:tc>
          <w:tcPr>
            <w:tcW w:w="2033" w:type="dxa"/>
            <w:vAlign w:val="center"/>
          </w:tcPr>
          <w:p w14:paraId="5DCDCA73" w14:textId="77777777" w:rsidR="00F85845" w:rsidRDefault="00000000">
            <w:pPr>
              <w:spacing w:after="0"/>
            </w:pPr>
            <w:r>
              <w:rPr>
                <w:color w:val="222222"/>
                <w:sz w:val="13"/>
              </w:rPr>
              <w:t>COMM</w:t>
            </w:r>
          </w:p>
        </w:tc>
        <w:tc>
          <w:tcPr>
            <w:tcW w:w="2033" w:type="dxa"/>
            <w:vAlign w:val="center"/>
          </w:tcPr>
          <w:p w14:paraId="3ADC8734" w14:textId="77777777" w:rsidR="00F85845" w:rsidRDefault="00000000">
            <w:pPr>
              <w:spacing w:after="0"/>
            </w:pPr>
            <w:r>
              <w:rPr>
                <w:color w:val="222222"/>
                <w:sz w:val="13"/>
              </w:rPr>
              <w:t>Private join</w:t>
            </w:r>
          </w:p>
        </w:tc>
        <w:tc>
          <w:tcPr>
            <w:tcW w:w="2033" w:type="dxa"/>
            <w:vAlign w:val="center"/>
          </w:tcPr>
          <w:p w14:paraId="393B9F2C" w14:textId="77777777" w:rsidR="00F85845" w:rsidRDefault="00000000">
            <w:pPr>
              <w:spacing w:after="0"/>
            </w:pPr>
            <w:r>
              <w:rPr>
                <w:color w:val="222222"/>
                <w:sz w:val="13"/>
              </w:rPr>
              <w:t>Request approval</w:t>
            </w:r>
          </w:p>
        </w:tc>
        <w:tc>
          <w:tcPr>
            <w:tcW w:w="2033" w:type="dxa"/>
            <w:vAlign w:val="center"/>
          </w:tcPr>
          <w:p w14:paraId="3F562730" w14:textId="77777777" w:rsidR="00F85845" w:rsidRDefault="00000000">
            <w:pPr>
              <w:spacing w:after="0"/>
            </w:pPr>
            <w:r>
              <w:rPr>
                <w:color w:val="222222"/>
                <w:sz w:val="13"/>
              </w:rPr>
              <w:t>No access before approval</w:t>
            </w:r>
          </w:p>
        </w:tc>
        <w:tc>
          <w:tcPr>
            <w:tcW w:w="2033" w:type="dxa"/>
            <w:vAlign w:val="center"/>
          </w:tcPr>
          <w:p w14:paraId="672A2BDC" w14:textId="77777777" w:rsidR="00F85845" w:rsidRDefault="00000000">
            <w:pPr>
              <w:spacing w:after="0"/>
            </w:pPr>
            <w:r>
              <w:rPr>
                <w:color w:val="222222"/>
                <w:sz w:val="13"/>
              </w:rPr>
              <w:t>P0</w:t>
            </w:r>
          </w:p>
        </w:tc>
      </w:tr>
      <w:tr w:rsidR="00F85845" w14:paraId="5694A26D" w14:textId="77777777">
        <w:trPr>
          <w:jc w:val="center"/>
        </w:trPr>
        <w:tc>
          <w:tcPr>
            <w:tcW w:w="2033" w:type="dxa"/>
            <w:vAlign w:val="center"/>
          </w:tcPr>
          <w:p w14:paraId="01C916D2" w14:textId="77777777" w:rsidR="00F85845" w:rsidRDefault="00000000">
            <w:pPr>
              <w:spacing w:after="0"/>
            </w:pPr>
            <w:r>
              <w:rPr>
                <w:color w:val="222222"/>
                <w:sz w:val="13"/>
              </w:rPr>
              <w:t>COMM</w:t>
            </w:r>
          </w:p>
        </w:tc>
        <w:tc>
          <w:tcPr>
            <w:tcW w:w="2033" w:type="dxa"/>
            <w:vAlign w:val="center"/>
          </w:tcPr>
          <w:p w14:paraId="1A7D36CE" w14:textId="77777777" w:rsidR="00F85845" w:rsidRDefault="00000000">
            <w:pPr>
              <w:spacing w:after="0"/>
            </w:pPr>
            <w:r>
              <w:rPr>
                <w:color w:val="222222"/>
                <w:sz w:val="13"/>
              </w:rPr>
              <w:t>Spam posting</w:t>
            </w:r>
          </w:p>
        </w:tc>
        <w:tc>
          <w:tcPr>
            <w:tcW w:w="2033" w:type="dxa"/>
            <w:vAlign w:val="center"/>
          </w:tcPr>
          <w:p w14:paraId="50AC3F60" w14:textId="77777777" w:rsidR="00F85845" w:rsidRDefault="00000000">
            <w:pPr>
              <w:spacing w:after="0"/>
            </w:pPr>
            <w:r>
              <w:rPr>
                <w:color w:val="222222"/>
                <w:sz w:val="13"/>
              </w:rPr>
              <w:t>High-rate posts</w:t>
            </w:r>
          </w:p>
        </w:tc>
        <w:tc>
          <w:tcPr>
            <w:tcW w:w="2033" w:type="dxa"/>
            <w:vAlign w:val="center"/>
          </w:tcPr>
          <w:p w14:paraId="7B081BBD" w14:textId="77777777" w:rsidR="00F85845" w:rsidRDefault="00000000">
            <w:pPr>
              <w:spacing w:after="0"/>
            </w:pPr>
            <w:r>
              <w:rPr>
                <w:color w:val="222222"/>
                <w:sz w:val="13"/>
              </w:rPr>
              <w:t>Rate limit / moderation</w:t>
            </w:r>
          </w:p>
        </w:tc>
        <w:tc>
          <w:tcPr>
            <w:tcW w:w="2033" w:type="dxa"/>
            <w:vAlign w:val="center"/>
          </w:tcPr>
          <w:p w14:paraId="011D2803" w14:textId="77777777" w:rsidR="00F85845" w:rsidRDefault="00000000">
            <w:pPr>
              <w:spacing w:after="0"/>
            </w:pPr>
            <w:r>
              <w:rPr>
                <w:color w:val="222222"/>
                <w:sz w:val="13"/>
              </w:rPr>
              <w:t>P0</w:t>
            </w:r>
          </w:p>
        </w:tc>
      </w:tr>
      <w:tr w:rsidR="00F85845" w14:paraId="3E8202D7" w14:textId="77777777">
        <w:trPr>
          <w:jc w:val="center"/>
        </w:trPr>
        <w:tc>
          <w:tcPr>
            <w:tcW w:w="2033" w:type="dxa"/>
            <w:vAlign w:val="center"/>
          </w:tcPr>
          <w:p w14:paraId="1F28174D" w14:textId="77777777" w:rsidR="00F85845" w:rsidRDefault="00000000">
            <w:pPr>
              <w:spacing w:after="0"/>
            </w:pPr>
            <w:r>
              <w:rPr>
                <w:color w:val="222222"/>
                <w:sz w:val="13"/>
              </w:rPr>
              <w:t>COMM</w:t>
            </w:r>
          </w:p>
        </w:tc>
        <w:tc>
          <w:tcPr>
            <w:tcW w:w="2033" w:type="dxa"/>
            <w:vAlign w:val="center"/>
          </w:tcPr>
          <w:p w14:paraId="6012B2E5" w14:textId="77777777" w:rsidR="00F85845" w:rsidRDefault="00000000">
            <w:pPr>
              <w:spacing w:after="0"/>
            </w:pPr>
            <w:r>
              <w:rPr>
                <w:color w:val="222222"/>
                <w:sz w:val="13"/>
              </w:rPr>
              <w:t>Moderator ban</w:t>
            </w:r>
          </w:p>
        </w:tc>
        <w:tc>
          <w:tcPr>
            <w:tcW w:w="2033" w:type="dxa"/>
            <w:vAlign w:val="center"/>
          </w:tcPr>
          <w:p w14:paraId="4865F7CC" w14:textId="77777777" w:rsidR="00F85845" w:rsidRDefault="00000000">
            <w:pPr>
              <w:spacing w:after="0"/>
            </w:pPr>
            <w:r>
              <w:rPr>
                <w:color w:val="222222"/>
                <w:sz w:val="13"/>
              </w:rPr>
              <w:t>Ban member</w:t>
            </w:r>
          </w:p>
        </w:tc>
        <w:tc>
          <w:tcPr>
            <w:tcW w:w="2033" w:type="dxa"/>
            <w:vAlign w:val="center"/>
          </w:tcPr>
          <w:p w14:paraId="0AE02993" w14:textId="77777777" w:rsidR="00F85845" w:rsidRDefault="00000000">
            <w:pPr>
              <w:spacing w:after="0"/>
            </w:pPr>
            <w:r>
              <w:rPr>
                <w:color w:val="222222"/>
                <w:sz w:val="13"/>
              </w:rPr>
              <w:t>Access removed, audit logged</w:t>
            </w:r>
          </w:p>
        </w:tc>
        <w:tc>
          <w:tcPr>
            <w:tcW w:w="2033" w:type="dxa"/>
            <w:vAlign w:val="center"/>
          </w:tcPr>
          <w:p w14:paraId="54A7A56C" w14:textId="77777777" w:rsidR="00F85845" w:rsidRDefault="00000000">
            <w:pPr>
              <w:spacing w:after="0"/>
            </w:pPr>
            <w:r>
              <w:rPr>
                <w:color w:val="222222"/>
                <w:sz w:val="13"/>
              </w:rPr>
              <w:t>P0</w:t>
            </w:r>
          </w:p>
        </w:tc>
      </w:tr>
      <w:tr w:rsidR="00F85845" w14:paraId="320EB62C" w14:textId="77777777">
        <w:trPr>
          <w:jc w:val="center"/>
        </w:trPr>
        <w:tc>
          <w:tcPr>
            <w:tcW w:w="2033" w:type="dxa"/>
            <w:vAlign w:val="center"/>
          </w:tcPr>
          <w:p w14:paraId="1CB3CD72" w14:textId="77777777" w:rsidR="00F85845" w:rsidRDefault="00000000">
            <w:pPr>
              <w:spacing w:after="0"/>
            </w:pPr>
            <w:r>
              <w:rPr>
                <w:color w:val="222222"/>
                <w:sz w:val="13"/>
              </w:rPr>
              <w:t>CONN</w:t>
            </w:r>
          </w:p>
        </w:tc>
        <w:tc>
          <w:tcPr>
            <w:tcW w:w="2033" w:type="dxa"/>
            <w:vAlign w:val="center"/>
          </w:tcPr>
          <w:p w14:paraId="38DD5200" w14:textId="77777777" w:rsidR="00F85845" w:rsidRDefault="00000000">
            <w:pPr>
              <w:spacing w:after="0"/>
            </w:pPr>
            <w:r>
              <w:rPr>
                <w:color w:val="222222"/>
                <w:sz w:val="13"/>
              </w:rPr>
              <w:t>Mutual accept</w:t>
            </w:r>
          </w:p>
        </w:tc>
        <w:tc>
          <w:tcPr>
            <w:tcW w:w="2033" w:type="dxa"/>
            <w:vAlign w:val="center"/>
          </w:tcPr>
          <w:p w14:paraId="1D9F9DB3" w14:textId="77777777" w:rsidR="00F85845" w:rsidRDefault="00000000">
            <w:pPr>
              <w:spacing w:after="0"/>
            </w:pPr>
            <w:r>
              <w:rPr>
                <w:color w:val="222222"/>
                <w:sz w:val="13"/>
              </w:rPr>
              <w:t>Accept connection</w:t>
            </w:r>
          </w:p>
        </w:tc>
        <w:tc>
          <w:tcPr>
            <w:tcW w:w="2033" w:type="dxa"/>
            <w:vAlign w:val="center"/>
          </w:tcPr>
          <w:p w14:paraId="0F718B63" w14:textId="77777777" w:rsidR="00F85845" w:rsidRDefault="00000000">
            <w:pPr>
              <w:spacing w:after="0"/>
            </w:pPr>
            <w:r>
              <w:rPr>
                <w:color w:val="222222"/>
                <w:sz w:val="13"/>
              </w:rPr>
              <w:t>1:1 conversation unlocked</w:t>
            </w:r>
          </w:p>
        </w:tc>
        <w:tc>
          <w:tcPr>
            <w:tcW w:w="2033" w:type="dxa"/>
            <w:vAlign w:val="center"/>
          </w:tcPr>
          <w:p w14:paraId="11FD00A7" w14:textId="77777777" w:rsidR="00F85845" w:rsidRDefault="00000000">
            <w:pPr>
              <w:spacing w:after="0"/>
            </w:pPr>
            <w:r>
              <w:rPr>
                <w:color w:val="222222"/>
                <w:sz w:val="13"/>
              </w:rPr>
              <w:t>P0</w:t>
            </w:r>
          </w:p>
        </w:tc>
      </w:tr>
      <w:tr w:rsidR="00F85845" w14:paraId="3C6E7DAC" w14:textId="77777777">
        <w:trPr>
          <w:jc w:val="center"/>
        </w:trPr>
        <w:tc>
          <w:tcPr>
            <w:tcW w:w="2033" w:type="dxa"/>
            <w:vAlign w:val="center"/>
          </w:tcPr>
          <w:p w14:paraId="796F95F7" w14:textId="77777777" w:rsidR="00F85845" w:rsidRDefault="00000000">
            <w:pPr>
              <w:spacing w:after="0"/>
            </w:pPr>
            <w:r>
              <w:rPr>
                <w:color w:val="222222"/>
                <w:sz w:val="13"/>
              </w:rPr>
              <w:t>CONN</w:t>
            </w:r>
          </w:p>
        </w:tc>
        <w:tc>
          <w:tcPr>
            <w:tcW w:w="2033" w:type="dxa"/>
            <w:vAlign w:val="center"/>
          </w:tcPr>
          <w:p w14:paraId="48D918B8" w14:textId="77777777" w:rsidR="00F85845" w:rsidRDefault="00000000">
            <w:pPr>
              <w:spacing w:after="0"/>
            </w:pPr>
            <w:r>
              <w:rPr>
                <w:color w:val="222222"/>
                <w:sz w:val="13"/>
              </w:rPr>
              <w:t>One-sided dating</w:t>
            </w:r>
          </w:p>
        </w:tc>
        <w:tc>
          <w:tcPr>
            <w:tcW w:w="2033" w:type="dxa"/>
            <w:vAlign w:val="center"/>
          </w:tcPr>
          <w:p w14:paraId="4B962B93" w14:textId="77777777" w:rsidR="00F85845" w:rsidRDefault="00000000">
            <w:pPr>
              <w:spacing w:after="0"/>
            </w:pPr>
            <w:r>
              <w:rPr>
                <w:color w:val="222222"/>
                <w:sz w:val="13"/>
              </w:rPr>
              <w:t>Only one opts in</w:t>
            </w:r>
          </w:p>
        </w:tc>
        <w:tc>
          <w:tcPr>
            <w:tcW w:w="2033" w:type="dxa"/>
            <w:vAlign w:val="center"/>
          </w:tcPr>
          <w:p w14:paraId="5B129359" w14:textId="77777777" w:rsidR="00F85845" w:rsidRDefault="00000000">
            <w:pPr>
              <w:spacing w:after="0"/>
            </w:pPr>
            <w:r>
              <w:rPr>
                <w:color w:val="222222"/>
                <w:sz w:val="13"/>
              </w:rPr>
              <w:t>Remain non-dating connection</w:t>
            </w:r>
          </w:p>
        </w:tc>
        <w:tc>
          <w:tcPr>
            <w:tcW w:w="2033" w:type="dxa"/>
            <w:vAlign w:val="center"/>
          </w:tcPr>
          <w:p w14:paraId="72AB9B37" w14:textId="77777777" w:rsidR="00F85845" w:rsidRDefault="00000000">
            <w:pPr>
              <w:spacing w:after="0"/>
            </w:pPr>
            <w:r>
              <w:rPr>
                <w:color w:val="222222"/>
                <w:sz w:val="13"/>
              </w:rPr>
              <w:t>P0</w:t>
            </w:r>
          </w:p>
        </w:tc>
      </w:tr>
      <w:tr w:rsidR="00F85845" w14:paraId="21D7AC29" w14:textId="77777777">
        <w:trPr>
          <w:jc w:val="center"/>
        </w:trPr>
        <w:tc>
          <w:tcPr>
            <w:tcW w:w="2033" w:type="dxa"/>
            <w:vAlign w:val="center"/>
          </w:tcPr>
          <w:p w14:paraId="75D81083" w14:textId="77777777" w:rsidR="00F85845" w:rsidRDefault="00000000">
            <w:pPr>
              <w:spacing w:after="0"/>
            </w:pPr>
            <w:r>
              <w:rPr>
                <w:color w:val="222222"/>
                <w:sz w:val="13"/>
              </w:rPr>
              <w:t>MSG</w:t>
            </w:r>
          </w:p>
        </w:tc>
        <w:tc>
          <w:tcPr>
            <w:tcW w:w="2033" w:type="dxa"/>
            <w:vAlign w:val="center"/>
          </w:tcPr>
          <w:p w14:paraId="7CFE7A68" w14:textId="77777777" w:rsidR="00F85845" w:rsidRDefault="00000000">
            <w:pPr>
              <w:spacing w:after="0"/>
            </w:pPr>
            <w:r>
              <w:rPr>
                <w:color w:val="222222"/>
                <w:sz w:val="13"/>
              </w:rPr>
              <w:t>Blocked sender</w:t>
            </w:r>
          </w:p>
        </w:tc>
        <w:tc>
          <w:tcPr>
            <w:tcW w:w="2033" w:type="dxa"/>
            <w:vAlign w:val="center"/>
          </w:tcPr>
          <w:p w14:paraId="49AADBB2" w14:textId="77777777" w:rsidR="00F85845" w:rsidRDefault="00000000">
            <w:pPr>
              <w:spacing w:after="0"/>
            </w:pPr>
            <w:r>
              <w:rPr>
                <w:color w:val="222222"/>
                <w:sz w:val="13"/>
              </w:rPr>
              <w:t>Sender blocked mid-conversation</w:t>
            </w:r>
          </w:p>
        </w:tc>
        <w:tc>
          <w:tcPr>
            <w:tcW w:w="2033" w:type="dxa"/>
            <w:vAlign w:val="center"/>
          </w:tcPr>
          <w:p w14:paraId="3ABB1581" w14:textId="77777777" w:rsidR="00F85845" w:rsidRDefault="00000000">
            <w:pPr>
              <w:spacing w:after="0"/>
            </w:pPr>
            <w:r>
              <w:rPr>
                <w:color w:val="222222"/>
                <w:sz w:val="13"/>
              </w:rPr>
              <w:t>Message disabled</w:t>
            </w:r>
          </w:p>
        </w:tc>
        <w:tc>
          <w:tcPr>
            <w:tcW w:w="2033" w:type="dxa"/>
            <w:vAlign w:val="center"/>
          </w:tcPr>
          <w:p w14:paraId="3634C789" w14:textId="77777777" w:rsidR="00F85845" w:rsidRDefault="00000000">
            <w:pPr>
              <w:spacing w:after="0"/>
            </w:pPr>
            <w:r>
              <w:rPr>
                <w:color w:val="222222"/>
                <w:sz w:val="13"/>
              </w:rPr>
              <w:t>P0</w:t>
            </w:r>
          </w:p>
        </w:tc>
      </w:tr>
      <w:tr w:rsidR="00F85845" w14:paraId="50B4026C" w14:textId="77777777">
        <w:trPr>
          <w:jc w:val="center"/>
        </w:trPr>
        <w:tc>
          <w:tcPr>
            <w:tcW w:w="2033" w:type="dxa"/>
            <w:vAlign w:val="center"/>
          </w:tcPr>
          <w:p w14:paraId="69F46F1E" w14:textId="77777777" w:rsidR="00F85845" w:rsidRDefault="00000000">
            <w:pPr>
              <w:spacing w:after="0"/>
            </w:pPr>
            <w:r>
              <w:rPr>
                <w:color w:val="222222"/>
                <w:sz w:val="13"/>
              </w:rPr>
              <w:t>MSG</w:t>
            </w:r>
          </w:p>
        </w:tc>
        <w:tc>
          <w:tcPr>
            <w:tcW w:w="2033" w:type="dxa"/>
            <w:vAlign w:val="center"/>
          </w:tcPr>
          <w:p w14:paraId="6157C403" w14:textId="77777777" w:rsidR="00F85845" w:rsidRDefault="00000000">
            <w:pPr>
              <w:spacing w:after="0"/>
            </w:pPr>
            <w:r>
              <w:rPr>
                <w:color w:val="222222"/>
                <w:sz w:val="13"/>
              </w:rPr>
              <w:t>Scam pattern</w:t>
            </w:r>
          </w:p>
        </w:tc>
        <w:tc>
          <w:tcPr>
            <w:tcW w:w="2033" w:type="dxa"/>
            <w:vAlign w:val="center"/>
          </w:tcPr>
          <w:p w14:paraId="7F07996D" w14:textId="77777777" w:rsidR="00F85845" w:rsidRDefault="00000000">
            <w:pPr>
              <w:spacing w:after="0"/>
            </w:pPr>
            <w:r>
              <w:rPr>
                <w:color w:val="222222"/>
                <w:sz w:val="13"/>
              </w:rPr>
              <w:t>Financial solicitation</w:t>
            </w:r>
          </w:p>
        </w:tc>
        <w:tc>
          <w:tcPr>
            <w:tcW w:w="2033" w:type="dxa"/>
            <w:vAlign w:val="center"/>
          </w:tcPr>
          <w:p w14:paraId="6195F1D7" w14:textId="77777777" w:rsidR="00F85845" w:rsidRDefault="00000000">
            <w:pPr>
              <w:spacing w:after="0"/>
            </w:pPr>
            <w:r>
              <w:rPr>
                <w:color w:val="222222"/>
                <w:sz w:val="13"/>
              </w:rPr>
              <w:t>Warning/report path, no silent failure</w:t>
            </w:r>
          </w:p>
        </w:tc>
        <w:tc>
          <w:tcPr>
            <w:tcW w:w="2033" w:type="dxa"/>
            <w:vAlign w:val="center"/>
          </w:tcPr>
          <w:p w14:paraId="506BC010" w14:textId="77777777" w:rsidR="00F85845" w:rsidRDefault="00000000">
            <w:pPr>
              <w:spacing w:after="0"/>
            </w:pPr>
            <w:r>
              <w:rPr>
                <w:color w:val="222222"/>
                <w:sz w:val="13"/>
              </w:rPr>
              <w:t>P0</w:t>
            </w:r>
          </w:p>
        </w:tc>
      </w:tr>
      <w:tr w:rsidR="00F85845" w14:paraId="7CE17544" w14:textId="77777777">
        <w:trPr>
          <w:jc w:val="center"/>
        </w:trPr>
        <w:tc>
          <w:tcPr>
            <w:tcW w:w="2033" w:type="dxa"/>
            <w:vAlign w:val="center"/>
          </w:tcPr>
          <w:p w14:paraId="24CDD68F" w14:textId="77777777" w:rsidR="00F85845" w:rsidRDefault="00000000">
            <w:pPr>
              <w:spacing w:after="0"/>
            </w:pPr>
            <w:r>
              <w:rPr>
                <w:color w:val="222222"/>
                <w:sz w:val="13"/>
              </w:rPr>
              <w:t>EVENT</w:t>
            </w:r>
          </w:p>
        </w:tc>
        <w:tc>
          <w:tcPr>
            <w:tcW w:w="2033" w:type="dxa"/>
            <w:vAlign w:val="center"/>
          </w:tcPr>
          <w:p w14:paraId="07ACDFF4" w14:textId="77777777" w:rsidR="00F85845" w:rsidRDefault="00000000">
            <w:pPr>
              <w:spacing w:after="0"/>
            </w:pPr>
            <w:r>
              <w:rPr>
                <w:color w:val="222222"/>
                <w:sz w:val="13"/>
              </w:rPr>
              <w:t>Capacity race</w:t>
            </w:r>
          </w:p>
        </w:tc>
        <w:tc>
          <w:tcPr>
            <w:tcW w:w="2033" w:type="dxa"/>
            <w:vAlign w:val="center"/>
          </w:tcPr>
          <w:p w14:paraId="0E18495E" w14:textId="77777777" w:rsidR="00F85845" w:rsidRDefault="00000000">
            <w:pPr>
              <w:spacing w:after="0"/>
            </w:pPr>
            <w:r>
              <w:rPr>
                <w:color w:val="222222"/>
                <w:sz w:val="13"/>
              </w:rPr>
              <w:t>Two users take last seat</w:t>
            </w:r>
          </w:p>
        </w:tc>
        <w:tc>
          <w:tcPr>
            <w:tcW w:w="2033" w:type="dxa"/>
            <w:vAlign w:val="center"/>
          </w:tcPr>
          <w:p w14:paraId="54C357B1" w14:textId="77777777" w:rsidR="00F85845" w:rsidRDefault="00000000">
            <w:pPr>
              <w:spacing w:after="0"/>
            </w:pPr>
            <w:r>
              <w:rPr>
                <w:color w:val="222222"/>
                <w:sz w:val="13"/>
              </w:rPr>
              <w:t>Server-authoritative capacity</w:t>
            </w:r>
          </w:p>
        </w:tc>
        <w:tc>
          <w:tcPr>
            <w:tcW w:w="2033" w:type="dxa"/>
            <w:vAlign w:val="center"/>
          </w:tcPr>
          <w:p w14:paraId="6507F225" w14:textId="77777777" w:rsidR="00F85845" w:rsidRDefault="00000000">
            <w:pPr>
              <w:spacing w:after="0"/>
            </w:pPr>
            <w:r>
              <w:rPr>
                <w:color w:val="222222"/>
                <w:sz w:val="13"/>
              </w:rPr>
              <w:t>P0</w:t>
            </w:r>
          </w:p>
        </w:tc>
      </w:tr>
      <w:tr w:rsidR="00F85845" w14:paraId="4AABFC28" w14:textId="77777777">
        <w:trPr>
          <w:jc w:val="center"/>
        </w:trPr>
        <w:tc>
          <w:tcPr>
            <w:tcW w:w="2033" w:type="dxa"/>
            <w:vAlign w:val="center"/>
          </w:tcPr>
          <w:p w14:paraId="705CAD42" w14:textId="77777777" w:rsidR="00F85845" w:rsidRDefault="00000000">
            <w:pPr>
              <w:spacing w:after="0"/>
            </w:pPr>
            <w:r>
              <w:rPr>
                <w:color w:val="222222"/>
                <w:sz w:val="13"/>
              </w:rPr>
              <w:t>EVENT</w:t>
            </w:r>
          </w:p>
        </w:tc>
        <w:tc>
          <w:tcPr>
            <w:tcW w:w="2033" w:type="dxa"/>
            <w:vAlign w:val="center"/>
          </w:tcPr>
          <w:p w14:paraId="2E6FAB0C" w14:textId="77777777" w:rsidR="00F85845" w:rsidRDefault="00000000">
            <w:pPr>
              <w:spacing w:after="0"/>
            </w:pPr>
            <w:r>
              <w:rPr>
                <w:color w:val="222222"/>
                <w:sz w:val="13"/>
              </w:rPr>
              <w:t>Cancellation</w:t>
            </w:r>
          </w:p>
        </w:tc>
        <w:tc>
          <w:tcPr>
            <w:tcW w:w="2033" w:type="dxa"/>
            <w:vAlign w:val="center"/>
          </w:tcPr>
          <w:p w14:paraId="0D01BEC2" w14:textId="77777777" w:rsidR="00F85845" w:rsidRDefault="00000000">
            <w:pPr>
              <w:spacing w:after="0"/>
            </w:pPr>
            <w:r>
              <w:rPr>
                <w:color w:val="222222"/>
                <w:sz w:val="13"/>
              </w:rPr>
              <w:t>Host cancels</w:t>
            </w:r>
          </w:p>
        </w:tc>
        <w:tc>
          <w:tcPr>
            <w:tcW w:w="2033" w:type="dxa"/>
            <w:vAlign w:val="center"/>
          </w:tcPr>
          <w:p w14:paraId="16FFD253" w14:textId="77777777" w:rsidR="00F85845" w:rsidRDefault="00000000">
            <w:pPr>
              <w:spacing w:after="0"/>
            </w:pPr>
            <w:r>
              <w:rPr>
                <w:color w:val="222222"/>
                <w:sz w:val="13"/>
              </w:rPr>
              <w:t>All participants notified</w:t>
            </w:r>
          </w:p>
        </w:tc>
        <w:tc>
          <w:tcPr>
            <w:tcW w:w="2033" w:type="dxa"/>
            <w:vAlign w:val="center"/>
          </w:tcPr>
          <w:p w14:paraId="6F347651" w14:textId="77777777" w:rsidR="00F85845" w:rsidRDefault="00000000">
            <w:pPr>
              <w:spacing w:after="0"/>
            </w:pPr>
            <w:r>
              <w:rPr>
                <w:color w:val="222222"/>
                <w:sz w:val="13"/>
              </w:rPr>
              <w:t>P0</w:t>
            </w:r>
          </w:p>
        </w:tc>
      </w:tr>
      <w:tr w:rsidR="00F85845" w14:paraId="5478BB81" w14:textId="77777777">
        <w:trPr>
          <w:jc w:val="center"/>
        </w:trPr>
        <w:tc>
          <w:tcPr>
            <w:tcW w:w="2033" w:type="dxa"/>
            <w:vAlign w:val="center"/>
          </w:tcPr>
          <w:p w14:paraId="42F578C0" w14:textId="77777777" w:rsidR="00F85845" w:rsidRDefault="00000000">
            <w:pPr>
              <w:spacing w:after="0"/>
            </w:pPr>
            <w:r>
              <w:rPr>
                <w:color w:val="222222"/>
                <w:sz w:val="13"/>
              </w:rPr>
              <w:t>EVENT</w:t>
            </w:r>
          </w:p>
        </w:tc>
        <w:tc>
          <w:tcPr>
            <w:tcW w:w="2033" w:type="dxa"/>
            <w:vAlign w:val="center"/>
          </w:tcPr>
          <w:p w14:paraId="5E263F01" w14:textId="77777777" w:rsidR="00F85845" w:rsidRDefault="00000000">
            <w:pPr>
              <w:spacing w:after="0"/>
            </w:pPr>
            <w:r>
              <w:rPr>
                <w:color w:val="222222"/>
                <w:sz w:val="13"/>
              </w:rPr>
              <w:t>Check-in outage</w:t>
            </w:r>
          </w:p>
        </w:tc>
        <w:tc>
          <w:tcPr>
            <w:tcW w:w="2033" w:type="dxa"/>
            <w:vAlign w:val="center"/>
          </w:tcPr>
          <w:p w14:paraId="7C4C00B8" w14:textId="77777777" w:rsidR="00F85845" w:rsidRDefault="00000000">
            <w:pPr>
              <w:spacing w:after="0"/>
            </w:pPr>
            <w:r>
              <w:rPr>
                <w:color w:val="222222"/>
                <w:sz w:val="13"/>
              </w:rPr>
              <w:t>No network at venue</w:t>
            </w:r>
          </w:p>
        </w:tc>
        <w:tc>
          <w:tcPr>
            <w:tcW w:w="2033" w:type="dxa"/>
            <w:vAlign w:val="center"/>
          </w:tcPr>
          <w:p w14:paraId="0AC4A09D" w14:textId="77777777" w:rsidR="00F85845" w:rsidRDefault="00000000">
            <w:pPr>
              <w:spacing w:after="0"/>
            </w:pPr>
            <w:r>
              <w:rPr>
                <w:color w:val="222222"/>
                <w:sz w:val="13"/>
              </w:rPr>
              <w:t>Retry/local queue, no false failure</w:t>
            </w:r>
          </w:p>
        </w:tc>
        <w:tc>
          <w:tcPr>
            <w:tcW w:w="2033" w:type="dxa"/>
            <w:vAlign w:val="center"/>
          </w:tcPr>
          <w:p w14:paraId="34524DA0" w14:textId="77777777" w:rsidR="00F85845" w:rsidRDefault="00000000">
            <w:pPr>
              <w:spacing w:after="0"/>
            </w:pPr>
            <w:r>
              <w:rPr>
                <w:color w:val="222222"/>
                <w:sz w:val="13"/>
              </w:rPr>
              <w:t>P1</w:t>
            </w:r>
          </w:p>
        </w:tc>
      </w:tr>
      <w:tr w:rsidR="00F85845" w14:paraId="5C97D874" w14:textId="77777777">
        <w:trPr>
          <w:jc w:val="center"/>
        </w:trPr>
        <w:tc>
          <w:tcPr>
            <w:tcW w:w="2033" w:type="dxa"/>
            <w:vAlign w:val="center"/>
          </w:tcPr>
          <w:p w14:paraId="36BE2F89" w14:textId="77777777" w:rsidR="00F85845" w:rsidRDefault="00000000">
            <w:pPr>
              <w:spacing w:after="0"/>
            </w:pPr>
            <w:r>
              <w:rPr>
                <w:color w:val="222222"/>
                <w:sz w:val="13"/>
              </w:rPr>
              <w:t>SAFETY</w:t>
            </w:r>
          </w:p>
        </w:tc>
        <w:tc>
          <w:tcPr>
            <w:tcW w:w="2033" w:type="dxa"/>
            <w:vAlign w:val="center"/>
          </w:tcPr>
          <w:p w14:paraId="39327549" w14:textId="77777777" w:rsidR="00F85845" w:rsidRDefault="00000000">
            <w:pPr>
              <w:spacing w:after="0"/>
            </w:pPr>
            <w:r>
              <w:rPr>
                <w:color w:val="222222"/>
                <w:sz w:val="13"/>
              </w:rPr>
              <w:t>Report</w:t>
            </w:r>
          </w:p>
        </w:tc>
        <w:tc>
          <w:tcPr>
            <w:tcW w:w="2033" w:type="dxa"/>
            <w:vAlign w:val="center"/>
          </w:tcPr>
          <w:p w14:paraId="5FCA352E" w14:textId="77777777" w:rsidR="00F85845" w:rsidRDefault="00000000">
            <w:pPr>
              <w:spacing w:after="0"/>
            </w:pPr>
            <w:r>
              <w:rPr>
                <w:color w:val="222222"/>
                <w:sz w:val="13"/>
              </w:rPr>
              <w:t>Submit report</w:t>
            </w:r>
          </w:p>
        </w:tc>
        <w:tc>
          <w:tcPr>
            <w:tcW w:w="2033" w:type="dxa"/>
            <w:vAlign w:val="center"/>
          </w:tcPr>
          <w:p w14:paraId="6B67005F" w14:textId="77777777" w:rsidR="00F85845" w:rsidRDefault="00000000">
            <w:pPr>
              <w:spacing w:after="0"/>
            </w:pPr>
            <w:r>
              <w:rPr>
                <w:color w:val="222222"/>
                <w:sz w:val="13"/>
              </w:rPr>
              <w:t>Case ID + immediate protection option</w:t>
            </w:r>
          </w:p>
        </w:tc>
        <w:tc>
          <w:tcPr>
            <w:tcW w:w="2033" w:type="dxa"/>
            <w:vAlign w:val="center"/>
          </w:tcPr>
          <w:p w14:paraId="69863478" w14:textId="77777777" w:rsidR="00F85845" w:rsidRDefault="00000000">
            <w:pPr>
              <w:spacing w:after="0"/>
            </w:pPr>
            <w:r>
              <w:rPr>
                <w:color w:val="222222"/>
                <w:sz w:val="13"/>
              </w:rPr>
              <w:t>P0</w:t>
            </w:r>
          </w:p>
        </w:tc>
      </w:tr>
      <w:tr w:rsidR="00F85845" w14:paraId="53881408" w14:textId="77777777">
        <w:trPr>
          <w:jc w:val="center"/>
        </w:trPr>
        <w:tc>
          <w:tcPr>
            <w:tcW w:w="2033" w:type="dxa"/>
            <w:vAlign w:val="center"/>
          </w:tcPr>
          <w:p w14:paraId="4857B374" w14:textId="77777777" w:rsidR="00F85845" w:rsidRDefault="00000000">
            <w:pPr>
              <w:spacing w:after="0"/>
            </w:pPr>
            <w:r>
              <w:rPr>
                <w:color w:val="222222"/>
                <w:sz w:val="13"/>
              </w:rPr>
              <w:t>SAFETY</w:t>
            </w:r>
          </w:p>
        </w:tc>
        <w:tc>
          <w:tcPr>
            <w:tcW w:w="2033" w:type="dxa"/>
            <w:vAlign w:val="center"/>
          </w:tcPr>
          <w:p w14:paraId="678C56C2" w14:textId="77777777" w:rsidR="00F85845" w:rsidRDefault="00000000">
            <w:pPr>
              <w:spacing w:after="0"/>
            </w:pPr>
            <w:r>
              <w:rPr>
                <w:color w:val="222222"/>
                <w:sz w:val="13"/>
              </w:rPr>
              <w:t>Block</w:t>
            </w:r>
          </w:p>
        </w:tc>
        <w:tc>
          <w:tcPr>
            <w:tcW w:w="2033" w:type="dxa"/>
            <w:vAlign w:val="center"/>
          </w:tcPr>
          <w:p w14:paraId="0DE946B7" w14:textId="77777777" w:rsidR="00F85845" w:rsidRDefault="00000000">
            <w:pPr>
              <w:spacing w:after="0"/>
            </w:pPr>
            <w:r>
              <w:rPr>
                <w:color w:val="222222"/>
                <w:sz w:val="13"/>
              </w:rPr>
              <w:t>Block user</w:t>
            </w:r>
          </w:p>
        </w:tc>
        <w:tc>
          <w:tcPr>
            <w:tcW w:w="2033" w:type="dxa"/>
            <w:vAlign w:val="center"/>
          </w:tcPr>
          <w:p w14:paraId="494AA615" w14:textId="77777777" w:rsidR="00F85845" w:rsidRDefault="00000000">
            <w:pPr>
              <w:spacing w:after="0"/>
            </w:pPr>
            <w:r>
              <w:rPr>
                <w:color w:val="222222"/>
                <w:sz w:val="13"/>
              </w:rPr>
              <w:t>Mutual visibility rules applied</w:t>
            </w:r>
          </w:p>
        </w:tc>
        <w:tc>
          <w:tcPr>
            <w:tcW w:w="2033" w:type="dxa"/>
            <w:vAlign w:val="center"/>
          </w:tcPr>
          <w:p w14:paraId="4FD25808" w14:textId="77777777" w:rsidR="00F85845" w:rsidRDefault="00000000">
            <w:pPr>
              <w:spacing w:after="0"/>
            </w:pPr>
            <w:r>
              <w:rPr>
                <w:color w:val="222222"/>
                <w:sz w:val="13"/>
              </w:rPr>
              <w:t>P0</w:t>
            </w:r>
          </w:p>
        </w:tc>
      </w:tr>
      <w:tr w:rsidR="00F85845" w14:paraId="17BACE69" w14:textId="77777777">
        <w:trPr>
          <w:jc w:val="center"/>
        </w:trPr>
        <w:tc>
          <w:tcPr>
            <w:tcW w:w="2033" w:type="dxa"/>
            <w:vAlign w:val="center"/>
          </w:tcPr>
          <w:p w14:paraId="26754AAE" w14:textId="77777777" w:rsidR="00F85845" w:rsidRDefault="00000000">
            <w:pPr>
              <w:spacing w:after="0"/>
            </w:pPr>
            <w:r>
              <w:rPr>
                <w:color w:val="222222"/>
                <w:sz w:val="13"/>
              </w:rPr>
              <w:t>SAFETY</w:t>
            </w:r>
          </w:p>
        </w:tc>
        <w:tc>
          <w:tcPr>
            <w:tcW w:w="2033" w:type="dxa"/>
            <w:vAlign w:val="center"/>
          </w:tcPr>
          <w:p w14:paraId="7CBEAB88" w14:textId="77777777" w:rsidR="00F85845" w:rsidRDefault="00000000">
            <w:pPr>
              <w:spacing w:after="0"/>
            </w:pPr>
            <w:r>
              <w:rPr>
                <w:color w:val="222222"/>
                <w:sz w:val="13"/>
              </w:rPr>
              <w:t>Appeal</w:t>
            </w:r>
          </w:p>
        </w:tc>
        <w:tc>
          <w:tcPr>
            <w:tcW w:w="2033" w:type="dxa"/>
            <w:vAlign w:val="center"/>
          </w:tcPr>
          <w:p w14:paraId="39C774B2" w14:textId="77777777" w:rsidR="00F85845" w:rsidRDefault="00000000">
            <w:pPr>
              <w:spacing w:after="0"/>
            </w:pPr>
            <w:r>
              <w:rPr>
                <w:color w:val="222222"/>
                <w:sz w:val="13"/>
              </w:rPr>
              <w:t>Appeal allowed case</w:t>
            </w:r>
          </w:p>
        </w:tc>
        <w:tc>
          <w:tcPr>
            <w:tcW w:w="2033" w:type="dxa"/>
            <w:vAlign w:val="center"/>
          </w:tcPr>
          <w:p w14:paraId="33D4A6E8" w14:textId="77777777" w:rsidR="00F85845" w:rsidRDefault="00000000">
            <w:pPr>
              <w:spacing w:after="0"/>
            </w:pPr>
            <w:r>
              <w:rPr>
                <w:color w:val="222222"/>
                <w:sz w:val="13"/>
              </w:rPr>
              <w:t>Audit trail</w:t>
            </w:r>
          </w:p>
        </w:tc>
        <w:tc>
          <w:tcPr>
            <w:tcW w:w="2033" w:type="dxa"/>
            <w:vAlign w:val="center"/>
          </w:tcPr>
          <w:p w14:paraId="0013EEBF" w14:textId="77777777" w:rsidR="00F85845" w:rsidRDefault="00000000">
            <w:pPr>
              <w:spacing w:after="0"/>
            </w:pPr>
            <w:r>
              <w:rPr>
                <w:color w:val="222222"/>
                <w:sz w:val="13"/>
              </w:rPr>
              <w:t>P1</w:t>
            </w:r>
          </w:p>
        </w:tc>
      </w:tr>
      <w:tr w:rsidR="00F85845" w14:paraId="17220A81" w14:textId="77777777">
        <w:trPr>
          <w:jc w:val="center"/>
        </w:trPr>
        <w:tc>
          <w:tcPr>
            <w:tcW w:w="2033" w:type="dxa"/>
            <w:vAlign w:val="center"/>
          </w:tcPr>
          <w:p w14:paraId="748D4E63" w14:textId="77777777" w:rsidR="00F85845" w:rsidRDefault="00000000">
            <w:pPr>
              <w:spacing w:after="0"/>
            </w:pPr>
            <w:r>
              <w:rPr>
                <w:color w:val="222222"/>
                <w:sz w:val="13"/>
              </w:rPr>
              <w:t>PAY</w:t>
            </w:r>
          </w:p>
        </w:tc>
        <w:tc>
          <w:tcPr>
            <w:tcW w:w="2033" w:type="dxa"/>
            <w:vAlign w:val="center"/>
          </w:tcPr>
          <w:p w14:paraId="6C0514F5" w14:textId="77777777" w:rsidR="00F85845" w:rsidRDefault="00000000">
            <w:pPr>
              <w:spacing w:after="0"/>
            </w:pPr>
            <w:r>
              <w:rPr>
                <w:color w:val="222222"/>
                <w:sz w:val="13"/>
              </w:rPr>
              <w:t>Purchase success</w:t>
            </w:r>
          </w:p>
        </w:tc>
        <w:tc>
          <w:tcPr>
            <w:tcW w:w="2033" w:type="dxa"/>
            <w:vAlign w:val="center"/>
          </w:tcPr>
          <w:p w14:paraId="1A01DF7C" w14:textId="77777777" w:rsidR="00F85845" w:rsidRDefault="00000000">
            <w:pPr>
              <w:spacing w:after="0"/>
            </w:pPr>
            <w:r>
              <w:rPr>
                <w:color w:val="222222"/>
                <w:sz w:val="13"/>
              </w:rPr>
              <w:t>Valid purchase</w:t>
            </w:r>
          </w:p>
        </w:tc>
        <w:tc>
          <w:tcPr>
            <w:tcW w:w="2033" w:type="dxa"/>
            <w:vAlign w:val="center"/>
          </w:tcPr>
          <w:p w14:paraId="54E761DA" w14:textId="77777777" w:rsidR="00F85845" w:rsidRDefault="00000000">
            <w:pPr>
              <w:spacing w:after="0"/>
            </w:pPr>
            <w:r>
              <w:rPr>
                <w:color w:val="222222"/>
                <w:sz w:val="13"/>
              </w:rPr>
              <w:t>Entitlement active</w:t>
            </w:r>
          </w:p>
        </w:tc>
        <w:tc>
          <w:tcPr>
            <w:tcW w:w="2033" w:type="dxa"/>
            <w:vAlign w:val="center"/>
          </w:tcPr>
          <w:p w14:paraId="4BA1BED0" w14:textId="77777777" w:rsidR="00F85845" w:rsidRDefault="00000000">
            <w:pPr>
              <w:spacing w:after="0"/>
            </w:pPr>
            <w:r>
              <w:rPr>
                <w:color w:val="222222"/>
                <w:sz w:val="13"/>
              </w:rPr>
              <w:t>P1</w:t>
            </w:r>
          </w:p>
        </w:tc>
      </w:tr>
      <w:tr w:rsidR="00F85845" w14:paraId="52F6B352" w14:textId="77777777">
        <w:trPr>
          <w:jc w:val="center"/>
        </w:trPr>
        <w:tc>
          <w:tcPr>
            <w:tcW w:w="2033" w:type="dxa"/>
            <w:vAlign w:val="center"/>
          </w:tcPr>
          <w:p w14:paraId="0FF9C1A5" w14:textId="77777777" w:rsidR="00F85845" w:rsidRDefault="00000000">
            <w:pPr>
              <w:spacing w:after="0"/>
            </w:pPr>
            <w:r>
              <w:rPr>
                <w:color w:val="222222"/>
                <w:sz w:val="13"/>
              </w:rPr>
              <w:t>PAY</w:t>
            </w:r>
          </w:p>
        </w:tc>
        <w:tc>
          <w:tcPr>
            <w:tcW w:w="2033" w:type="dxa"/>
            <w:vAlign w:val="center"/>
          </w:tcPr>
          <w:p w14:paraId="7B86950E" w14:textId="77777777" w:rsidR="00F85845" w:rsidRDefault="00000000">
            <w:pPr>
              <w:spacing w:after="0"/>
            </w:pPr>
            <w:r>
              <w:rPr>
                <w:color w:val="222222"/>
                <w:sz w:val="13"/>
              </w:rPr>
              <w:t>Purchase failure</w:t>
            </w:r>
          </w:p>
        </w:tc>
        <w:tc>
          <w:tcPr>
            <w:tcW w:w="2033" w:type="dxa"/>
            <w:vAlign w:val="center"/>
          </w:tcPr>
          <w:p w14:paraId="75112A2D" w14:textId="77777777" w:rsidR="00F85845" w:rsidRDefault="00000000">
            <w:pPr>
              <w:spacing w:after="0"/>
            </w:pPr>
            <w:r>
              <w:rPr>
                <w:color w:val="222222"/>
                <w:sz w:val="13"/>
              </w:rPr>
              <w:t>Provider declines</w:t>
            </w:r>
          </w:p>
        </w:tc>
        <w:tc>
          <w:tcPr>
            <w:tcW w:w="2033" w:type="dxa"/>
            <w:vAlign w:val="center"/>
          </w:tcPr>
          <w:p w14:paraId="2E8BF65C" w14:textId="77777777" w:rsidR="00F85845" w:rsidRDefault="00000000">
            <w:pPr>
              <w:spacing w:after="0"/>
            </w:pPr>
            <w:r>
              <w:rPr>
                <w:color w:val="222222"/>
                <w:sz w:val="13"/>
              </w:rPr>
              <w:t>No entitlement; safe retry</w:t>
            </w:r>
          </w:p>
        </w:tc>
        <w:tc>
          <w:tcPr>
            <w:tcW w:w="2033" w:type="dxa"/>
            <w:vAlign w:val="center"/>
          </w:tcPr>
          <w:p w14:paraId="4A77048F" w14:textId="77777777" w:rsidR="00F85845" w:rsidRDefault="00000000">
            <w:pPr>
              <w:spacing w:after="0"/>
            </w:pPr>
            <w:r>
              <w:rPr>
                <w:color w:val="222222"/>
                <w:sz w:val="13"/>
              </w:rPr>
              <w:t>P1</w:t>
            </w:r>
          </w:p>
        </w:tc>
      </w:tr>
      <w:tr w:rsidR="00F85845" w14:paraId="75BAF7D3" w14:textId="77777777">
        <w:trPr>
          <w:jc w:val="center"/>
        </w:trPr>
        <w:tc>
          <w:tcPr>
            <w:tcW w:w="2033" w:type="dxa"/>
            <w:vAlign w:val="center"/>
          </w:tcPr>
          <w:p w14:paraId="5D4A34AB" w14:textId="77777777" w:rsidR="00F85845" w:rsidRDefault="00000000">
            <w:pPr>
              <w:spacing w:after="0"/>
            </w:pPr>
            <w:r>
              <w:rPr>
                <w:color w:val="222222"/>
                <w:sz w:val="13"/>
              </w:rPr>
              <w:t>ACCOUNT</w:t>
            </w:r>
          </w:p>
        </w:tc>
        <w:tc>
          <w:tcPr>
            <w:tcW w:w="2033" w:type="dxa"/>
            <w:vAlign w:val="center"/>
          </w:tcPr>
          <w:p w14:paraId="02D362D6" w14:textId="77777777" w:rsidR="00F85845" w:rsidRDefault="00000000">
            <w:pPr>
              <w:spacing w:after="0"/>
            </w:pPr>
            <w:r>
              <w:rPr>
                <w:color w:val="222222"/>
                <w:sz w:val="13"/>
              </w:rPr>
              <w:t>Logout</w:t>
            </w:r>
          </w:p>
        </w:tc>
        <w:tc>
          <w:tcPr>
            <w:tcW w:w="2033" w:type="dxa"/>
            <w:vAlign w:val="center"/>
          </w:tcPr>
          <w:p w14:paraId="02834FA3" w14:textId="77777777" w:rsidR="00F85845" w:rsidRDefault="00000000">
            <w:pPr>
              <w:spacing w:after="0"/>
            </w:pPr>
            <w:r>
              <w:rPr>
                <w:color w:val="222222"/>
                <w:sz w:val="13"/>
              </w:rPr>
              <w:t>Logout current</w:t>
            </w:r>
          </w:p>
        </w:tc>
        <w:tc>
          <w:tcPr>
            <w:tcW w:w="2033" w:type="dxa"/>
            <w:vAlign w:val="center"/>
          </w:tcPr>
          <w:p w14:paraId="0292D3EC" w14:textId="77777777" w:rsidR="00F85845" w:rsidRDefault="00000000">
            <w:pPr>
              <w:spacing w:after="0"/>
            </w:pPr>
            <w:r>
              <w:rPr>
                <w:color w:val="222222"/>
                <w:sz w:val="13"/>
              </w:rPr>
              <w:t>Session revoked; welcome screen</w:t>
            </w:r>
          </w:p>
        </w:tc>
        <w:tc>
          <w:tcPr>
            <w:tcW w:w="2033" w:type="dxa"/>
            <w:vAlign w:val="center"/>
          </w:tcPr>
          <w:p w14:paraId="55D8B595" w14:textId="77777777" w:rsidR="00F85845" w:rsidRDefault="00000000">
            <w:pPr>
              <w:spacing w:after="0"/>
            </w:pPr>
            <w:r>
              <w:rPr>
                <w:color w:val="222222"/>
                <w:sz w:val="13"/>
              </w:rPr>
              <w:t>P0</w:t>
            </w:r>
          </w:p>
        </w:tc>
      </w:tr>
      <w:tr w:rsidR="00F85845" w14:paraId="09AFD3BB" w14:textId="77777777">
        <w:trPr>
          <w:jc w:val="center"/>
        </w:trPr>
        <w:tc>
          <w:tcPr>
            <w:tcW w:w="2033" w:type="dxa"/>
            <w:vAlign w:val="center"/>
          </w:tcPr>
          <w:p w14:paraId="20C24374" w14:textId="77777777" w:rsidR="00F85845" w:rsidRDefault="00000000">
            <w:pPr>
              <w:spacing w:after="0"/>
            </w:pPr>
            <w:r>
              <w:rPr>
                <w:color w:val="222222"/>
                <w:sz w:val="13"/>
              </w:rPr>
              <w:t>ACCOUNT</w:t>
            </w:r>
          </w:p>
        </w:tc>
        <w:tc>
          <w:tcPr>
            <w:tcW w:w="2033" w:type="dxa"/>
            <w:vAlign w:val="center"/>
          </w:tcPr>
          <w:p w14:paraId="57A27EE6" w14:textId="77777777" w:rsidR="00F85845" w:rsidRDefault="00000000">
            <w:pPr>
              <w:spacing w:after="0"/>
            </w:pPr>
            <w:r>
              <w:rPr>
                <w:color w:val="222222"/>
                <w:sz w:val="13"/>
              </w:rPr>
              <w:t>Delete</w:t>
            </w:r>
          </w:p>
        </w:tc>
        <w:tc>
          <w:tcPr>
            <w:tcW w:w="2033" w:type="dxa"/>
            <w:vAlign w:val="center"/>
          </w:tcPr>
          <w:p w14:paraId="0FEB1B85" w14:textId="77777777" w:rsidR="00F85845" w:rsidRDefault="00000000">
            <w:pPr>
              <w:spacing w:after="0"/>
            </w:pPr>
            <w:r>
              <w:rPr>
                <w:color w:val="222222"/>
                <w:sz w:val="13"/>
              </w:rPr>
              <w:t>Confirm deletion</w:t>
            </w:r>
          </w:p>
        </w:tc>
        <w:tc>
          <w:tcPr>
            <w:tcW w:w="2033" w:type="dxa"/>
            <w:vAlign w:val="center"/>
          </w:tcPr>
          <w:p w14:paraId="498B6840" w14:textId="77777777" w:rsidR="00F85845" w:rsidRDefault="00000000">
            <w:pPr>
              <w:spacing w:after="0"/>
            </w:pPr>
            <w:r>
              <w:rPr>
                <w:color w:val="222222"/>
                <w:sz w:val="13"/>
              </w:rPr>
              <w:t>Correct deletion/grace process</w:t>
            </w:r>
          </w:p>
        </w:tc>
        <w:tc>
          <w:tcPr>
            <w:tcW w:w="2033" w:type="dxa"/>
            <w:vAlign w:val="center"/>
          </w:tcPr>
          <w:p w14:paraId="042B3C2A" w14:textId="77777777" w:rsidR="00F85845" w:rsidRDefault="00000000">
            <w:pPr>
              <w:spacing w:after="0"/>
            </w:pPr>
            <w:r>
              <w:rPr>
                <w:color w:val="222222"/>
                <w:sz w:val="13"/>
              </w:rPr>
              <w:t>P0</w:t>
            </w:r>
          </w:p>
        </w:tc>
      </w:tr>
      <w:tr w:rsidR="00F85845" w14:paraId="481CA724" w14:textId="77777777">
        <w:trPr>
          <w:jc w:val="center"/>
        </w:trPr>
        <w:tc>
          <w:tcPr>
            <w:tcW w:w="2033" w:type="dxa"/>
            <w:vAlign w:val="center"/>
          </w:tcPr>
          <w:p w14:paraId="395A5073" w14:textId="77777777" w:rsidR="00F85845" w:rsidRDefault="00000000">
            <w:pPr>
              <w:spacing w:after="0"/>
            </w:pPr>
            <w:r>
              <w:rPr>
                <w:color w:val="222222"/>
                <w:sz w:val="13"/>
              </w:rPr>
              <w:t>SEC</w:t>
            </w:r>
          </w:p>
        </w:tc>
        <w:tc>
          <w:tcPr>
            <w:tcW w:w="2033" w:type="dxa"/>
            <w:vAlign w:val="center"/>
          </w:tcPr>
          <w:p w14:paraId="58CD295D" w14:textId="77777777" w:rsidR="00F85845" w:rsidRDefault="00000000">
            <w:pPr>
              <w:spacing w:after="0"/>
            </w:pPr>
            <w:r>
              <w:rPr>
                <w:color w:val="222222"/>
                <w:sz w:val="13"/>
              </w:rPr>
              <w:t>Session revoke</w:t>
            </w:r>
          </w:p>
        </w:tc>
        <w:tc>
          <w:tcPr>
            <w:tcW w:w="2033" w:type="dxa"/>
            <w:vAlign w:val="center"/>
          </w:tcPr>
          <w:p w14:paraId="51B8A99A" w14:textId="77777777" w:rsidR="00F85845" w:rsidRDefault="00000000">
            <w:pPr>
              <w:spacing w:after="0"/>
            </w:pPr>
            <w:r>
              <w:rPr>
                <w:color w:val="222222"/>
                <w:sz w:val="13"/>
              </w:rPr>
              <w:t>Other device logout</w:t>
            </w:r>
          </w:p>
        </w:tc>
        <w:tc>
          <w:tcPr>
            <w:tcW w:w="2033" w:type="dxa"/>
            <w:vAlign w:val="center"/>
          </w:tcPr>
          <w:p w14:paraId="344F6A76" w14:textId="77777777" w:rsidR="00F85845" w:rsidRDefault="00000000">
            <w:pPr>
              <w:spacing w:after="0"/>
            </w:pPr>
            <w:r>
              <w:rPr>
                <w:color w:val="222222"/>
                <w:sz w:val="13"/>
              </w:rPr>
              <w:t>Token rejected immediately or within defined TTL</w:t>
            </w:r>
          </w:p>
        </w:tc>
        <w:tc>
          <w:tcPr>
            <w:tcW w:w="2033" w:type="dxa"/>
            <w:vAlign w:val="center"/>
          </w:tcPr>
          <w:p w14:paraId="65B411D3" w14:textId="77777777" w:rsidR="00F85845" w:rsidRDefault="00000000">
            <w:pPr>
              <w:spacing w:after="0"/>
            </w:pPr>
            <w:r>
              <w:rPr>
                <w:color w:val="222222"/>
                <w:sz w:val="13"/>
              </w:rPr>
              <w:t>P0</w:t>
            </w:r>
          </w:p>
        </w:tc>
      </w:tr>
      <w:tr w:rsidR="00F85845" w14:paraId="735414F2" w14:textId="77777777">
        <w:trPr>
          <w:jc w:val="center"/>
        </w:trPr>
        <w:tc>
          <w:tcPr>
            <w:tcW w:w="2033" w:type="dxa"/>
            <w:vAlign w:val="center"/>
          </w:tcPr>
          <w:p w14:paraId="0E44E19A" w14:textId="77777777" w:rsidR="00F85845" w:rsidRDefault="00000000">
            <w:pPr>
              <w:spacing w:after="0"/>
            </w:pPr>
            <w:r>
              <w:rPr>
                <w:color w:val="222222"/>
                <w:sz w:val="13"/>
              </w:rPr>
              <w:t>SEC</w:t>
            </w:r>
          </w:p>
        </w:tc>
        <w:tc>
          <w:tcPr>
            <w:tcW w:w="2033" w:type="dxa"/>
            <w:vAlign w:val="center"/>
          </w:tcPr>
          <w:p w14:paraId="038F9C67" w14:textId="77777777" w:rsidR="00F85845" w:rsidRDefault="00000000">
            <w:pPr>
              <w:spacing w:after="0"/>
            </w:pPr>
            <w:r>
              <w:rPr>
                <w:color w:val="222222"/>
                <w:sz w:val="13"/>
              </w:rPr>
              <w:t>Ban evasion</w:t>
            </w:r>
          </w:p>
        </w:tc>
        <w:tc>
          <w:tcPr>
            <w:tcW w:w="2033" w:type="dxa"/>
            <w:vAlign w:val="center"/>
          </w:tcPr>
          <w:p w14:paraId="376FCB86" w14:textId="77777777" w:rsidR="00F85845" w:rsidRDefault="00000000">
            <w:pPr>
              <w:spacing w:after="0"/>
            </w:pPr>
            <w:r>
              <w:rPr>
                <w:color w:val="222222"/>
                <w:sz w:val="13"/>
              </w:rPr>
              <w:t>Known banned identity</w:t>
            </w:r>
          </w:p>
        </w:tc>
        <w:tc>
          <w:tcPr>
            <w:tcW w:w="2033" w:type="dxa"/>
            <w:vAlign w:val="center"/>
          </w:tcPr>
          <w:p w14:paraId="56DF9EAF" w14:textId="77777777" w:rsidR="00F85845" w:rsidRDefault="00000000">
            <w:pPr>
              <w:spacing w:after="0"/>
            </w:pPr>
            <w:r>
              <w:rPr>
                <w:color w:val="222222"/>
                <w:sz w:val="13"/>
              </w:rPr>
              <w:t>Restricted access</w:t>
            </w:r>
          </w:p>
        </w:tc>
        <w:tc>
          <w:tcPr>
            <w:tcW w:w="2033" w:type="dxa"/>
            <w:vAlign w:val="center"/>
          </w:tcPr>
          <w:p w14:paraId="5BD77298" w14:textId="77777777" w:rsidR="00F85845" w:rsidRDefault="00000000">
            <w:pPr>
              <w:spacing w:after="0"/>
            </w:pPr>
            <w:r>
              <w:rPr>
                <w:color w:val="222222"/>
                <w:sz w:val="13"/>
              </w:rPr>
              <w:t>P1</w:t>
            </w:r>
          </w:p>
        </w:tc>
      </w:tr>
    </w:tbl>
    <w:p w14:paraId="7BB47F0C" w14:textId="77777777" w:rsidR="00F85845" w:rsidRDefault="00F85845">
      <w:pPr>
        <w:spacing w:after="0"/>
      </w:pPr>
    </w:p>
    <w:p w14:paraId="567AE85E" w14:textId="77777777" w:rsidR="00F85845" w:rsidRDefault="00000000">
      <w:pPr>
        <w:pStyle w:val="Heading2"/>
      </w:pPr>
      <w:r>
        <w:t>17.1 Security QA checklist</w:t>
      </w:r>
    </w:p>
    <w:p w14:paraId="4431457A" w14:textId="77777777" w:rsidR="00F85845" w:rsidRDefault="00000000">
      <w:pPr>
        <w:pStyle w:val="ListBullet"/>
        <w:spacing w:after="30"/>
        <w:ind w:left="259" w:hanging="173"/>
      </w:pPr>
      <w:r>
        <w:t>Authorization tests for every object: users must not access another user’s private fields, safety cases, hidden communities or admin APIs.</w:t>
      </w:r>
    </w:p>
    <w:p w14:paraId="31431F4E" w14:textId="77777777" w:rsidR="00F85845" w:rsidRDefault="00000000">
      <w:pPr>
        <w:pStyle w:val="ListBullet"/>
        <w:spacing w:after="30"/>
        <w:ind w:left="259" w:hanging="173"/>
      </w:pPr>
      <w:r>
        <w:t>Rate-limit OTP, login, connection requests, message sending, community creation, reports and media uploads.</w:t>
      </w:r>
    </w:p>
    <w:p w14:paraId="7714BFD6" w14:textId="77777777" w:rsidR="00F85845" w:rsidRDefault="00000000">
      <w:pPr>
        <w:pStyle w:val="ListBullet"/>
        <w:spacing w:after="30"/>
        <w:ind w:left="259" w:hanging="173"/>
      </w:pPr>
      <w:r>
        <w:t>Test object-ID enumeration and insecure direct object references.</w:t>
      </w:r>
    </w:p>
    <w:p w14:paraId="72106009" w14:textId="77777777" w:rsidR="00F85845" w:rsidRDefault="00000000">
      <w:pPr>
        <w:pStyle w:val="ListBullet"/>
        <w:spacing w:after="30"/>
        <w:ind w:left="259" w:hanging="173"/>
      </w:pPr>
      <w:r>
        <w:t>Validate signed media URLs, expiry and access scope.</w:t>
      </w:r>
    </w:p>
    <w:p w14:paraId="79413DAA" w14:textId="77777777" w:rsidR="00F85845" w:rsidRDefault="00000000">
      <w:pPr>
        <w:pStyle w:val="ListBullet"/>
        <w:spacing w:after="30"/>
        <w:ind w:left="259" w:hanging="173"/>
      </w:pPr>
      <w:r>
        <w:t>Test moderation bypass with obfuscation, multilingual text, URLs, images and voice notes where supported.</w:t>
      </w:r>
    </w:p>
    <w:p w14:paraId="56E7A176" w14:textId="77777777" w:rsidR="00F85845" w:rsidRDefault="00000000">
      <w:pPr>
        <w:pStyle w:val="ListBullet"/>
        <w:spacing w:after="30"/>
        <w:ind w:left="259" w:hanging="173"/>
      </w:pPr>
      <w:r>
        <w:t>Test ban evasion and multi-account behavior without using it to infer unrelated personal attributes.</w:t>
      </w:r>
    </w:p>
    <w:p w14:paraId="0F2A0BB4" w14:textId="77777777" w:rsidR="00F85845" w:rsidRDefault="00000000">
      <w:pPr>
        <w:pStyle w:val="ListBullet"/>
        <w:spacing w:after="30"/>
        <w:ind w:left="259" w:hanging="173"/>
      </w:pPr>
      <w:r>
        <w:t>Maintain audit logs for administrative actions and sensitive-data access.</w:t>
      </w:r>
    </w:p>
    <w:p w14:paraId="5B0FB814" w14:textId="77777777" w:rsidR="00F85845" w:rsidRDefault="00000000">
      <w:pPr>
        <w:pStyle w:val="ListBullet"/>
        <w:spacing w:after="30"/>
        <w:ind w:left="259" w:hanging="173"/>
      </w:pPr>
      <w:r>
        <w:t>Verify deletion/export pathways against actual storage and backup behavior before launch.</w:t>
      </w:r>
    </w:p>
    <w:p w14:paraId="0515C03E" w14:textId="77777777" w:rsidR="00F85845" w:rsidRDefault="00000000">
      <w:pPr>
        <w:pStyle w:val="Heading1"/>
      </w:pPr>
      <w:r>
        <w:t>18. Empty and Error State Library</w:t>
      </w:r>
    </w:p>
    <w:tbl>
      <w:tblPr>
        <w:tblStyle w:val="TableGrid"/>
        <w:tblW w:w="0" w:type="auto"/>
        <w:jc w:val="center"/>
        <w:tblLook w:val="04A0" w:firstRow="1" w:lastRow="0" w:firstColumn="1" w:lastColumn="0" w:noHBand="0" w:noVBand="1"/>
      </w:tblPr>
      <w:tblGrid>
        <w:gridCol w:w="2541"/>
        <w:gridCol w:w="2541"/>
        <w:gridCol w:w="2541"/>
        <w:gridCol w:w="2541"/>
      </w:tblGrid>
      <w:tr w:rsidR="00F85845" w14:paraId="5C8B8A1A" w14:textId="77777777">
        <w:trPr>
          <w:tblHeader/>
          <w:jc w:val="center"/>
        </w:trPr>
        <w:tc>
          <w:tcPr>
            <w:tcW w:w="2541" w:type="dxa"/>
            <w:shd w:val="clear" w:color="auto" w:fill="17324D"/>
            <w:vAlign w:val="center"/>
          </w:tcPr>
          <w:p w14:paraId="2E7CD05C" w14:textId="77777777" w:rsidR="00F85845" w:rsidRDefault="00000000">
            <w:pPr>
              <w:spacing w:after="0"/>
            </w:pPr>
            <w:r>
              <w:rPr>
                <w:b/>
                <w:color w:val="FFFFFF"/>
                <w:sz w:val="14"/>
              </w:rPr>
              <w:t>State</w:t>
            </w:r>
          </w:p>
        </w:tc>
        <w:tc>
          <w:tcPr>
            <w:tcW w:w="2541" w:type="dxa"/>
            <w:shd w:val="clear" w:color="auto" w:fill="17324D"/>
            <w:vAlign w:val="center"/>
          </w:tcPr>
          <w:p w14:paraId="055217FE" w14:textId="77777777" w:rsidR="00F85845" w:rsidRDefault="00000000">
            <w:pPr>
              <w:spacing w:after="0"/>
            </w:pPr>
            <w:r>
              <w:rPr>
                <w:b/>
                <w:color w:val="FFFFFF"/>
                <w:sz w:val="14"/>
              </w:rPr>
              <w:t>User-facing message pattern</w:t>
            </w:r>
          </w:p>
        </w:tc>
        <w:tc>
          <w:tcPr>
            <w:tcW w:w="2541" w:type="dxa"/>
            <w:shd w:val="clear" w:color="auto" w:fill="17324D"/>
            <w:vAlign w:val="center"/>
          </w:tcPr>
          <w:p w14:paraId="396F1216" w14:textId="77777777" w:rsidR="00F85845" w:rsidRDefault="00000000">
            <w:pPr>
              <w:spacing w:after="0"/>
            </w:pPr>
            <w:r>
              <w:rPr>
                <w:b/>
                <w:color w:val="FFFFFF"/>
                <w:sz w:val="14"/>
              </w:rPr>
              <w:t>CTA</w:t>
            </w:r>
          </w:p>
        </w:tc>
        <w:tc>
          <w:tcPr>
            <w:tcW w:w="2541" w:type="dxa"/>
            <w:shd w:val="clear" w:color="auto" w:fill="17324D"/>
            <w:vAlign w:val="center"/>
          </w:tcPr>
          <w:p w14:paraId="7515B346" w14:textId="77777777" w:rsidR="00F85845" w:rsidRDefault="00000000">
            <w:pPr>
              <w:spacing w:after="0"/>
            </w:pPr>
            <w:r>
              <w:rPr>
                <w:b/>
                <w:color w:val="FFFFFF"/>
                <w:sz w:val="14"/>
              </w:rPr>
              <w:t>Notes</w:t>
            </w:r>
          </w:p>
        </w:tc>
      </w:tr>
      <w:tr w:rsidR="00F85845" w14:paraId="49BE9F15" w14:textId="77777777">
        <w:trPr>
          <w:jc w:val="center"/>
        </w:trPr>
        <w:tc>
          <w:tcPr>
            <w:tcW w:w="2541" w:type="dxa"/>
            <w:vAlign w:val="center"/>
          </w:tcPr>
          <w:p w14:paraId="703DE314" w14:textId="77777777" w:rsidR="00F85845" w:rsidRDefault="00000000">
            <w:pPr>
              <w:spacing w:after="0"/>
            </w:pPr>
            <w:r>
              <w:rPr>
                <w:color w:val="222222"/>
                <w:sz w:val="14"/>
              </w:rPr>
              <w:t>No nearby users</w:t>
            </w:r>
          </w:p>
        </w:tc>
        <w:tc>
          <w:tcPr>
            <w:tcW w:w="2541" w:type="dxa"/>
            <w:vAlign w:val="center"/>
          </w:tcPr>
          <w:p w14:paraId="113D7C17" w14:textId="77777777" w:rsidR="00F85845" w:rsidRDefault="00000000">
            <w:pPr>
              <w:spacing w:after="0"/>
            </w:pPr>
            <w:r>
              <w:rPr>
                <w:color w:val="222222"/>
                <w:sz w:val="14"/>
              </w:rPr>
              <w:t>"There is not enough activity in your area yet."</w:t>
            </w:r>
          </w:p>
        </w:tc>
        <w:tc>
          <w:tcPr>
            <w:tcW w:w="2541" w:type="dxa"/>
            <w:vAlign w:val="center"/>
          </w:tcPr>
          <w:p w14:paraId="7ECE41B6" w14:textId="77777777" w:rsidR="00F85845" w:rsidRDefault="00000000">
            <w:pPr>
              <w:spacing w:after="0"/>
            </w:pPr>
            <w:r>
              <w:rPr>
                <w:color w:val="222222"/>
                <w:sz w:val="14"/>
              </w:rPr>
              <w:t>Expand area / join a broader-interest Circle</w:t>
            </w:r>
          </w:p>
        </w:tc>
        <w:tc>
          <w:tcPr>
            <w:tcW w:w="2541" w:type="dxa"/>
            <w:vAlign w:val="center"/>
          </w:tcPr>
          <w:p w14:paraId="49BBEEA2" w14:textId="77777777" w:rsidR="00F85845" w:rsidRDefault="00000000">
            <w:pPr>
              <w:spacing w:after="0"/>
            </w:pPr>
            <w:r>
              <w:rPr>
                <w:color w:val="222222"/>
                <w:sz w:val="14"/>
              </w:rPr>
              <w:t>Never blame the user</w:t>
            </w:r>
          </w:p>
        </w:tc>
      </w:tr>
      <w:tr w:rsidR="00F85845" w14:paraId="2382B864" w14:textId="77777777">
        <w:trPr>
          <w:jc w:val="center"/>
        </w:trPr>
        <w:tc>
          <w:tcPr>
            <w:tcW w:w="2541" w:type="dxa"/>
            <w:vAlign w:val="center"/>
          </w:tcPr>
          <w:p w14:paraId="30E9C77D" w14:textId="77777777" w:rsidR="00F85845" w:rsidRDefault="00000000">
            <w:pPr>
              <w:spacing w:after="0"/>
            </w:pPr>
            <w:r>
              <w:rPr>
                <w:color w:val="222222"/>
                <w:sz w:val="14"/>
              </w:rPr>
              <w:t>No Circles</w:t>
            </w:r>
          </w:p>
        </w:tc>
        <w:tc>
          <w:tcPr>
            <w:tcW w:w="2541" w:type="dxa"/>
            <w:vAlign w:val="center"/>
          </w:tcPr>
          <w:p w14:paraId="1396DE9B" w14:textId="77777777" w:rsidR="00F85845" w:rsidRDefault="00000000">
            <w:pPr>
              <w:spacing w:after="0"/>
            </w:pPr>
            <w:r>
              <w:rPr>
                <w:color w:val="222222"/>
                <w:sz w:val="14"/>
              </w:rPr>
              <w:t>"No active Circle matches this filter yet."</w:t>
            </w:r>
          </w:p>
        </w:tc>
        <w:tc>
          <w:tcPr>
            <w:tcW w:w="2541" w:type="dxa"/>
            <w:vAlign w:val="center"/>
          </w:tcPr>
          <w:p w14:paraId="1DE68BC5" w14:textId="77777777" w:rsidR="00F85845" w:rsidRDefault="00000000">
            <w:pPr>
              <w:spacing w:after="0"/>
            </w:pPr>
            <w:r>
              <w:rPr>
                <w:color w:val="222222"/>
                <w:sz w:val="14"/>
              </w:rPr>
              <w:t>Try another interest / create a Circle</w:t>
            </w:r>
          </w:p>
        </w:tc>
        <w:tc>
          <w:tcPr>
            <w:tcW w:w="2541" w:type="dxa"/>
            <w:vAlign w:val="center"/>
          </w:tcPr>
          <w:p w14:paraId="308CC588" w14:textId="77777777" w:rsidR="00F85845" w:rsidRDefault="00000000">
            <w:pPr>
              <w:spacing w:after="0"/>
            </w:pPr>
            <w:r>
              <w:rPr>
                <w:color w:val="222222"/>
                <w:sz w:val="14"/>
              </w:rPr>
              <w:t>Show a real next action</w:t>
            </w:r>
          </w:p>
        </w:tc>
      </w:tr>
      <w:tr w:rsidR="00F85845" w14:paraId="2B680D20" w14:textId="77777777">
        <w:trPr>
          <w:jc w:val="center"/>
        </w:trPr>
        <w:tc>
          <w:tcPr>
            <w:tcW w:w="2541" w:type="dxa"/>
            <w:vAlign w:val="center"/>
          </w:tcPr>
          <w:p w14:paraId="68E8A0D4" w14:textId="77777777" w:rsidR="00F85845" w:rsidRDefault="00000000">
            <w:pPr>
              <w:spacing w:after="0"/>
            </w:pPr>
            <w:r>
              <w:rPr>
                <w:color w:val="222222"/>
                <w:sz w:val="14"/>
              </w:rPr>
              <w:t>No events</w:t>
            </w:r>
          </w:p>
        </w:tc>
        <w:tc>
          <w:tcPr>
            <w:tcW w:w="2541" w:type="dxa"/>
            <w:vAlign w:val="center"/>
          </w:tcPr>
          <w:p w14:paraId="3F6ED050" w14:textId="77777777" w:rsidR="00F85845" w:rsidRDefault="00000000">
            <w:pPr>
              <w:spacing w:after="0"/>
            </w:pPr>
            <w:r>
              <w:rPr>
                <w:color w:val="222222"/>
                <w:sz w:val="14"/>
              </w:rPr>
              <w:t>"Nothing scheduled nearby right now."</w:t>
            </w:r>
          </w:p>
        </w:tc>
        <w:tc>
          <w:tcPr>
            <w:tcW w:w="2541" w:type="dxa"/>
            <w:vAlign w:val="center"/>
          </w:tcPr>
          <w:p w14:paraId="193A6B1A" w14:textId="77777777" w:rsidR="00F85845" w:rsidRDefault="00000000">
            <w:pPr>
              <w:spacing w:after="0"/>
            </w:pPr>
            <w:r>
              <w:rPr>
                <w:color w:val="222222"/>
                <w:sz w:val="14"/>
              </w:rPr>
              <w:t>Create activity / broaden date</w:t>
            </w:r>
          </w:p>
        </w:tc>
        <w:tc>
          <w:tcPr>
            <w:tcW w:w="2541" w:type="dxa"/>
            <w:vAlign w:val="center"/>
          </w:tcPr>
          <w:p w14:paraId="712B7658" w14:textId="77777777" w:rsidR="00F85845" w:rsidRDefault="00000000">
            <w:pPr>
              <w:spacing w:after="0"/>
            </w:pPr>
            <w:r>
              <w:rPr>
                <w:color w:val="222222"/>
                <w:sz w:val="14"/>
              </w:rPr>
              <w:t>Avoid fake scarcity</w:t>
            </w:r>
          </w:p>
        </w:tc>
      </w:tr>
      <w:tr w:rsidR="00F85845" w14:paraId="560A9291" w14:textId="77777777">
        <w:trPr>
          <w:jc w:val="center"/>
        </w:trPr>
        <w:tc>
          <w:tcPr>
            <w:tcW w:w="2541" w:type="dxa"/>
            <w:vAlign w:val="center"/>
          </w:tcPr>
          <w:p w14:paraId="51CC418A" w14:textId="77777777" w:rsidR="00F85845" w:rsidRDefault="00000000">
            <w:pPr>
              <w:spacing w:after="0"/>
            </w:pPr>
            <w:r>
              <w:rPr>
                <w:color w:val="222222"/>
                <w:sz w:val="14"/>
              </w:rPr>
              <w:t>No messages</w:t>
            </w:r>
          </w:p>
        </w:tc>
        <w:tc>
          <w:tcPr>
            <w:tcW w:w="2541" w:type="dxa"/>
            <w:vAlign w:val="center"/>
          </w:tcPr>
          <w:p w14:paraId="23FB3ED3" w14:textId="77777777" w:rsidR="00F85845" w:rsidRDefault="00000000">
            <w:pPr>
              <w:spacing w:after="0"/>
            </w:pPr>
            <w:r>
              <w:rPr>
                <w:color w:val="222222"/>
                <w:sz w:val="14"/>
              </w:rPr>
              <w:t>"Your conversations start after a mutual connection."</w:t>
            </w:r>
          </w:p>
        </w:tc>
        <w:tc>
          <w:tcPr>
            <w:tcW w:w="2541" w:type="dxa"/>
            <w:vAlign w:val="center"/>
          </w:tcPr>
          <w:p w14:paraId="78A5E982" w14:textId="77777777" w:rsidR="00F85845" w:rsidRDefault="00000000">
            <w:pPr>
              <w:spacing w:after="0"/>
            </w:pPr>
            <w:r>
              <w:rPr>
                <w:color w:val="222222"/>
                <w:sz w:val="14"/>
              </w:rPr>
              <w:t>Discover Circles</w:t>
            </w:r>
          </w:p>
        </w:tc>
        <w:tc>
          <w:tcPr>
            <w:tcW w:w="2541" w:type="dxa"/>
            <w:vAlign w:val="center"/>
          </w:tcPr>
          <w:p w14:paraId="0FFC1DA9" w14:textId="77777777" w:rsidR="00F85845" w:rsidRDefault="00000000">
            <w:pPr>
              <w:spacing w:after="0"/>
            </w:pPr>
            <w:r>
              <w:rPr>
                <w:color w:val="222222"/>
                <w:sz w:val="14"/>
              </w:rPr>
              <w:t>Reinforce product model</w:t>
            </w:r>
          </w:p>
        </w:tc>
      </w:tr>
      <w:tr w:rsidR="00F85845" w14:paraId="4C04BCFA" w14:textId="77777777">
        <w:trPr>
          <w:jc w:val="center"/>
        </w:trPr>
        <w:tc>
          <w:tcPr>
            <w:tcW w:w="2541" w:type="dxa"/>
            <w:vAlign w:val="center"/>
          </w:tcPr>
          <w:p w14:paraId="6EA5AB06" w14:textId="77777777" w:rsidR="00F85845" w:rsidRDefault="00000000">
            <w:pPr>
              <w:spacing w:after="0"/>
            </w:pPr>
            <w:r>
              <w:rPr>
                <w:color w:val="222222"/>
                <w:sz w:val="14"/>
              </w:rPr>
              <w:t>No people recommendations</w:t>
            </w:r>
          </w:p>
        </w:tc>
        <w:tc>
          <w:tcPr>
            <w:tcW w:w="2541" w:type="dxa"/>
            <w:vAlign w:val="center"/>
          </w:tcPr>
          <w:p w14:paraId="649F0A07" w14:textId="77777777" w:rsidR="00F85845" w:rsidRDefault="00000000">
            <w:pPr>
              <w:spacing w:after="0"/>
            </w:pPr>
            <w:r>
              <w:rPr>
                <w:color w:val="222222"/>
                <w:sz w:val="14"/>
              </w:rPr>
              <w:t xml:space="preserve">"We need a little more context to </w:t>
            </w:r>
            <w:r>
              <w:rPr>
                <w:color w:val="222222"/>
                <w:sz w:val="14"/>
              </w:rPr>
              <w:lastRenderedPageBreak/>
              <w:t>recommend people."</w:t>
            </w:r>
          </w:p>
        </w:tc>
        <w:tc>
          <w:tcPr>
            <w:tcW w:w="2541" w:type="dxa"/>
            <w:vAlign w:val="center"/>
          </w:tcPr>
          <w:p w14:paraId="44508A55" w14:textId="77777777" w:rsidR="00F85845" w:rsidRDefault="00000000">
            <w:pPr>
              <w:spacing w:after="0"/>
            </w:pPr>
            <w:r>
              <w:rPr>
                <w:color w:val="222222"/>
                <w:sz w:val="14"/>
              </w:rPr>
              <w:lastRenderedPageBreak/>
              <w:t>Add interests / join a Circle</w:t>
            </w:r>
          </w:p>
        </w:tc>
        <w:tc>
          <w:tcPr>
            <w:tcW w:w="2541" w:type="dxa"/>
            <w:vAlign w:val="center"/>
          </w:tcPr>
          <w:p w14:paraId="60D7A5E9" w14:textId="77777777" w:rsidR="00F85845" w:rsidRDefault="00000000">
            <w:pPr>
              <w:spacing w:after="0"/>
            </w:pPr>
            <w:r>
              <w:rPr>
                <w:color w:val="222222"/>
                <w:sz w:val="14"/>
              </w:rPr>
              <w:t>Explain required signal</w:t>
            </w:r>
          </w:p>
        </w:tc>
      </w:tr>
      <w:tr w:rsidR="00F85845" w14:paraId="3F7F9556" w14:textId="77777777">
        <w:trPr>
          <w:jc w:val="center"/>
        </w:trPr>
        <w:tc>
          <w:tcPr>
            <w:tcW w:w="2541" w:type="dxa"/>
            <w:vAlign w:val="center"/>
          </w:tcPr>
          <w:p w14:paraId="6CD29AC9" w14:textId="77777777" w:rsidR="00F85845" w:rsidRDefault="00000000">
            <w:pPr>
              <w:spacing w:after="0"/>
            </w:pPr>
            <w:r>
              <w:rPr>
                <w:color w:val="222222"/>
                <w:sz w:val="14"/>
              </w:rPr>
              <w:t>No search results</w:t>
            </w:r>
          </w:p>
        </w:tc>
        <w:tc>
          <w:tcPr>
            <w:tcW w:w="2541" w:type="dxa"/>
            <w:vAlign w:val="center"/>
          </w:tcPr>
          <w:p w14:paraId="6688F44C" w14:textId="77777777" w:rsidR="00F85845" w:rsidRDefault="00000000">
            <w:pPr>
              <w:spacing w:after="0"/>
            </w:pPr>
            <w:r>
              <w:rPr>
                <w:color w:val="222222"/>
                <w:sz w:val="14"/>
              </w:rPr>
              <w:t>"We could not find that in this area."</w:t>
            </w:r>
          </w:p>
        </w:tc>
        <w:tc>
          <w:tcPr>
            <w:tcW w:w="2541" w:type="dxa"/>
            <w:vAlign w:val="center"/>
          </w:tcPr>
          <w:p w14:paraId="2F10FB60" w14:textId="77777777" w:rsidR="00F85845" w:rsidRDefault="00000000">
            <w:pPr>
              <w:spacing w:after="0"/>
            </w:pPr>
            <w:r>
              <w:rPr>
                <w:color w:val="222222"/>
                <w:sz w:val="14"/>
              </w:rPr>
              <w:t>Clear filters</w:t>
            </w:r>
          </w:p>
        </w:tc>
        <w:tc>
          <w:tcPr>
            <w:tcW w:w="2541" w:type="dxa"/>
            <w:vAlign w:val="center"/>
          </w:tcPr>
          <w:p w14:paraId="39885DB4" w14:textId="77777777" w:rsidR="00F85845" w:rsidRDefault="00000000">
            <w:pPr>
              <w:spacing w:after="0"/>
            </w:pPr>
            <w:r>
              <w:rPr>
                <w:color w:val="222222"/>
                <w:sz w:val="14"/>
              </w:rPr>
              <w:t>Preserve query</w:t>
            </w:r>
          </w:p>
        </w:tc>
      </w:tr>
      <w:tr w:rsidR="00F85845" w14:paraId="0394E03D" w14:textId="77777777">
        <w:trPr>
          <w:jc w:val="center"/>
        </w:trPr>
        <w:tc>
          <w:tcPr>
            <w:tcW w:w="2541" w:type="dxa"/>
            <w:vAlign w:val="center"/>
          </w:tcPr>
          <w:p w14:paraId="1C90E102" w14:textId="77777777" w:rsidR="00F85845" w:rsidRDefault="00000000">
            <w:pPr>
              <w:spacing w:after="0"/>
            </w:pPr>
            <w:r>
              <w:rPr>
                <w:color w:val="222222"/>
                <w:sz w:val="14"/>
              </w:rPr>
              <w:t>Network error</w:t>
            </w:r>
          </w:p>
        </w:tc>
        <w:tc>
          <w:tcPr>
            <w:tcW w:w="2541" w:type="dxa"/>
            <w:vAlign w:val="center"/>
          </w:tcPr>
          <w:p w14:paraId="7D14B841" w14:textId="77777777" w:rsidR="00F85845" w:rsidRDefault="00000000">
            <w:pPr>
              <w:spacing w:after="0"/>
            </w:pPr>
            <w:r>
              <w:rPr>
                <w:color w:val="222222"/>
                <w:sz w:val="14"/>
              </w:rPr>
              <w:t>"We cannot reach the service right now."</w:t>
            </w:r>
          </w:p>
        </w:tc>
        <w:tc>
          <w:tcPr>
            <w:tcW w:w="2541" w:type="dxa"/>
            <w:vAlign w:val="center"/>
          </w:tcPr>
          <w:p w14:paraId="1EED8E1A" w14:textId="77777777" w:rsidR="00F85845" w:rsidRDefault="00000000">
            <w:pPr>
              <w:spacing w:after="0"/>
            </w:pPr>
            <w:r>
              <w:rPr>
                <w:color w:val="222222"/>
                <w:sz w:val="14"/>
              </w:rPr>
              <w:t>Retry</w:t>
            </w:r>
          </w:p>
        </w:tc>
        <w:tc>
          <w:tcPr>
            <w:tcW w:w="2541" w:type="dxa"/>
            <w:vAlign w:val="center"/>
          </w:tcPr>
          <w:p w14:paraId="1A7131EC" w14:textId="77777777" w:rsidR="00F85845" w:rsidRDefault="00000000">
            <w:pPr>
              <w:spacing w:after="0"/>
            </w:pPr>
            <w:r>
              <w:rPr>
                <w:color w:val="222222"/>
                <w:sz w:val="14"/>
              </w:rPr>
              <w:t>Do not lose draft input</w:t>
            </w:r>
          </w:p>
        </w:tc>
      </w:tr>
      <w:tr w:rsidR="00F85845" w14:paraId="64939F94" w14:textId="77777777">
        <w:trPr>
          <w:jc w:val="center"/>
        </w:trPr>
        <w:tc>
          <w:tcPr>
            <w:tcW w:w="2541" w:type="dxa"/>
            <w:vAlign w:val="center"/>
          </w:tcPr>
          <w:p w14:paraId="016B2BCD" w14:textId="77777777" w:rsidR="00F85845" w:rsidRDefault="00000000">
            <w:pPr>
              <w:spacing w:after="0"/>
            </w:pPr>
            <w:r>
              <w:rPr>
                <w:color w:val="222222"/>
                <w:sz w:val="14"/>
              </w:rPr>
              <w:t>Verification failure</w:t>
            </w:r>
          </w:p>
        </w:tc>
        <w:tc>
          <w:tcPr>
            <w:tcW w:w="2541" w:type="dxa"/>
            <w:vAlign w:val="center"/>
          </w:tcPr>
          <w:p w14:paraId="077C0E53" w14:textId="77777777" w:rsidR="00F85845" w:rsidRDefault="00000000">
            <w:pPr>
              <w:spacing w:after="0"/>
            </w:pPr>
            <w:r>
              <w:rPr>
                <w:color w:val="222222"/>
                <w:sz w:val="14"/>
              </w:rPr>
              <w:t>"We could not complete verification."</w:t>
            </w:r>
          </w:p>
        </w:tc>
        <w:tc>
          <w:tcPr>
            <w:tcW w:w="2541" w:type="dxa"/>
            <w:vAlign w:val="center"/>
          </w:tcPr>
          <w:p w14:paraId="3D3E3822" w14:textId="77777777" w:rsidR="00F85845" w:rsidRDefault="00000000">
            <w:pPr>
              <w:spacing w:after="0"/>
            </w:pPr>
            <w:r>
              <w:rPr>
                <w:color w:val="222222"/>
                <w:sz w:val="14"/>
              </w:rPr>
              <w:t>Retry / use another allowed method</w:t>
            </w:r>
          </w:p>
        </w:tc>
        <w:tc>
          <w:tcPr>
            <w:tcW w:w="2541" w:type="dxa"/>
            <w:vAlign w:val="center"/>
          </w:tcPr>
          <w:p w14:paraId="16FC3540" w14:textId="77777777" w:rsidR="00F85845" w:rsidRDefault="00000000">
            <w:pPr>
              <w:spacing w:after="0"/>
            </w:pPr>
            <w:r>
              <w:rPr>
                <w:color w:val="222222"/>
                <w:sz w:val="14"/>
              </w:rPr>
              <w:t>Do not expose provider internals</w:t>
            </w:r>
          </w:p>
        </w:tc>
      </w:tr>
      <w:tr w:rsidR="00F85845" w14:paraId="78D82A67" w14:textId="77777777">
        <w:trPr>
          <w:jc w:val="center"/>
        </w:trPr>
        <w:tc>
          <w:tcPr>
            <w:tcW w:w="2541" w:type="dxa"/>
            <w:vAlign w:val="center"/>
          </w:tcPr>
          <w:p w14:paraId="0E5DEDF9" w14:textId="77777777" w:rsidR="00F85845" w:rsidRDefault="00000000">
            <w:pPr>
              <w:spacing w:after="0"/>
            </w:pPr>
            <w:r>
              <w:rPr>
                <w:color w:val="222222"/>
                <w:sz w:val="14"/>
              </w:rPr>
              <w:t>Payment failure</w:t>
            </w:r>
          </w:p>
        </w:tc>
        <w:tc>
          <w:tcPr>
            <w:tcW w:w="2541" w:type="dxa"/>
            <w:vAlign w:val="center"/>
          </w:tcPr>
          <w:p w14:paraId="447F30F0" w14:textId="77777777" w:rsidR="00F85845" w:rsidRDefault="00000000">
            <w:pPr>
              <w:spacing w:after="0"/>
            </w:pPr>
            <w:r>
              <w:rPr>
                <w:color w:val="222222"/>
                <w:sz w:val="14"/>
              </w:rPr>
              <w:t>"Payment did not complete."</w:t>
            </w:r>
          </w:p>
        </w:tc>
        <w:tc>
          <w:tcPr>
            <w:tcW w:w="2541" w:type="dxa"/>
            <w:vAlign w:val="center"/>
          </w:tcPr>
          <w:p w14:paraId="5E854BF7" w14:textId="77777777" w:rsidR="00F85845" w:rsidRDefault="00000000">
            <w:pPr>
              <w:spacing w:after="0"/>
            </w:pPr>
            <w:r>
              <w:rPr>
                <w:color w:val="222222"/>
                <w:sz w:val="14"/>
              </w:rPr>
              <w:t>Try again / choose another method</w:t>
            </w:r>
          </w:p>
        </w:tc>
        <w:tc>
          <w:tcPr>
            <w:tcW w:w="2541" w:type="dxa"/>
            <w:vAlign w:val="center"/>
          </w:tcPr>
          <w:p w14:paraId="3AC02855" w14:textId="77777777" w:rsidR="00F85845" w:rsidRDefault="00000000">
            <w:pPr>
              <w:spacing w:after="0"/>
            </w:pPr>
            <w:r>
              <w:rPr>
                <w:color w:val="222222"/>
                <w:sz w:val="14"/>
              </w:rPr>
              <w:t>No entitlement on ambiguous status</w:t>
            </w:r>
          </w:p>
        </w:tc>
      </w:tr>
      <w:tr w:rsidR="00F85845" w14:paraId="31FEAAFA" w14:textId="77777777">
        <w:trPr>
          <w:jc w:val="center"/>
        </w:trPr>
        <w:tc>
          <w:tcPr>
            <w:tcW w:w="2541" w:type="dxa"/>
            <w:vAlign w:val="center"/>
          </w:tcPr>
          <w:p w14:paraId="17DFB658" w14:textId="77777777" w:rsidR="00F85845" w:rsidRDefault="00000000">
            <w:pPr>
              <w:spacing w:after="0"/>
            </w:pPr>
            <w:r>
              <w:rPr>
                <w:color w:val="222222"/>
                <w:sz w:val="14"/>
              </w:rPr>
              <w:t>Deleted user</w:t>
            </w:r>
          </w:p>
        </w:tc>
        <w:tc>
          <w:tcPr>
            <w:tcW w:w="2541" w:type="dxa"/>
            <w:vAlign w:val="center"/>
          </w:tcPr>
          <w:p w14:paraId="7C630A6F" w14:textId="77777777" w:rsidR="00F85845" w:rsidRDefault="00000000">
            <w:pPr>
              <w:spacing w:after="0"/>
            </w:pPr>
            <w:r>
              <w:rPr>
                <w:color w:val="222222"/>
                <w:sz w:val="14"/>
              </w:rPr>
              <w:t>"This profile is no longer available."</w:t>
            </w:r>
          </w:p>
        </w:tc>
        <w:tc>
          <w:tcPr>
            <w:tcW w:w="2541" w:type="dxa"/>
            <w:vAlign w:val="center"/>
          </w:tcPr>
          <w:p w14:paraId="7E943490" w14:textId="77777777" w:rsidR="00F85845" w:rsidRDefault="00000000">
            <w:pPr>
              <w:spacing w:after="0"/>
            </w:pPr>
            <w:r>
              <w:rPr>
                <w:color w:val="222222"/>
                <w:sz w:val="14"/>
              </w:rPr>
              <w:t>Back to discovery</w:t>
            </w:r>
          </w:p>
        </w:tc>
        <w:tc>
          <w:tcPr>
            <w:tcW w:w="2541" w:type="dxa"/>
            <w:vAlign w:val="center"/>
          </w:tcPr>
          <w:p w14:paraId="16B17C6A" w14:textId="77777777" w:rsidR="00F85845" w:rsidRDefault="00000000">
            <w:pPr>
              <w:spacing w:after="0"/>
            </w:pPr>
            <w:r>
              <w:rPr>
                <w:color w:val="222222"/>
                <w:sz w:val="14"/>
              </w:rPr>
              <w:t>Do not expose reason</w:t>
            </w:r>
          </w:p>
        </w:tc>
      </w:tr>
      <w:tr w:rsidR="00F85845" w14:paraId="2A445813" w14:textId="77777777">
        <w:trPr>
          <w:jc w:val="center"/>
        </w:trPr>
        <w:tc>
          <w:tcPr>
            <w:tcW w:w="2541" w:type="dxa"/>
            <w:vAlign w:val="center"/>
          </w:tcPr>
          <w:p w14:paraId="11F202B4" w14:textId="77777777" w:rsidR="00F85845" w:rsidRDefault="00000000">
            <w:pPr>
              <w:spacing w:after="0"/>
            </w:pPr>
            <w:r>
              <w:rPr>
                <w:color w:val="222222"/>
                <w:sz w:val="14"/>
              </w:rPr>
              <w:t>Banned community</w:t>
            </w:r>
          </w:p>
        </w:tc>
        <w:tc>
          <w:tcPr>
            <w:tcW w:w="2541" w:type="dxa"/>
            <w:vAlign w:val="center"/>
          </w:tcPr>
          <w:p w14:paraId="0C5E6A9E" w14:textId="77777777" w:rsidR="00F85845" w:rsidRDefault="00000000">
            <w:pPr>
              <w:spacing w:after="0"/>
            </w:pPr>
            <w:r>
              <w:rPr>
                <w:color w:val="222222"/>
                <w:sz w:val="14"/>
              </w:rPr>
              <w:t>"This community is unavailable."</w:t>
            </w:r>
          </w:p>
        </w:tc>
        <w:tc>
          <w:tcPr>
            <w:tcW w:w="2541" w:type="dxa"/>
            <w:vAlign w:val="center"/>
          </w:tcPr>
          <w:p w14:paraId="1D2CDDDB" w14:textId="77777777" w:rsidR="00F85845" w:rsidRDefault="00000000">
            <w:pPr>
              <w:spacing w:after="0"/>
            </w:pPr>
            <w:r>
              <w:rPr>
                <w:color w:val="222222"/>
                <w:sz w:val="14"/>
              </w:rPr>
              <w:t>Return to Circles</w:t>
            </w:r>
          </w:p>
        </w:tc>
        <w:tc>
          <w:tcPr>
            <w:tcW w:w="2541" w:type="dxa"/>
            <w:vAlign w:val="center"/>
          </w:tcPr>
          <w:p w14:paraId="5D47E5B6" w14:textId="77777777" w:rsidR="00F85845" w:rsidRDefault="00000000">
            <w:pPr>
              <w:spacing w:after="0"/>
            </w:pPr>
            <w:r>
              <w:rPr>
                <w:color w:val="222222"/>
                <w:sz w:val="14"/>
              </w:rPr>
              <w:t>No sensitive moderation details</w:t>
            </w:r>
          </w:p>
        </w:tc>
      </w:tr>
      <w:tr w:rsidR="00F85845" w14:paraId="4387A815" w14:textId="77777777">
        <w:trPr>
          <w:jc w:val="center"/>
        </w:trPr>
        <w:tc>
          <w:tcPr>
            <w:tcW w:w="2541" w:type="dxa"/>
            <w:vAlign w:val="center"/>
          </w:tcPr>
          <w:p w14:paraId="1AF3AC64" w14:textId="77777777" w:rsidR="00F85845" w:rsidRDefault="00000000">
            <w:pPr>
              <w:spacing w:after="0"/>
            </w:pPr>
            <w:r>
              <w:rPr>
                <w:color w:val="222222"/>
                <w:sz w:val="14"/>
              </w:rPr>
              <w:t>Safety report submitted</w:t>
            </w:r>
          </w:p>
        </w:tc>
        <w:tc>
          <w:tcPr>
            <w:tcW w:w="2541" w:type="dxa"/>
            <w:vAlign w:val="center"/>
          </w:tcPr>
          <w:p w14:paraId="112949DA" w14:textId="77777777" w:rsidR="00F85845" w:rsidRDefault="00000000">
            <w:pPr>
              <w:spacing w:after="0"/>
            </w:pPr>
            <w:r>
              <w:rPr>
                <w:color w:val="222222"/>
                <w:sz w:val="14"/>
              </w:rPr>
              <w:t>"Your report is received. We have limited your contact with this account."</w:t>
            </w:r>
          </w:p>
        </w:tc>
        <w:tc>
          <w:tcPr>
            <w:tcW w:w="2541" w:type="dxa"/>
            <w:vAlign w:val="center"/>
          </w:tcPr>
          <w:p w14:paraId="7802FBA5" w14:textId="77777777" w:rsidR="00F85845" w:rsidRDefault="00000000">
            <w:pPr>
              <w:spacing w:after="0"/>
            </w:pPr>
            <w:r>
              <w:rPr>
                <w:color w:val="222222"/>
                <w:sz w:val="14"/>
              </w:rPr>
              <w:t>View case</w:t>
            </w:r>
          </w:p>
        </w:tc>
        <w:tc>
          <w:tcPr>
            <w:tcW w:w="2541" w:type="dxa"/>
            <w:vAlign w:val="center"/>
          </w:tcPr>
          <w:p w14:paraId="257CE5C6" w14:textId="77777777" w:rsidR="00F85845" w:rsidRDefault="00000000">
            <w:pPr>
              <w:spacing w:after="0"/>
            </w:pPr>
            <w:r>
              <w:rPr>
                <w:color w:val="222222"/>
                <w:sz w:val="14"/>
              </w:rPr>
              <w:t>Only when protection state was actually applied</w:t>
            </w:r>
          </w:p>
        </w:tc>
      </w:tr>
    </w:tbl>
    <w:p w14:paraId="46480E96" w14:textId="77777777" w:rsidR="00F85845" w:rsidRDefault="00F85845">
      <w:pPr>
        <w:spacing w:after="0"/>
      </w:pPr>
    </w:p>
    <w:p w14:paraId="55646BFB" w14:textId="77777777" w:rsidR="00F85845" w:rsidRDefault="00000000">
      <w:pPr>
        <w:pStyle w:val="Heading1"/>
      </w:pPr>
      <w:r>
        <w:t>19. Account, Subscription and Deletion Lifecycle</w:t>
      </w:r>
    </w:p>
    <w:p w14:paraId="088F4DB6" w14:textId="77777777" w:rsidR="00F85845" w:rsidRDefault="00000000">
      <w:pPr>
        <w:pStyle w:val="Heading2"/>
      </w:pPr>
      <w:r>
        <w:t>19.1 Account states</w:t>
      </w:r>
    </w:p>
    <w:p w14:paraId="7CA4E434" w14:textId="77777777" w:rsidR="00F85845" w:rsidRDefault="00000000">
      <w:pPr>
        <w:pStyle w:val="Mono"/>
      </w:pPr>
      <w:r>
        <w:t>ACTIVE</w:t>
      </w:r>
    </w:p>
    <w:p w14:paraId="5CD39BB8" w14:textId="77777777" w:rsidR="00F85845" w:rsidRDefault="00000000">
      <w:pPr>
        <w:pStyle w:val="Mono"/>
      </w:pPr>
      <w:r>
        <w:t xml:space="preserve">  |</w:t>
      </w:r>
    </w:p>
    <w:p w14:paraId="3D09D35C" w14:textId="77777777" w:rsidR="00F85845" w:rsidRDefault="00000000">
      <w:pPr>
        <w:pStyle w:val="Mono"/>
      </w:pPr>
      <w:r>
        <w:t xml:space="preserve">  +-&gt; PAUSED (optional later)</w:t>
      </w:r>
    </w:p>
    <w:p w14:paraId="3CFE5161" w14:textId="77777777" w:rsidR="00F85845" w:rsidRDefault="00000000">
      <w:pPr>
        <w:pStyle w:val="Mono"/>
      </w:pPr>
      <w:r>
        <w:t xml:space="preserve">  +-&gt; RESTRICTED (safety/age/security)</w:t>
      </w:r>
    </w:p>
    <w:p w14:paraId="0384D1BB" w14:textId="77777777" w:rsidR="00F85845" w:rsidRDefault="00000000">
      <w:pPr>
        <w:pStyle w:val="Mono"/>
      </w:pPr>
      <w:r>
        <w:t xml:space="preserve">  +-&gt; DELETION_REQUESTED</w:t>
      </w:r>
    </w:p>
    <w:p w14:paraId="196E9E18" w14:textId="77777777" w:rsidR="00F85845" w:rsidRDefault="00000000">
      <w:pPr>
        <w:pStyle w:val="Mono"/>
      </w:pPr>
      <w:r>
        <w:t xml:space="preserve">  +-&gt; DELETED</w:t>
      </w:r>
    </w:p>
    <w:p w14:paraId="43B3CA2C" w14:textId="77777777" w:rsidR="00F85845" w:rsidRDefault="00F85845">
      <w:pPr>
        <w:pStyle w:val="Mono"/>
      </w:pPr>
    </w:p>
    <w:p w14:paraId="635FD073" w14:textId="77777777" w:rsidR="00F85845" w:rsidRDefault="00000000">
      <w:pPr>
        <w:pStyle w:val="Mono"/>
      </w:pPr>
      <w:r>
        <w:t>DELETED must not silently become ACTIVE without the product-defined recovery rule.</w:t>
      </w:r>
    </w:p>
    <w:p w14:paraId="6DCCBD24" w14:textId="77777777" w:rsidR="00F85845" w:rsidRDefault="00000000">
      <w:pPr>
        <w:pStyle w:val="Heading2"/>
      </w:pPr>
      <w:r>
        <w:t>19.2 Deletion flow</w:t>
      </w:r>
    </w:p>
    <w:p w14:paraId="62810776" w14:textId="77777777" w:rsidR="00F85845" w:rsidRDefault="00000000">
      <w:pPr>
        <w:pStyle w:val="Mono"/>
      </w:pPr>
      <w:r>
        <w:t>SETTINGS</w:t>
      </w:r>
    </w:p>
    <w:p w14:paraId="0B081D9A" w14:textId="77777777" w:rsidR="00F85845" w:rsidRDefault="00000000">
      <w:pPr>
        <w:pStyle w:val="Mono"/>
      </w:pPr>
      <w:r>
        <w:t xml:space="preserve">  -&gt; ACCOUNT CONTROLS</w:t>
      </w:r>
    </w:p>
    <w:p w14:paraId="5164475B" w14:textId="77777777" w:rsidR="00F85845" w:rsidRDefault="00000000">
      <w:pPr>
        <w:pStyle w:val="Mono"/>
      </w:pPr>
      <w:r>
        <w:t xml:space="preserve">  -&gt; DELETE ACCOUNT</w:t>
      </w:r>
    </w:p>
    <w:p w14:paraId="0F12408F" w14:textId="77777777" w:rsidR="00F85845" w:rsidRDefault="00000000">
      <w:pPr>
        <w:pStyle w:val="Mono"/>
      </w:pPr>
      <w:r>
        <w:t xml:space="preserve">  -&gt; CHOOSE REASON (optional)</w:t>
      </w:r>
    </w:p>
    <w:p w14:paraId="4A4360E6" w14:textId="77777777" w:rsidR="00F85845" w:rsidRDefault="00000000">
      <w:pPr>
        <w:pStyle w:val="Mono"/>
      </w:pPr>
      <w:r>
        <w:t xml:space="preserve">  -&gt; CONSEQUENCES</w:t>
      </w:r>
    </w:p>
    <w:p w14:paraId="15E9452D" w14:textId="77777777" w:rsidR="00F85845" w:rsidRDefault="00000000">
      <w:pPr>
        <w:pStyle w:val="Mono"/>
      </w:pPr>
      <w:r>
        <w:t xml:space="preserve">  -&gt; DATA RETENTION / DELETION EXPLANATION</w:t>
      </w:r>
    </w:p>
    <w:p w14:paraId="310F9F39" w14:textId="77777777" w:rsidR="00F85845" w:rsidRDefault="00000000">
      <w:pPr>
        <w:pStyle w:val="Mono"/>
      </w:pPr>
      <w:r>
        <w:t xml:space="preserve">  -&gt; REAUTHENTICATE</w:t>
      </w:r>
    </w:p>
    <w:p w14:paraId="3F5C194F" w14:textId="77777777" w:rsidR="00F85845" w:rsidRDefault="00000000">
      <w:pPr>
        <w:pStyle w:val="Mono"/>
      </w:pPr>
      <w:r>
        <w:t xml:space="preserve">  -&gt; CONFIRM</w:t>
      </w:r>
    </w:p>
    <w:p w14:paraId="4B43D01A" w14:textId="77777777" w:rsidR="00F85845" w:rsidRDefault="00000000">
      <w:pPr>
        <w:pStyle w:val="Mono"/>
      </w:pPr>
      <w:r>
        <w:t xml:space="preserve">  -&gt; DELETION REQUEST</w:t>
      </w:r>
    </w:p>
    <w:p w14:paraId="03935E93" w14:textId="77777777" w:rsidR="00F85845" w:rsidRDefault="00000000">
      <w:pPr>
        <w:pStyle w:val="Mono"/>
      </w:pPr>
      <w:r>
        <w:t xml:space="preserve">  -&gt; LOGOUT</w:t>
      </w:r>
    </w:p>
    <w:p w14:paraId="479FDACF" w14:textId="77777777" w:rsidR="00F85845" w:rsidRDefault="00000000">
      <w:pPr>
        <w:pStyle w:val="Mono"/>
      </w:pPr>
      <w:r>
        <w:t xml:space="preserve">  -&gt; GRACE PERIOD ONLY IF LEGALLY/OPERATIONALLY JUSTIFIED</w:t>
      </w:r>
    </w:p>
    <w:p w14:paraId="5A9A13E2" w14:textId="77777777" w:rsidR="00F85845" w:rsidRDefault="00000000">
      <w:pPr>
        <w:pStyle w:val="Mono"/>
      </w:pPr>
      <w:r>
        <w:t xml:space="preserve">  -&gt; PERMANENT DELETION / DEIDENTIFICATION ACCORDING TO POLICY</w:t>
      </w:r>
    </w:p>
    <w:p w14:paraId="63F9B963" w14:textId="77777777" w:rsidR="00F85845" w:rsidRDefault="00000000">
      <w:pPr>
        <w:pStyle w:val="Mono"/>
      </w:pPr>
      <w:r>
        <w:t xml:space="preserve">  -&gt; AUDIT CONFIRMATION</w:t>
      </w:r>
    </w:p>
    <w:p w14:paraId="7E4A0791" w14:textId="77777777" w:rsidR="00F85845" w:rsidRDefault="00000000">
      <w:r>
        <w:t>Before launch, define a data-retention matrix by entity: account/profile, messages, safety reports, verification artifacts, payments, analytics and legal records. Not all records necessarily have identical retention requirements. Do not claim "everything is deleted instantly" if backups or safety/legal records follow a different schedule.</w:t>
      </w:r>
    </w:p>
    <w:p w14:paraId="7911487F" w14:textId="77777777" w:rsidR="00F85845" w:rsidRDefault="00000000">
      <w:pPr>
        <w:pStyle w:val="Heading2"/>
      </w:pPr>
      <w:r>
        <w:t>19.3 Subscription states</w:t>
      </w:r>
    </w:p>
    <w:tbl>
      <w:tblPr>
        <w:tblStyle w:val="TableGrid"/>
        <w:tblW w:w="0" w:type="auto"/>
        <w:jc w:val="center"/>
        <w:tblLook w:val="04A0" w:firstRow="1" w:lastRow="0" w:firstColumn="1" w:lastColumn="0" w:noHBand="0" w:noVBand="1"/>
      </w:tblPr>
      <w:tblGrid>
        <w:gridCol w:w="3389"/>
        <w:gridCol w:w="3389"/>
        <w:gridCol w:w="3389"/>
      </w:tblGrid>
      <w:tr w:rsidR="00F85845" w14:paraId="0C085E9B" w14:textId="77777777">
        <w:trPr>
          <w:tblHeader/>
          <w:jc w:val="center"/>
        </w:trPr>
        <w:tc>
          <w:tcPr>
            <w:tcW w:w="3389" w:type="dxa"/>
            <w:shd w:val="clear" w:color="auto" w:fill="17324D"/>
            <w:vAlign w:val="center"/>
          </w:tcPr>
          <w:p w14:paraId="27173609" w14:textId="77777777" w:rsidR="00F85845" w:rsidRDefault="00000000">
            <w:pPr>
              <w:spacing w:after="0"/>
            </w:pPr>
            <w:r>
              <w:rPr>
                <w:b/>
                <w:color w:val="FFFFFF"/>
                <w:sz w:val="14"/>
              </w:rPr>
              <w:t>State</w:t>
            </w:r>
          </w:p>
        </w:tc>
        <w:tc>
          <w:tcPr>
            <w:tcW w:w="3389" w:type="dxa"/>
            <w:shd w:val="clear" w:color="auto" w:fill="17324D"/>
            <w:vAlign w:val="center"/>
          </w:tcPr>
          <w:p w14:paraId="4080C186" w14:textId="77777777" w:rsidR="00F85845" w:rsidRDefault="00000000">
            <w:pPr>
              <w:spacing w:after="0"/>
            </w:pPr>
            <w:r>
              <w:rPr>
                <w:b/>
                <w:color w:val="FFFFFF"/>
                <w:sz w:val="14"/>
              </w:rPr>
              <w:t>User sees</w:t>
            </w:r>
          </w:p>
        </w:tc>
        <w:tc>
          <w:tcPr>
            <w:tcW w:w="3389" w:type="dxa"/>
            <w:shd w:val="clear" w:color="auto" w:fill="17324D"/>
            <w:vAlign w:val="center"/>
          </w:tcPr>
          <w:p w14:paraId="268D0BBF" w14:textId="77777777" w:rsidR="00F85845" w:rsidRDefault="00000000">
            <w:pPr>
              <w:spacing w:after="0"/>
            </w:pPr>
            <w:r>
              <w:rPr>
                <w:b/>
                <w:color w:val="FFFFFF"/>
                <w:sz w:val="14"/>
              </w:rPr>
              <w:t>Backend behavior</w:t>
            </w:r>
          </w:p>
        </w:tc>
      </w:tr>
      <w:tr w:rsidR="00F85845" w14:paraId="14FE13DB" w14:textId="77777777">
        <w:trPr>
          <w:jc w:val="center"/>
        </w:trPr>
        <w:tc>
          <w:tcPr>
            <w:tcW w:w="3389" w:type="dxa"/>
            <w:vAlign w:val="center"/>
          </w:tcPr>
          <w:p w14:paraId="382206F9" w14:textId="77777777" w:rsidR="00F85845" w:rsidRDefault="00000000">
            <w:pPr>
              <w:spacing w:after="0"/>
            </w:pPr>
            <w:r>
              <w:rPr>
                <w:color w:val="222222"/>
                <w:sz w:val="14"/>
              </w:rPr>
              <w:t>Free</w:t>
            </w:r>
          </w:p>
        </w:tc>
        <w:tc>
          <w:tcPr>
            <w:tcW w:w="3389" w:type="dxa"/>
            <w:vAlign w:val="center"/>
          </w:tcPr>
          <w:p w14:paraId="0C724DCF" w14:textId="77777777" w:rsidR="00F85845" w:rsidRDefault="00000000">
            <w:pPr>
              <w:spacing w:after="0"/>
            </w:pPr>
            <w:r>
              <w:rPr>
                <w:color w:val="222222"/>
                <w:sz w:val="14"/>
              </w:rPr>
              <w:t>Free entitlement list</w:t>
            </w:r>
          </w:p>
        </w:tc>
        <w:tc>
          <w:tcPr>
            <w:tcW w:w="3389" w:type="dxa"/>
            <w:vAlign w:val="center"/>
          </w:tcPr>
          <w:p w14:paraId="181FBF64" w14:textId="77777777" w:rsidR="00F85845" w:rsidRDefault="00000000">
            <w:pPr>
              <w:spacing w:after="0"/>
            </w:pPr>
            <w:r>
              <w:rPr>
                <w:color w:val="222222"/>
                <w:sz w:val="14"/>
              </w:rPr>
              <w:t>No premium access</w:t>
            </w:r>
          </w:p>
        </w:tc>
      </w:tr>
      <w:tr w:rsidR="00F85845" w14:paraId="6AE131FD" w14:textId="77777777">
        <w:trPr>
          <w:jc w:val="center"/>
        </w:trPr>
        <w:tc>
          <w:tcPr>
            <w:tcW w:w="3389" w:type="dxa"/>
            <w:vAlign w:val="center"/>
          </w:tcPr>
          <w:p w14:paraId="724C78B2" w14:textId="77777777" w:rsidR="00F85845" w:rsidRDefault="00000000">
            <w:pPr>
              <w:spacing w:after="0"/>
            </w:pPr>
            <w:r>
              <w:rPr>
                <w:color w:val="222222"/>
                <w:sz w:val="14"/>
              </w:rPr>
              <w:t>Active</w:t>
            </w:r>
          </w:p>
        </w:tc>
        <w:tc>
          <w:tcPr>
            <w:tcW w:w="3389" w:type="dxa"/>
            <w:vAlign w:val="center"/>
          </w:tcPr>
          <w:p w14:paraId="7ABF3115" w14:textId="77777777" w:rsidR="00F85845" w:rsidRDefault="00000000">
            <w:pPr>
              <w:spacing w:after="0"/>
            </w:pPr>
            <w:r>
              <w:rPr>
                <w:color w:val="222222"/>
                <w:sz w:val="14"/>
              </w:rPr>
              <w:t>Plan, renewal date</w:t>
            </w:r>
          </w:p>
        </w:tc>
        <w:tc>
          <w:tcPr>
            <w:tcW w:w="3389" w:type="dxa"/>
            <w:vAlign w:val="center"/>
          </w:tcPr>
          <w:p w14:paraId="13CAEC8A" w14:textId="77777777" w:rsidR="00F85845" w:rsidRDefault="00000000">
            <w:pPr>
              <w:spacing w:after="0"/>
            </w:pPr>
            <w:r>
              <w:rPr>
                <w:color w:val="222222"/>
                <w:sz w:val="14"/>
              </w:rPr>
              <w:t>Entitlement checks pass</w:t>
            </w:r>
          </w:p>
        </w:tc>
      </w:tr>
      <w:tr w:rsidR="00F85845" w14:paraId="7DF8E734" w14:textId="77777777">
        <w:trPr>
          <w:jc w:val="center"/>
        </w:trPr>
        <w:tc>
          <w:tcPr>
            <w:tcW w:w="3389" w:type="dxa"/>
            <w:vAlign w:val="center"/>
          </w:tcPr>
          <w:p w14:paraId="5C47982A" w14:textId="77777777" w:rsidR="00F85845" w:rsidRDefault="00000000">
            <w:pPr>
              <w:spacing w:after="0"/>
            </w:pPr>
            <w:r>
              <w:rPr>
                <w:color w:val="222222"/>
                <w:sz w:val="14"/>
              </w:rPr>
              <w:t>Renewal off</w:t>
            </w:r>
          </w:p>
        </w:tc>
        <w:tc>
          <w:tcPr>
            <w:tcW w:w="3389" w:type="dxa"/>
            <w:vAlign w:val="center"/>
          </w:tcPr>
          <w:p w14:paraId="41A57AC5" w14:textId="77777777" w:rsidR="00F85845" w:rsidRDefault="00000000">
            <w:pPr>
              <w:spacing w:after="0"/>
            </w:pPr>
            <w:r>
              <w:rPr>
                <w:color w:val="222222"/>
                <w:sz w:val="14"/>
              </w:rPr>
              <w:t>End date</w:t>
            </w:r>
          </w:p>
        </w:tc>
        <w:tc>
          <w:tcPr>
            <w:tcW w:w="3389" w:type="dxa"/>
            <w:vAlign w:val="center"/>
          </w:tcPr>
          <w:p w14:paraId="0463A68B" w14:textId="77777777" w:rsidR="00F85845" w:rsidRDefault="00000000">
            <w:pPr>
              <w:spacing w:after="0"/>
            </w:pPr>
            <w:r>
              <w:rPr>
                <w:color w:val="222222"/>
                <w:sz w:val="14"/>
              </w:rPr>
              <w:t>Access until end of period</w:t>
            </w:r>
          </w:p>
        </w:tc>
      </w:tr>
      <w:tr w:rsidR="00F85845" w14:paraId="1EB3ACDB" w14:textId="77777777">
        <w:trPr>
          <w:jc w:val="center"/>
        </w:trPr>
        <w:tc>
          <w:tcPr>
            <w:tcW w:w="3389" w:type="dxa"/>
            <w:vAlign w:val="center"/>
          </w:tcPr>
          <w:p w14:paraId="50CAA562" w14:textId="77777777" w:rsidR="00F85845" w:rsidRDefault="00000000">
            <w:pPr>
              <w:spacing w:after="0"/>
            </w:pPr>
            <w:r>
              <w:rPr>
                <w:color w:val="222222"/>
                <w:sz w:val="14"/>
              </w:rPr>
              <w:t>Payment pending/ambiguous</w:t>
            </w:r>
          </w:p>
        </w:tc>
        <w:tc>
          <w:tcPr>
            <w:tcW w:w="3389" w:type="dxa"/>
            <w:vAlign w:val="center"/>
          </w:tcPr>
          <w:p w14:paraId="0937853C" w14:textId="77777777" w:rsidR="00F85845" w:rsidRDefault="00000000">
            <w:pPr>
              <w:spacing w:after="0"/>
            </w:pPr>
            <w:r>
              <w:rPr>
                <w:color w:val="222222"/>
                <w:sz w:val="14"/>
              </w:rPr>
              <w:t>"Payment processing"</w:t>
            </w:r>
          </w:p>
        </w:tc>
        <w:tc>
          <w:tcPr>
            <w:tcW w:w="3389" w:type="dxa"/>
            <w:vAlign w:val="center"/>
          </w:tcPr>
          <w:p w14:paraId="31FF001A" w14:textId="77777777" w:rsidR="00F85845" w:rsidRDefault="00000000">
            <w:pPr>
              <w:spacing w:after="0"/>
            </w:pPr>
            <w:r>
              <w:rPr>
                <w:color w:val="222222"/>
                <w:sz w:val="14"/>
              </w:rPr>
              <w:t>Do not duplicate-charge; verify provider</w:t>
            </w:r>
          </w:p>
        </w:tc>
      </w:tr>
      <w:tr w:rsidR="00F85845" w14:paraId="0A1DC366" w14:textId="77777777">
        <w:trPr>
          <w:jc w:val="center"/>
        </w:trPr>
        <w:tc>
          <w:tcPr>
            <w:tcW w:w="3389" w:type="dxa"/>
            <w:vAlign w:val="center"/>
          </w:tcPr>
          <w:p w14:paraId="6DFB0501" w14:textId="77777777" w:rsidR="00F85845" w:rsidRDefault="00000000">
            <w:pPr>
              <w:spacing w:after="0"/>
            </w:pPr>
            <w:r>
              <w:rPr>
                <w:color w:val="222222"/>
                <w:sz w:val="14"/>
              </w:rPr>
              <w:t>Payment failed</w:t>
            </w:r>
          </w:p>
        </w:tc>
        <w:tc>
          <w:tcPr>
            <w:tcW w:w="3389" w:type="dxa"/>
            <w:vAlign w:val="center"/>
          </w:tcPr>
          <w:p w14:paraId="51FBE116" w14:textId="77777777" w:rsidR="00F85845" w:rsidRDefault="00000000">
            <w:pPr>
              <w:spacing w:after="0"/>
            </w:pPr>
            <w:r>
              <w:rPr>
                <w:color w:val="222222"/>
                <w:sz w:val="14"/>
              </w:rPr>
              <w:t>Retry/cancel</w:t>
            </w:r>
          </w:p>
        </w:tc>
        <w:tc>
          <w:tcPr>
            <w:tcW w:w="3389" w:type="dxa"/>
            <w:vAlign w:val="center"/>
          </w:tcPr>
          <w:p w14:paraId="46F6EE38" w14:textId="77777777" w:rsidR="00F85845" w:rsidRDefault="00000000">
            <w:pPr>
              <w:spacing w:after="0"/>
            </w:pPr>
            <w:r>
              <w:rPr>
                <w:color w:val="222222"/>
                <w:sz w:val="14"/>
              </w:rPr>
              <w:t>No silent loss of paid state</w:t>
            </w:r>
          </w:p>
        </w:tc>
      </w:tr>
      <w:tr w:rsidR="00F85845" w14:paraId="1CFE19FB" w14:textId="77777777">
        <w:trPr>
          <w:jc w:val="center"/>
        </w:trPr>
        <w:tc>
          <w:tcPr>
            <w:tcW w:w="3389" w:type="dxa"/>
            <w:vAlign w:val="center"/>
          </w:tcPr>
          <w:p w14:paraId="32DDC67E" w14:textId="77777777" w:rsidR="00F85845" w:rsidRDefault="00000000">
            <w:pPr>
              <w:spacing w:after="0"/>
            </w:pPr>
            <w:r>
              <w:rPr>
                <w:color w:val="222222"/>
                <w:sz w:val="14"/>
              </w:rPr>
              <w:t>Refunded</w:t>
            </w:r>
          </w:p>
        </w:tc>
        <w:tc>
          <w:tcPr>
            <w:tcW w:w="3389" w:type="dxa"/>
            <w:vAlign w:val="center"/>
          </w:tcPr>
          <w:p w14:paraId="0114B096" w14:textId="77777777" w:rsidR="00F85845" w:rsidRDefault="00000000">
            <w:pPr>
              <w:spacing w:after="0"/>
            </w:pPr>
            <w:r>
              <w:rPr>
                <w:color w:val="222222"/>
                <w:sz w:val="14"/>
              </w:rPr>
              <w:t>Refund status</w:t>
            </w:r>
          </w:p>
        </w:tc>
        <w:tc>
          <w:tcPr>
            <w:tcW w:w="3389" w:type="dxa"/>
            <w:vAlign w:val="center"/>
          </w:tcPr>
          <w:p w14:paraId="11C711AF" w14:textId="77777777" w:rsidR="00F85845" w:rsidRDefault="00000000">
            <w:pPr>
              <w:spacing w:after="0"/>
            </w:pPr>
            <w:r>
              <w:rPr>
                <w:color w:val="222222"/>
                <w:sz w:val="14"/>
              </w:rPr>
              <w:t>Entitlement adjusted according to provider policy</w:t>
            </w:r>
          </w:p>
        </w:tc>
      </w:tr>
    </w:tbl>
    <w:p w14:paraId="5B376206" w14:textId="77777777" w:rsidR="00F85845" w:rsidRDefault="00F85845">
      <w:pPr>
        <w:spacing w:after="0"/>
      </w:pPr>
    </w:p>
    <w:p w14:paraId="76B86C56" w14:textId="77777777" w:rsidR="00F85845" w:rsidRDefault="00000000">
      <w:pPr>
        <w:pStyle w:val="Heading1"/>
      </w:pPr>
      <w:r>
        <w:t>20. Development Plan and Exit Criteria</w:t>
      </w:r>
    </w:p>
    <w:tbl>
      <w:tblPr>
        <w:tblStyle w:val="TableGrid"/>
        <w:tblW w:w="0" w:type="auto"/>
        <w:jc w:val="center"/>
        <w:tblLook w:val="04A0" w:firstRow="1" w:lastRow="0" w:firstColumn="1" w:lastColumn="0" w:noHBand="0" w:noVBand="1"/>
      </w:tblPr>
      <w:tblGrid>
        <w:gridCol w:w="1680"/>
        <w:gridCol w:w="1685"/>
        <w:gridCol w:w="1690"/>
        <w:gridCol w:w="1951"/>
        <w:gridCol w:w="1685"/>
        <w:gridCol w:w="1691"/>
      </w:tblGrid>
      <w:tr w:rsidR="00F85845" w14:paraId="7D45626F" w14:textId="77777777">
        <w:trPr>
          <w:tblHeader/>
          <w:jc w:val="center"/>
        </w:trPr>
        <w:tc>
          <w:tcPr>
            <w:tcW w:w="1694" w:type="dxa"/>
            <w:shd w:val="clear" w:color="auto" w:fill="17324D"/>
            <w:vAlign w:val="center"/>
          </w:tcPr>
          <w:p w14:paraId="1C2113D5" w14:textId="77777777" w:rsidR="00F85845" w:rsidRDefault="00000000">
            <w:pPr>
              <w:spacing w:after="0"/>
            </w:pPr>
            <w:r>
              <w:rPr>
                <w:b/>
                <w:color w:val="FFFFFF"/>
                <w:sz w:val="13"/>
              </w:rPr>
              <w:t>Phase</w:t>
            </w:r>
          </w:p>
        </w:tc>
        <w:tc>
          <w:tcPr>
            <w:tcW w:w="1694" w:type="dxa"/>
            <w:shd w:val="clear" w:color="auto" w:fill="17324D"/>
            <w:vAlign w:val="center"/>
          </w:tcPr>
          <w:p w14:paraId="3C029E22" w14:textId="77777777" w:rsidR="00F85845" w:rsidRDefault="00000000">
            <w:pPr>
              <w:spacing w:after="0"/>
            </w:pPr>
            <w:r>
              <w:rPr>
                <w:b/>
                <w:color w:val="FFFFFF"/>
                <w:sz w:val="13"/>
              </w:rPr>
              <w:t>Scope</w:t>
            </w:r>
          </w:p>
        </w:tc>
        <w:tc>
          <w:tcPr>
            <w:tcW w:w="1694" w:type="dxa"/>
            <w:shd w:val="clear" w:color="auto" w:fill="17324D"/>
            <w:vAlign w:val="center"/>
          </w:tcPr>
          <w:p w14:paraId="4B794A54" w14:textId="77777777" w:rsidR="00F85845" w:rsidRDefault="00000000">
            <w:pPr>
              <w:spacing w:after="0"/>
            </w:pPr>
            <w:r>
              <w:rPr>
                <w:b/>
                <w:color w:val="FFFFFF"/>
                <w:sz w:val="13"/>
              </w:rPr>
              <w:t>Primary modules</w:t>
            </w:r>
          </w:p>
        </w:tc>
        <w:tc>
          <w:tcPr>
            <w:tcW w:w="1694" w:type="dxa"/>
            <w:shd w:val="clear" w:color="auto" w:fill="17324D"/>
            <w:vAlign w:val="center"/>
          </w:tcPr>
          <w:p w14:paraId="07255967" w14:textId="77777777" w:rsidR="00F85845" w:rsidRDefault="00000000">
            <w:pPr>
              <w:spacing w:after="0"/>
            </w:pPr>
            <w:r>
              <w:rPr>
                <w:b/>
                <w:color w:val="FFFFFF"/>
                <w:sz w:val="13"/>
              </w:rPr>
              <w:t>Engineering focus</w:t>
            </w:r>
          </w:p>
        </w:tc>
        <w:tc>
          <w:tcPr>
            <w:tcW w:w="1694" w:type="dxa"/>
            <w:shd w:val="clear" w:color="auto" w:fill="17324D"/>
            <w:vAlign w:val="center"/>
          </w:tcPr>
          <w:p w14:paraId="3EE37293" w14:textId="77777777" w:rsidR="00F85845" w:rsidRDefault="00000000">
            <w:pPr>
              <w:spacing w:after="0"/>
            </w:pPr>
            <w:r>
              <w:rPr>
                <w:b/>
                <w:color w:val="FFFFFF"/>
                <w:sz w:val="13"/>
              </w:rPr>
              <w:t>Primary metric</w:t>
            </w:r>
          </w:p>
        </w:tc>
        <w:tc>
          <w:tcPr>
            <w:tcW w:w="1694" w:type="dxa"/>
            <w:shd w:val="clear" w:color="auto" w:fill="17324D"/>
            <w:vAlign w:val="center"/>
          </w:tcPr>
          <w:p w14:paraId="36AF470C" w14:textId="77777777" w:rsidR="00F85845" w:rsidRDefault="00000000">
            <w:pPr>
              <w:spacing w:after="0"/>
            </w:pPr>
            <w:r>
              <w:rPr>
                <w:b/>
                <w:color w:val="FFFFFF"/>
                <w:sz w:val="13"/>
              </w:rPr>
              <w:t>Exit criterion</w:t>
            </w:r>
          </w:p>
        </w:tc>
      </w:tr>
      <w:tr w:rsidR="00F85845" w14:paraId="586764A5" w14:textId="77777777">
        <w:trPr>
          <w:jc w:val="center"/>
        </w:trPr>
        <w:tc>
          <w:tcPr>
            <w:tcW w:w="1694" w:type="dxa"/>
            <w:vAlign w:val="center"/>
          </w:tcPr>
          <w:p w14:paraId="69DE3CAD" w14:textId="77777777" w:rsidR="00F85845" w:rsidRDefault="00000000">
            <w:pPr>
              <w:spacing w:after="0"/>
            </w:pPr>
            <w:r>
              <w:rPr>
                <w:color w:val="222222"/>
                <w:sz w:val="13"/>
              </w:rPr>
              <w:t>Phase 0</w:t>
            </w:r>
          </w:p>
        </w:tc>
        <w:tc>
          <w:tcPr>
            <w:tcW w:w="1694" w:type="dxa"/>
            <w:vAlign w:val="center"/>
          </w:tcPr>
          <w:p w14:paraId="0DCA9889" w14:textId="77777777" w:rsidR="00F85845" w:rsidRDefault="00000000">
            <w:pPr>
              <w:spacing w:after="0"/>
            </w:pPr>
            <w:r>
              <w:rPr>
                <w:color w:val="222222"/>
                <w:sz w:val="13"/>
              </w:rPr>
              <w:t>Validation</w:t>
            </w:r>
          </w:p>
        </w:tc>
        <w:tc>
          <w:tcPr>
            <w:tcW w:w="1694" w:type="dxa"/>
            <w:vAlign w:val="center"/>
          </w:tcPr>
          <w:p w14:paraId="304A7186" w14:textId="77777777" w:rsidR="00F85845" w:rsidRDefault="00000000">
            <w:pPr>
              <w:spacing w:after="0"/>
            </w:pPr>
            <w:r>
              <w:rPr>
                <w:color w:val="222222"/>
                <w:sz w:val="13"/>
              </w:rPr>
              <w:t>V0 manual matching, landing page, 1 city/zone, 10-20 Circles</w:t>
            </w:r>
          </w:p>
        </w:tc>
        <w:tc>
          <w:tcPr>
            <w:tcW w:w="1694" w:type="dxa"/>
            <w:vAlign w:val="center"/>
          </w:tcPr>
          <w:p w14:paraId="32F1EC89" w14:textId="77777777" w:rsidR="00F85845" w:rsidRDefault="00000000">
            <w:pPr>
              <w:spacing w:after="0"/>
            </w:pPr>
            <w:r>
              <w:rPr>
                <w:color w:val="222222"/>
                <w:sz w:val="13"/>
              </w:rPr>
              <w:t>Research + community ops</w:t>
            </w:r>
          </w:p>
        </w:tc>
        <w:tc>
          <w:tcPr>
            <w:tcW w:w="1694" w:type="dxa"/>
            <w:vAlign w:val="center"/>
          </w:tcPr>
          <w:p w14:paraId="060C08DB" w14:textId="77777777" w:rsidR="00F85845" w:rsidRDefault="00000000">
            <w:pPr>
              <w:spacing w:after="0"/>
            </w:pPr>
            <w:r>
              <w:rPr>
                <w:color w:val="222222"/>
                <w:sz w:val="13"/>
              </w:rPr>
              <w:t>Repeat interaction</w:t>
            </w:r>
          </w:p>
        </w:tc>
        <w:tc>
          <w:tcPr>
            <w:tcW w:w="1694" w:type="dxa"/>
            <w:vAlign w:val="center"/>
          </w:tcPr>
          <w:p w14:paraId="16BC7F2B" w14:textId="77777777" w:rsidR="00F85845" w:rsidRDefault="00000000">
            <w:pPr>
              <w:spacing w:after="0"/>
            </w:pPr>
            <w:r>
              <w:rPr>
                <w:color w:val="222222"/>
                <w:sz w:val="13"/>
              </w:rPr>
              <w:t>Demonstrated recurring behavior</w:t>
            </w:r>
          </w:p>
        </w:tc>
      </w:tr>
      <w:tr w:rsidR="00F85845" w14:paraId="3D7D2A29" w14:textId="77777777">
        <w:trPr>
          <w:jc w:val="center"/>
        </w:trPr>
        <w:tc>
          <w:tcPr>
            <w:tcW w:w="1694" w:type="dxa"/>
            <w:vAlign w:val="center"/>
          </w:tcPr>
          <w:p w14:paraId="118CE77C" w14:textId="77777777" w:rsidR="00F85845" w:rsidRDefault="00000000">
            <w:pPr>
              <w:spacing w:after="0"/>
            </w:pPr>
            <w:r>
              <w:rPr>
                <w:color w:val="222222"/>
                <w:sz w:val="13"/>
              </w:rPr>
              <w:t>Phase 1</w:t>
            </w:r>
          </w:p>
        </w:tc>
        <w:tc>
          <w:tcPr>
            <w:tcW w:w="1694" w:type="dxa"/>
            <w:vAlign w:val="center"/>
          </w:tcPr>
          <w:p w14:paraId="659935D8" w14:textId="77777777" w:rsidR="00F85845" w:rsidRDefault="00000000">
            <w:pPr>
              <w:spacing w:after="0"/>
            </w:pPr>
            <w:r>
              <w:rPr>
                <w:color w:val="222222"/>
                <w:sz w:val="13"/>
              </w:rPr>
              <w:t>Auth + onboarding</w:t>
            </w:r>
          </w:p>
        </w:tc>
        <w:tc>
          <w:tcPr>
            <w:tcW w:w="1694" w:type="dxa"/>
            <w:vAlign w:val="center"/>
          </w:tcPr>
          <w:p w14:paraId="41B38958" w14:textId="77777777" w:rsidR="00F85845" w:rsidRDefault="00000000">
            <w:pPr>
              <w:spacing w:after="0"/>
            </w:pPr>
            <w:r>
              <w:rPr>
                <w:color w:val="222222"/>
                <w:sz w:val="13"/>
              </w:rPr>
              <w:t>AUTH-01..08, ONB-01..09</w:t>
            </w:r>
          </w:p>
        </w:tc>
        <w:tc>
          <w:tcPr>
            <w:tcW w:w="1694" w:type="dxa"/>
            <w:vAlign w:val="center"/>
          </w:tcPr>
          <w:p w14:paraId="1FA8C1B3" w14:textId="77777777" w:rsidR="00F85845" w:rsidRDefault="00000000">
            <w:pPr>
              <w:spacing w:after="0"/>
            </w:pPr>
            <w:r>
              <w:rPr>
                <w:color w:val="222222"/>
                <w:sz w:val="13"/>
              </w:rPr>
              <w:t>Mobile/backend/security</w:t>
            </w:r>
          </w:p>
        </w:tc>
        <w:tc>
          <w:tcPr>
            <w:tcW w:w="1694" w:type="dxa"/>
            <w:vAlign w:val="center"/>
          </w:tcPr>
          <w:p w14:paraId="281BA381" w14:textId="77777777" w:rsidR="00F85845" w:rsidRDefault="00000000">
            <w:pPr>
              <w:spacing w:after="0"/>
            </w:pPr>
            <w:r>
              <w:rPr>
                <w:color w:val="222222"/>
                <w:sz w:val="13"/>
              </w:rPr>
              <w:t>Activation</w:t>
            </w:r>
          </w:p>
        </w:tc>
        <w:tc>
          <w:tcPr>
            <w:tcW w:w="1694" w:type="dxa"/>
            <w:vAlign w:val="center"/>
          </w:tcPr>
          <w:p w14:paraId="475C5D89" w14:textId="77777777" w:rsidR="00F85845" w:rsidRDefault="00000000">
            <w:pPr>
              <w:spacing w:after="0"/>
            </w:pPr>
            <w:r>
              <w:rPr>
                <w:color w:val="222222"/>
                <w:sz w:val="13"/>
              </w:rPr>
              <w:t>Verified adult users can complete setup</w:t>
            </w:r>
          </w:p>
        </w:tc>
      </w:tr>
      <w:tr w:rsidR="00F85845" w14:paraId="0CFCC2AB" w14:textId="77777777">
        <w:trPr>
          <w:jc w:val="center"/>
        </w:trPr>
        <w:tc>
          <w:tcPr>
            <w:tcW w:w="1694" w:type="dxa"/>
            <w:vAlign w:val="center"/>
          </w:tcPr>
          <w:p w14:paraId="05C73520" w14:textId="77777777" w:rsidR="00F85845" w:rsidRDefault="00000000">
            <w:pPr>
              <w:spacing w:after="0"/>
            </w:pPr>
            <w:r>
              <w:rPr>
                <w:color w:val="222222"/>
                <w:sz w:val="13"/>
              </w:rPr>
              <w:t>Phase 2</w:t>
            </w:r>
          </w:p>
        </w:tc>
        <w:tc>
          <w:tcPr>
            <w:tcW w:w="1694" w:type="dxa"/>
            <w:vAlign w:val="center"/>
          </w:tcPr>
          <w:p w14:paraId="464DB204" w14:textId="77777777" w:rsidR="00F85845" w:rsidRDefault="00000000">
            <w:pPr>
              <w:spacing w:after="0"/>
            </w:pPr>
            <w:r>
              <w:rPr>
                <w:color w:val="222222"/>
                <w:sz w:val="13"/>
              </w:rPr>
              <w:t>Profile + interests</w:t>
            </w:r>
          </w:p>
        </w:tc>
        <w:tc>
          <w:tcPr>
            <w:tcW w:w="1694" w:type="dxa"/>
            <w:vAlign w:val="center"/>
          </w:tcPr>
          <w:p w14:paraId="2DB30F6F" w14:textId="77777777" w:rsidR="00F85845" w:rsidRDefault="00000000">
            <w:pPr>
              <w:spacing w:after="0"/>
            </w:pPr>
            <w:r>
              <w:rPr>
                <w:color w:val="222222"/>
                <w:sz w:val="13"/>
              </w:rPr>
              <w:t>PROF-01..05</w:t>
            </w:r>
          </w:p>
        </w:tc>
        <w:tc>
          <w:tcPr>
            <w:tcW w:w="1694" w:type="dxa"/>
            <w:vAlign w:val="center"/>
          </w:tcPr>
          <w:p w14:paraId="4963CFD8" w14:textId="77777777" w:rsidR="00F85845" w:rsidRDefault="00000000">
            <w:pPr>
              <w:spacing w:after="0"/>
            </w:pPr>
            <w:r>
              <w:rPr>
                <w:color w:val="222222"/>
                <w:sz w:val="13"/>
              </w:rPr>
              <w:t>Profile/media/taxonomy</w:t>
            </w:r>
          </w:p>
        </w:tc>
        <w:tc>
          <w:tcPr>
            <w:tcW w:w="1694" w:type="dxa"/>
            <w:vAlign w:val="center"/>
          </w:tcPr>
          <w:p w14:paraId="152965FE" w14:textId="77777777" w:rsidR="00F85845" w:rsidRDefault="00000000">
            <w:pPr>
              <w:spacing w:after="0"/>
            </w:pPr>
            <w:r>
              <w:rPr>
                <w:color w:val="222222"/>
                <w:sz w:val="13"/>
              </w:rPr>
              <w:t>Profile completion</w:t>
            </w:r>
          </w:p>
        </w:tc>
        <w:tc>
          <w:tcPr>
            <w:tcW w:w="1694" w:type="dxa"/>
            <w:vAlign w:val="center"/>
          </w:tcPr>
          <w:p w14:paraId="703A708D" w14:textId="77777777" w:rsidR="00F85845" w:rsidRDefault="00000000">
            <w:pPr>
              <w:spacing w:after="0"/>
            </w:pPr>
            <w:r>
              <w:rPr>
                <w:color w:val="222222"/>
                <w:sz w:val="13"/>
              </w:rPr>
              <w:t>Usable public/private data separation</w:t>
            </w:r>
          </w:p>
        </w:tc>
      </w:tr>
      <w:tr w:rsidR="00F85845" w14:paraId="4DEA4CAD" w14:textId="77777777">
        <w:trPr>
          <w:jc w:val="center"/>
        </w:trPr>
        <w:tc>
          <w:tcPr>
            <w:tcW w:w="1694" w:type="dxa"/>
            <w:vAlign w:val="center"/>
          </w:tcPr>
          <w:p w14:paraId="57C4CDE5" w14:textId="77777777" w:rsidR="00F85845" w:rsidRDefault="00000000">
            <w:pPr>
              <w:spacing w:after="0"/>
            </w:pPr>
            <w:r>
              <w:rPr>
                <w:color w:val="222222"/>
                <w:sz w:val="13"/>
              </w:rPr>
              <w:t>Phase 3</w:t>
            </w:r>
          </w:p>
        </w:tc>
        <w:tc>
          <w:tcPr>
            <w:tcW w:w="1694" w:type="dxa"/>
            <w:vAlign w:val="center"/>
          </w:tcPr>
          <w:p w14:paraId="341BB7BD" w14:textId="77777777" w:rsidR="00F85845" w:rsidRDefault="00000000">
            <w:pPr>
              <w:spacing w:after="0"/>
            </w:pPr>
            <w:r>
              <w:rPr>
                <w:color w:val="222222"/>
                <w:sz w:val="13"/>
              </w:rPr>
              <w:t>Discovery</w:t>
            </w:r>
          </w:p>
        </w:tc>
        <w:tc>
          <w:tcPr>
            <w:tcW w:w="1694" w:type="dxa"/>
            <w:vAlign w:val="center"/>
          </w:tcPr>
          <w:p w14:paraId="26649691" w14:textId="77777777" w:rsidR="00F85845" w:rsidRDefault="00000000">
            <w:pPr>
              <w:spacing w:after="0"/>
            </w:pPr>
            <w:r>
              <w:rPr>
                <w:color w:val="222222"/>
                <w:sz w:val="13"/>
              </w:rPr>
              <w:t>DISC-01..07</w:t>
            </w:r>
          </w:p>
        </w:tc>
        <w:tc>
          <w:tcPr>
            <w:tcW w:w="1694" w:type="dxa"/>
            <w:vAlign w:val="center"/>
          </w:tcPr>
          <w:p w14:paraId="7BF10865" w14:textId="77777777" w:rsidR="00F85845" w:rsidRDefault="00000000">
            <w:pPr>
              <w:spacing w:after="0"/>
            </w:pPr>
            <w:r>
              <w:rPr>
                <w:color w:val="222222"/>
                <w:sz w:val="13"/>
              </w:rPr>
              <w:t>Candidate retrieval/ranking/feedback</w:t>
            </w:r>
          </w:p>
        </w:tc>
        <w:tc>
          <w:tcPr>
            <w:tcW w:w="1694" w:type="dxa"/>
            <w:vAlign w:val="center"/>
          </w:tcPr>
          <w:p w14:paraId="68DC1515" w14:textId="77777777" w:rsidR="00F85845" w:rsidRDefault="00000000">
            <w:pPr>
              <w:spacing w:after="0"/>
            </w:pPr>
            <w:r>
              <w:rPr>
                <w:color w:val="222222"/>
                <w:sz w:val="13"/>
              </w:rPr>
              <w:t>Join rate</w:t>
            </w:r>
          </w:p>
        </w:tc>
        <w:tc>
          <w:tcPr>
            <w:tcW w:w="1694" w:type="dxa"/>
            <w:vAlign w:val="center"/>
          </w:tcPr>
          <w:p w14:paraId="5E21B359" w14:textId="77777777" w:rsidR="00F85845" w:rsidRDefault="00000000">
            <w:pPr>
              <w:spacing w:after="0"/>
            </w:pPr>
            <w:r>
              <w:rPr>
                <w:color w:val="222222"/>
                <w:sz w:val="13"/>
              </w:rPr>
              <w:t>Users can find relevant Circles</w:t>
            </w:r>
          </w:p>
        </w:tc>
      </w:tr>
      <w:tr w:rsidR="00F85845" w14:paraId="4DC03BF3" w14:textId="77777777">
        <w:trPr>
          <w:jc w:val="center"/>
        </w:trPr>
        <w:tc>
          <w:tcPr>
            <w:tcW w:w="1694" w:type="dxa"/>
            <w:vAlign w:val="center"/>
          </w:tcPr>
          <w:p w14:paraId="308C5F8A" w14:textId="77777777" w:rsidR="00F85845" w:rsidRDefault="00000000">
            <w:pPr>
              <w:spacing w:after="0"/>
            </w:pPr>
            <w:r>
              <w:rPr>
                <w:color w:val="222222"/>
                <w:sz w:val="13"/>
              </w:rPr>
              <w:lastRenderedPageBreak/>
              <w:t>Phase 4</w:t>
            </w:r>
          </w:p>
        </w:tc>
        <w:tc>
          <w:tcPr>
            <w:tcW w:w="1694" w:type="dxa"/>
            <w:vAlign w:val="center"/>
          </w:tcPr>
          <w:p w14:paraId="143A110B" w14:textId="77777777" w:rsidR="00F85845" w:rsidRDefault="00000000">
            <w:pPr>
              <w:spacing w:after="0"/>
            </w:pPr>
            <w:r>
              <w:rPr>
                <w:color w:val="222222"/>
                <w:sz w:val="13"/>
              </w:rPr>
              <w:t>Communities</w:t>
            </w:r>
          </w:p>
        </w:tc>
        <w:tc>
          <w:tcPr>
            <w:tcW w:w="1694" w:type="dxa"/>
            <w:vAlign w:val="center"/>
          </w:tcPr>
          <w:p w14:paraId="12AC99A8" w14:textId="77777777" w:rsidR="00F85845" w:rsidRDefault="00000000">
            <w:pPr>
              <w:spacing w:after="0"/>
            </w:pPr>
            <w:r>
              <w:rPr>
                <w:color w:val="222222"/>
                <w:sz w:val="13"/>
              </w:rPr>
              <w:t>COMM-01..06 + moderation basics</w:t>
            </w:r>
          </w:p>
        </w:tc>
        <w:tc>
          <w:tcPr>
            <w:tcW w:w="1694" w:type="dxa"/>
            <w:vAlign w:val="center"/>
          </w:tcPr>
          <w:p w14:paraId="028F8087" w14:textId="77777777" w:rsidR="00F85845" w:rsidRDefault="00000000">
            <w:pPr>
              <w:spacing w:after="0"/>
            </w:pPr>
            <w:r>
              <w:rPr>
                <w:color w:val="222222"/>
                <w:sz w:val="13"/>
              </w:rPr>
              <w:t>Community/membership/chat</w:t>
            </w:r>
          </w:p>
        </w:tc>
        <w:tc>
          <w:tcPr>
            <w:tcW w:w="1694" w:type="dxa"/>
            <w:vAlign w:val="center"/>
          </w:tcPr>
          <w:p w14:paraId="56425AE3" w14:textId="77777777" w:rsidR="00F85845" w:rsidRDefault="00000000">
            <w:pPr>
              <w:spacing w:after="0"/>
            </w:pPr>
            <w:r>
              <w:rPr>
                <w:color w:val="222222"/>
                <w:sz w:val="13"/>
              </w:rPr>
              <w:t>Participation</w:t>
            </w:r>
          </w:p>
        </w:tc>
        <w:tc>
          <w:tcPr>
            <w:tcW w:w="1694" w:type="dxa"/>
            <w:vAlign w:val="center"/>
          </w:tcPr>
          <w:p w14:paraId="4AA597E0" w14:textId="77777777" w:rsidR="00F85845" w:rsidRDefault="00000000">
            <w:pPr>
              <w:spacing w:after="0"/>
            </w:pPr>
            <w:r>
              <w:rPr>
                <w:color w:val="222222"/>
                <w:sz w:val="13"/>
              </w:rPr>
              <w:t>Users can participate, not merely join</w:t>
            </w:r>
          </w:p>
        </w:tc>
      </w:tr>
      <w:tr w:rsidR="00F85845" w14:paraId="4F803E66" w14:textId="77777777">
        <w:trPr>
          <w:jc w:val="center"/>
        </w:trPr>
        <w:tc>
          <w:tcPr>
            <w:tcW w:w="1694" w:type="dxa"/>
            <w:vAlign w:val="center"/>
          </w:tcPr>
          <w:p w14:paraId="62C8AF5E" w14:textId="77777777" w:rsidR="00F85845" w:rsidRDefault="00000000">
            <w:pPr>
              <w:spacing w:after="0"/>
            </w:pPr>
            <w:r>
              <w:rPr>
                <w:color w:val="222222"/>
                <w:sz w:val="13"/>
              </w:rPr>
              <w:t>Phase 5</w:t>
            </w:r>
          </w:p>
        </w:tc>
        <w:tc>
          <w:tcPr>
            <w:tcW w:w="1694" w:type="dxa"/>
            <w:vAlign w:val="center"/>
          </w:tcPr>
          <w:p w14:paraId="47FC9E09" w14:textId="77777777" w:rsidR="00F85845" w:rsidRDefault="00000000">
            <w:pPr>
              <w:spacing w:after="0"/>
            </w:pPr>
            <w:r>
              <w:rPr>
                <w:color w:val="222222"/>
                <w:sz w:val="13"/>
              </w:rPr>
              <w:t>Connections</w:t>
            </w:r>
          </w:p>
        </w:tc>
        <w:tc>
          <w:tcPr>
            <w:tcW w:w="1694" w:type="dxa"/>
            <w:vAlign w:val="center"/>
          </w:tcPr>
          <w:p w14:paraId="4147A6E5" w14:textId="77777777" w:rsidR="00F85845" w:rsidRDefault="00000000">
            <w:pPr>
              <w:spacing w:after="0"/>
            </w:pPr>
            <w:r>
              <w:rPr>
                <w:color w:val="222222"/>
                <w:sz w:val="13"/>
              </w:rPr>
              <w:t>CONN-01..06</w:t>
            </w:r>
          </w:p>
        </w:tc>
        <w:tc>
          <w:tcPr>
            <w:tcW w:w="1694" w:type="dxa"/>
            <w:vAlign w:val="center"/>
          </w:tcPr>
          <w:p w14:paraId="74DA810B" w14:textId="77777777" w:rsidR="00F85845" w:rsidRDefault="00000000">
            <w:pPr>
              <w:spacing w:after="0"/>
            </w:pPr>
            <w:r>
              <w:rPr>
                <w:color w:val="222222"/>
                <w:sz w:val="13"/>
              </w:rPr>
              <w:t>Mutual permissions/relationship states</w:t>
            </w:r>
          </w:p>
        </w:tc>
        <w:tc>
          <w:tcPr>
            <w:tcW w:w="1694" w:type="dxa"/>
            <w:vAlign w:val="center"/>
          </w:tcPr>
          <w:p w14:paraId="7D958BBD" w14:textId="77777777" w:rsidR="00F85845" w:rsidRDefault="00000000">
            <w:pPr>
              <w:spacing w:after="0"/>
            </w:pPr>
            <w:r>
              <w:rPr>
                <w:color w:val="222222"/>
                <w:sz w:val="13"/>
              </w:rPr>
              <w:t>Repeat interaction</w:t>
            </w:r>
          </w:p>
        </w:tc>
        <w:tc>
          <w:tcPr>
            <w:tcW w:w="1694" w:type="dxa"/>
            <w:vAlign w:val="center"/>
          </w:tcPr>
          <w:p w14:paraId="6D1EBE87" w14:textId="77777777" w:rsidR="00F85845" w:rsidRDefault="00000000">
            <w:pPr>
              <w:spacing w:after="0"/>
            </w:pPr>
            <w:r>
              <w:rPr>
                <w:color w:val="222222"/>
                <w:sz w:val="13"/>
              </w:rPr>
              <w:t>Connection progression works</w:t>
            </w:r>
          </w:p>
        </w:tc>
      </w:tr>
      <w:tr w:rsidR="00F85845" w14:paraId="04255DDB" w14:textId="77777777">
        <w:trPr>
          <w:jc w:val="center"/>
        </w:trPr>
        <w:tc>
          <w:tcPr>
            <w:tcW w:w="1694" w:type="dxa"/>
            <w:vAlign w:val="center"/>
          </w:tcPr>
          <w:p w14:paraId="05E6A48D" w14:textId="77777777" w:rsidR="00F85845" w:rsidRDefault="00000000">
            <w:pPr>
              <w:spacing w:after="0"/>
            </w:pPr>
            <w:r>
              <w:rPr>
                <w:color w:val="222222"/>
                <w:sz w:val="13"/>
              </w:rPr>
              <w:t>Phase 6</w:t>
            </w:r>
          </w:p>
        </w:tc>
        <w:tc>
          <w:tcPr>
            <w:tcW w:w="1694" w:type="dxa"/>
            <w:vAlign w:val="center"/>
          </w:tcPr>
          <w:p w14:paraId="7C43725C" w14:textId="77777777" w:rsidR="00F85845" w:rsidRDefault="00000000">
            <w:pPr>
              <w:spacing w:after="0"/>
            </w:pPr>
            <w:r>
              <w:rPr>
                <w:color w:val="222222"/>
                <w:sz w:val="13"/>
              </w:rPr>
              <w:t>Messaging</w:t>
            </w:r>
          </w:p>
        </w:tc>
        <w:tc>
          <w:tcPr>
            <w:tcW w:w="1694" w:type="dxa"/>
            <w:vAlign w:val="center"/>
          </w:tcPr>
          <w:p w14:paraId="42873C04" w14:textId="77777777" w:rsidR="00F85845" w:rsidRDefault="00000000">
            <w:pPr>
              <w:spacing w:after="0"/>
            </w:pPr>
            <w:r>
              <w:rPr>
                <w:color w:val="222222"/>
                <w:sz w:val="13"/>
              </w:rPr>
              <w:t>MSG-01..04</w:t>
            </w:r>
          </w:p>
        </w:tc>
        <w:tc>
          <w:tcPr>
            <w:tcW w:w="1694" w:type="dxa"/>
            <w:vAlign w:val="center"/>
          </w:tcPr>
          <w:p w14:paraId="59164463" w14:textId="77777777" w:rsidR="00F85845" w:rsidRDefault="00000000">
            <w:pPr>
              <w:spacing w:after="0"/>
            </w:pPr>
            <w:r>
              <w:rPr>
                <w:color w:val="222222"/>
                <w:sz w:val="13"/>
              </w:rPr>
              <w:t>Realtime chat + safety</w:t>
            </w:r>
          </w:p>
        </w:tc>
        <w:tc>
          <w:tcPr>
            <w:tcW w:w="1694" w:type="dxa"/>
            <w:vAlign w:val="center"/>
          </w:tcPr>
          <w:p w14:paraId="464A6920" w14:textId="77777777" w:rsidR="00F85845" w:rsidRDefault="00000000">
            <w:pPr>
              <w:spacing w:after="0"/>
            </w:pPr>
            <w:r>
              <w:rPr>
                <w:color w:val="222222"/>
                <w:sz w:val="13"/>
              </w:rPr>
              <w:t>Continuation</w:t>
            </w:r>
          </w:p>
        </w:tc>
        <w:tc>
          <w:tcPr>
            <w:tcW w:w="1694" w:type="dxa"/>
            <w:vAlign w:val="center"/>
          </w:tcPr>
          <w:p w14:paraId="2FAFBE54" w14:textId="77777777" w:rsidR="00F85845" w:rsidRDefault="00000000">
            <w:pPr>
              <w:spacing w:after="0"/>
            </w:pPr>
            <w:r>
              <w:rPr>
                <w:color w:val="222222"/>
                <w:sz w:val="13"/>
              </w:rPr>
              <w:t>Conversations continue with context</w:t>
            </w:r>
          </w:p>
        </w:tc>
      </w:tr>
      <w:tr w:rsidR="00F85845" w14:paraId="234F6639" w14:textId="77777777">
        <w:trPr>
          <w:jc w:val="center"/>
        </w:trPr>
        <w:tc>
          <w:tcPr>
            <w:tcW w:w="1694" w:type="dxa"/>
            <w:vAlign w:val="center"/>
          </w:tcPr>
          <w:p w14:paraId="288E5D06" w14:textId="77777777" w:rsidR="00F85845" w:rsidRDefault="00000000">
            <w:pPr>
              <w:spacing w:after="0"/>
            </w:pPr>
            <w:r>
              <w:rPr>
                <w:color w:val="222222"/>
                <w:sz w:val="13"/>
              </w:rPr>
              <w:t>Phase 7</w:t>
            </w:r>
          </w:p>
        </w:tc>
        <w:tc>
          <w:tcPr>
            <w:tcW w:w="1694" w:type="dxa"/>
            <w:vAlign w:val="center"/>
          </w:tcPr>
          <w:p w14:paraId="78936713" w14:textId="77777777" w:rsidR="00F85845" w:rsidRDefault="00000000">
            <w:pPr>
              <w:spacing w:after="0"/>
            </w:pPr>
            <w:r>
              <w:rPr>
                <w:color w:val="222222"/>
                <w:sz w:val="13"/>
              </w:rPr>
              <w:t>Events</w:t>
            </w:r>
          </w:p>
        </w:tc>
        <w:tc>
          <w:tcPr>
            <w:tcW w:w="1694" w:type="dxa"/>
            <w:vAlign w:val="center"/>
          </w:tcPr>
          <w:p w14:paraId="49E63113" w14:textId="77777777" w:rsidR="00F85845" w:rsidRDefault="00000000">
            <w:pPr>
              <w:spacing w:after="0"/>
            </w:pPr>
            <w:r>
              <w:rPr>
                <w:color w:val="222222"/>
                <w:sz w:val="13"/>
              </w:rPr>
              <w:t>EVENT-01..06</w:t>
            </w:r>
          </w:p>
        </w:tc>
        <w:tc>
          <w:tcPr>
            <w:tcW w:w="1694" w:type="dxa"/>
            <w:vAlign w:val="center"/>
          </w:tcPr>
          <w:p w14:paraId="1EF57268" w14:textId="77777777" w:rsidR="00F85845" w:rsidRDefault="00000000">
            <w:pPr>
              <w:spacing w:after="0"/>
            </w:pPr>
            <w:r>
              <w:rPr>
                <w:color w:val="222222"/>
                <w:sz w:val="13"/>
              </w:rPr>
              <w:t>Scheduling/attendance/follow-up</w:t>
            </w:r>
          </w:p>
        </w:tc>
        <w:tc>
          <w:tcPr>
            <w:tcW w:w="1694" w:type="dxa"/>
            <w:vAlign w:val="center"/>
          </w:tcPr>
          <w:p w14:paraId="4932C4B7" w14:textId="77777777" w:rsidR="00F85845" w:rsidRDefault="00000000">
            <w:pPr>
              <w:spacing w:after="0"/>
            </w:pPr>
            <w:r>
              <w:rPr>
                <w:color w:val="222222"/>
                <w:sz w:val="13"/>
              </w:rPr>
              <w:t>Attendance + repeat</w:t>
            </w:r>
          </w:p>
        </w:tc>
        <w:tc>
          <w:tcPr>
            <w:tcW w:w="1694" w:type="dxa"/>
            <w:vAlign w:val="center"/>
          </w:tcPr>
          <w:p w14:paraId="3BB17E84" w14:textId="77777777" w:rsidR="00F85845" w:rsidRDefault="00000000">
            <w:pPr>
              <w:spacing w:after="0"/>
            </w:pPr>
            <w:r>
              <w:rPr>
                <w:color w:val="222222"/>
                <w:sz w:val="13"/>
              </w:rPr>
              <w:t>Offline activity cycle works</w:t>
            </w:r>
          </w:p>
        </w:tc>
      </w:tr>
      <w:tr w:rsidR="00F85845" w14:paraId="00B226AD" w14:textId="77777777">
        <w:trPr>
          <w:jc w:val="center"/>
        </w:trPr>
        <w:tc>
          <w:tcPr>
            <w:tcW w:w="1694" w:type="dxa"/>
            <w:vAlign w:val="center"/>
          </w:tcPr>
          <w:p w14:paraId="38114B22" w14:textId="77777777" w:rsidR="00F85845" w:rsidRDefault="00000000">
            <w:pPr>
              <w:spacing w:after="0"/>
            </w:pPr>
            <w:r>
              <w:rPr>
                <w:color w:val="222222"/>
                <w:sz w:val="13"/>
              </w:rPr>
              <w:t>Phase 8</w:t>
            </w:r>
          </w:p>
        </w:tc>
        <w:tc>
          <w:tcPr>
            <w:tcW w:w="1694" w:type="dxa"/>
            <w:vAlign w:val="center"/>
          </w:tcPr>
          <w:p w14:paraId="0A7C3A8F" w14:textId="77777777" w:rsidR="00F85845" w:rsidRDefault="00000000">
            <w:pPr>
              <w:spacing w:after="0"/>
            </w:pPr>
            <w:r>
              <w:rPr>
                <w:color w:val="222222"/>
                <w:sz w:val="13"/>
              </w:rPr>
              <w:t>Dating</w:t>
            </w:r>
          </w:p>
        </w:tc>
        <w:tc>
          <w:tcPr>
            <w:tcW w:w="1694" w:type="dxa"/>
            <w:vAlign w:val="center"/>
          </w:tcPr>
          <w:p w14:paraId="5ADF464E" w14:textId="77777777" w:rsidR="00F85845" w:rsidRDefault="00000000">
            <w:pPr>
              <w:spacing w:after="0"/>
            </w:pPr>
            <w:r>
              <w:rPr>
                <w:color w:val="222222"/>
                <w:sz w:val="13"/>
              </w:rPr>
              <w:t>CONN-05 + EVENT-07</w:t>
            </w:r>
          </w:p>
        </w:tc>
        <w:tc>
          <w:tcPr>
            <w:tcW w:w="1694" w:type="dxa"/>
            <w:vAlign w:val="center"/>
          </w:tcPr>
          <w:p w14:paraId="42990DAE" w14:textId="77777777" w:rsidR="00F85845" w:rsidRDefault="00000000">
            <w:pPr>
              <w:spacing w:after="0"/>
            </w:pPr>
            <w:r>
              <w:rPr>
                <w:color w:val="222222"/>
                <w:sz w:val="13"/>
              </w:rPr>
              <w:t>Dating intent/date planning</w:t>
            </w:r>
          </w:p>
        </w:tc>
        <w:tc>
          <w:tcPr>
            <w:tcW w:w="1694" w:type="dxa"/>
            <w:vAlign w:val="center"/>
          </w:tcPr>
          <w:p w14:paraId="04AEA2E8" w14:textId="77777777" w:rsidR="00F85845" w:rsidRDefault="00000000">
            <w:pPr>
              <w:spacing w:after="0"/>
            </w:pPr>
            <w:r>
              <w:rPr>
                <w:color w:val="222222"/>
                <w:sz w:val="13"/>
              </w:rPr>
              <w:t>Dating progression</w:t>
            </w:r>
          </w:p>
        </w:tc>
        <w:tc>
          <w:tcPr>
            <w:tcW w:w="1694" w:type="dxa"/>
            <w:vAlign w:val="center"/>
          </w:tcPr>
          <w:p w14:paraId="3AAC57D4" w14:textId="77777777" w:rsidR="00F85845" w:rsidRDefault="00000000">
            <w:pPr>
              <w:spacing w:after="0"/>
            </w:pPr>
            <w:r>
              <w:rPr>
                <w:color w:val="222222"/>
                <w:sz w:val="13"/>
              </w:rPr>
              <w:t>Dating does not damage friendship/community experience</w:t>
            </w:r>
          </w:p>
        </w:tc>
      </w:tr>
      <w:tr w:rsidR="00F85845" w14:paraId="4F602C62" w14:textId="77777777">
        <w:trPr>
          <w:jc w:val="center"/>
        </w:trPr>
        <w:tc>
          <w:tcPr>
            <w:tcW w:w="1694" w:type="dxa"/>
            <w:vAlign w:val="center"/>
          </w:tcPr>
          <w:p w14:paraId="4D827956" w14:textId="77777777" w:rsidR="00F85845" w:rsidRDefault="00000000">
            <w:pPr>
              <w:spacing w:after="0"/>
            </w:pPr>
            <w:r>
              <w:rPr>
                <w:color w:val="222222"/>
                <w:sz w:val="13"/>
              </w:rPr>
              <w:t>Phase 9</w:t>
            </w:r>
          </w:p>
        </w:tc>
        <w:tc>
          <w:tcPr>
            <w:tcW w:w="1694" w:type="dxa"/>
            <w:vAlign w:val="center"/>
          </w:tcPr>
          <w:p w14:paraId="2175C4D1" w14:textId="77777777" w:rsidR="00F85845" w:rsidRDefault="00000000">
            <w:pPr>
              <w:spacing w:after="0"/>
            </w:pPr>
            <w:r>
              <w:rPr>
                <w:color w:val="222222"/>
                <w:sz w:val="13"/>
              </w:rPr>
              <w:t>Safety + moderation</w:t>
            </w:r>
          </w:p>
        </w:tc>
        <w:tc>
          <w:tcPr>
            <w:tcW w:w="1694" w:type="dxa"/>
            <w:vAlign w:val="center"/>
          </w:tcPr>
          <w:p w14:paraId="3E0C4C6F" w14:textId="77777777" w:rsidR="00F85845" w:rsidRDefault="00000000">
            <w:pPr>
              <w:spacing w:after="0"/>
            </w:pPr>
            <w:r>
              <w:rPr>
                <w:color w:val="222222"/>
                <w:sz w:val="13"/>
              </w:rPr>
              <w:t>SAFE-01..08 + ADMIN-01..06</w:t>
            </w:r>
          </w:p>
        </w:tc>
        <w:tc>
          <w:tcPr>
            <w:tcW w:w="1694" w:type="dxa"/>
            <w:vAlign w:val="center"/>
          </w:tcPr>
          <w:p w14:paraId="78DD153D" w14:textId="77777777" w:rsidR="00F85845" w:rsidRDefault="00000000">
            <w:pPr>
              <w:spacing w:after="0"/>
            </w:pPr>
            <w:r>
              <w:rPr>
                <w:color w:val="222222"/>
                <w:sz w:val="13"/>
              </w:rPr>
              <w:t>Reports/queues/audits</w:t>
            </w:r>
          </w:p>
        </w:tc>
        <w:tc>
          <w:tcPr>
            <w:tcW w:w="1694" w:type="dxa"/>
            <w:vAlign w:val="center"/>
          </w:tcPr>
          <w:p w14:paraId="5484B9F9" w14:textId="77777777" w:rsidR="00F85845" w:rsidRDefault="00000000">
            <w:pPr>
              <w:spacing w:after="0"/>
            </w:pPr>
            <w:r>
              <w:rPr>
                <w:color w:val="222222"/>
                <w:sz w:val="13"/>
              </w:rPr>
              <w:t>Incident response</w:t>
            </w:r>
          </w:p>
        </w:tc>
        <w:tc>
          <w:tcPr>
            <w:tcW w:w="1694" w:type="dxa"/>
            <w:vAlign w:val="center"/>
          </w:tcPr>
          <w:p w14:paraId="02DF6632" w14:textId="77777777" w:rsidR="00F85845" w:rsidRDefault="00000000">
            <w:pPr>
              <w:spacing w:after="0"/>
            </w:pPr>
            <w:r>
              <w:rPr>
                <w:color w:val="222222"/>
                <w:sz w:val="13"/>
              </w:rPr>
              <w:t>Severe incidents handled reliably</w:t>
            </w:r>
          </w:p>
        </w:tc>
      </w:tr>
      <w:tr w:rsidR="00F85845" w14:paraId="0CA50ECB" w14:textId="77777777">
        <w:trPr>
          <w:jc w:val="center"/>
        </w:trPr>
        <w:tc>
          <w:tcPr>
            <w:tcW w:w="1694" w:type="dxa"/>
            <w:vAlign w:val="center"/>
          </w:tcPr>
          <w:p w14:paraId="3793897D" w14:textId="77777777" w:rsidR="00F85845" w:rsidRDefault="00000000">
            <w:pPr>
              <w:spacing w:after="0"/>
            </w:pPr>
            <w:r>
              <w:rPr>
                <w:color w:val="222222"/>
                <w:sz w:val="13"/>
              </w:rPr>
              <w:t>Phase 10</w:t>
            </w:r>
          </w:p>
        </w:tc>
        <w:tc>
          <w:tcPr>
            <w:tcW w:w="1694" w:type="dxa"/>
            <w:vAlign w:val="center"/>
          </w:tcPr>
          <w:p w14:paraId="320E61BE" w14:textId="77777777" w:rsidR="00F85845" w:rsidRDefault="00000000">
            <w:pPr>
              <w:spacing w:after="0"/>
            </w:pPr>
            <w:r>
              <w:rPr>
                <w:color w:val="222222"/>
                <w:sz w:val="13"/>
              </w:rPr>
              <w:t>Monetization</w:t>
            </w:r>
          </w:p>
        </w:tc>
        <w:tc>
          <w:tcPr>
            <w:tcW w:w="1694" w:type="dxa"/>
            <w:vAlign w:val="center"/>
          </w:tcPr>
          <w:p w14:paraId="6CC88DFD" w14:textId="77777777" w:rsidR="00F85845" w:rsidRDefault="00000000">
            <w:pPr>
              <w:spacing w:after="0"/>
            </w:pPr>
            <w:r>
              <w:rPr>
                <w:color w:val="222222"/>
                <w:sz w:val="13"/>
              </w:rPr>
              <w:t>Subscriptions/events</w:t>
            </w:r>
          </w:p>
        </w:tc>
        <w:tc>
          <w:tcPr>
            <w:tcW w:w="1694" w:type="dxa"/>
            <w:vAlign w:val="center"/>
          </w:tcPr>
          <w:p w14:paraId="64FC0630" w14:textId="77777777" w:rsidR="00F85845" w:rsidRDefault="00000000">
            <w:pPr>
              <w:spacing w:after="0"/>
            </w:pPr>
            <w:r>
              <w:rPr>
                <w:color w:val="222222"/>
                <w:sz w:val="13"/>
              </w:rPr>
              <w:t>Payments/entitlements</w:t>
            </w:r>
          </w:p>
        </w:tc>
        <w:tc>
          <w:tcPr>
            <w:tcW w:w="1694" w:type="dxa"/>
            <w:vAlign w:val="center"/>
          </w:tcPr>
          <w:p w14:paraId="33865334" w14:textId="77777777" w:rsidR="00F85845" w:rsidRDefault="00000000">
            <w:pPr>
              <w:spacing w:after="0"/>
            </w:pPr>
            <w:r>
              <w:rPr>
                <w:color w:val="222222"/>
                <w:sz w:val="13"/>
              </w:rPr>
              <w:t>Paid conversion</w:t>
            </w:r>
          </w:p>
        </w:tc>
        <w:tc>
          <w:tcPr>
            <w:tcW w:w="1694" w:type="dxa"/>
            <w:vAlign w:val="center"/>
          </w:tcPr>
          <w:p w14:paraId="4332BDB8" w14:textId="77777777" w:rsidR="00F85845" w:rsidRDefault="00000000">
            <w:pPr>
              <w:spacing w:after="0"/>
            </w:pPr>
            <w:r>
              <w:rPr>
                <w:color w:val="222222"/>
                <w:sz w:val="13"/>
              </w:rPr>
              <w:t>Users pay without core connection paywall</w:t>
            </w:r>
          </w:p>
        </w:tc>
      </w:tr>
      <w:tr w:rsidR="00F85845" w14:paraId="28531AAD" w14:textId="77777777">
        <w:trPr>
          <w:jc w:val="center"/>
        </w:trPr>
        <w:tc>
          <w:tcPr>
            <w:tcW w:w="1694" w:type="dxa"/>
            <w:vAlign w:val="center"/>
          </w:tcPr>
          <w:p w14:paraId="33353825" w14:textId="77777777" w:rsidR="00F85845" w:rsidRDefault="00000000">
            <w:pPr>
              <w:spacing w:after="0"/>
            </w:pPr>
            <w:r>
              <w:rPr>
                <w:color w:val="222222"/>
                <w:sz w:val="13"/>
              </w:rPr>
              <w:t>Phase 11</w:t>
            </w:r>
          </w:p>
        </w:tc>
        <w:tc>
          <w:tcPr>
            <w:tcW w:w="1694" w:type="dxa"/>
            <w:vAlign w:val="center"/>
          </w:tcPr>
          <w:p w14:paraId="1BB7B856" w14:textId="77777777" w:rsidR="00F85845" w:rsidRDefault="00000000">
            <w:pPr>
              <w:spacing w:after="0"/>
            </w:pPr>
            <w:r>
              <w:rPr>
                <w:color w:val="222222"/>
                <w:sz w:val="13"/>
              </w:rPr>
              <w:t>Analytics + optimization</w:t>
            </w:r>
          </w:p>
        </w:tc>
        <w:tc>
          <w:tcPr>
            <w:tcW w:w="1694" w:type="dxa"/>
            <w:vAlign w:val="center"/>
          </w:tcPr>
          <w:p w14:paraId="72278D5C" w14:textId="77777777" w:rsidR="00F85845" w:rsidRDefault="00000000">
            <w:pPr>
              <w:spacing w:after="0"/>
            </w:pPr>
            <w:r>
              <w:rPr>
                <w:color w:val="222222"/>
                <w:sz w:val="13"/>
              </w:rPr>
              <w:t>All events/metrics</w:t>
            </w:r>
          </w:p>
        </w:tc>
        <w:tc>
          <w:tcPr>
            <w:tcW w:w="1694" w:type="dxa"/>
            <w:vAlign w:val="center"/>
          </w:tcPr>
          <w:p w14:paraId="7267059E" w14:textId="77777777" w:rsidR="00F85845" w:rsidRDefault="00000000">
            <w:pPr>
              <w:spacing w:after="0"/>
            </w:pPr>
            <w:r>
              <w:rPr>
                <w:color w:val="222222"/>
                <w:sz w:val="13"/>
              </w:rPr>
              <w:t>Experimentation/model learning</w:t>
            </w:r>
          </w:p>
        </w:tc>
        <w:tc>
          <w:tcPr>
            <w:tcW w:w="1694" w:type="dxa"/>
            <w:vAlign w:val="center"/>
          </w:tcPr>
          <w:p w14:paraId="754F80B2" w14:textId="77777777" w:rsidR="00F85845" w:rsidRDefault="00000000">
            <w:pPr>
              <w:spacing w:after="0"/>
            </w:pPr>
            <w:r>
              <w:rPr>
                <w:color w:val="222222"/>
                <w:sz w:val="13"/>
              </w:rPr>
              <w:t>MCR/D30</w:t>
            </w:r>
          </w:p>
        </w:tc>
        <w:tc>
          <w:tcPr>
            <w:tcW w:w="1694" w:type="dxa"/>
            <w:vAlign w:val="center"/>
          </w:tcPr>
          <w:p w14:paraId="06092813" w14:textId="77777777" w:rsidR="00F85845" w:rsidRDefault="00000000">
            <w:pPr>
              <w:spacing w:after="0"/>
            </w:pPr>
            <w:r>
              <w:rPr>
                <w:color w:val="222222"/>
                <w:sz w:val="13"/>
              </w:rPr>
              <w:t>Evidence-based iteration</w:t>
            </w:r>
          </w:p>
        </w:tc>
      </w:tr>
    </w:tbl>
    <w:p w14:paraId="1733140D" w14:textId="77777777" w:rsidR="00F85845" w:rsidRDefault="00F85845">
      <w:pPr>
        <w:spacing w:after="0"/>
      </w:pPr>
    </w:p>
    <w:p w14:paraId="1D94E8DA" w14:textId="77777777" w:rsidR="00F85845" w:rsidRDefault="00000000">
      <w:pPr>
        <w:pStyle w:val="Heading2"/>
      </w:pPr>
      <w:r>
        <w:t>20.1 Team responsibilities</w:t>
      </w:r>
    </w:p>
    <w:tbl>
      <w:tblPr>
        <w:tblStyle w:val="TableGrid"/>
        <w:tblW w:w="0" w:type="auto"/>
        <w:jc w:val="center"/>
        <w:tblLook w:val="04A0" w:firstRow="1" w:lastRow="0" w:firstColumn="1" w:lastColumn="0" w:noHBand="0" w:noVBand="1"/>
      </w:tblPr>
      <w:tblGrid>
        <w:gridCol w:w="3389"/>
        <w:gridCol w:w="3389"/>
        <w:gridCol w:w="3389"/>
      </w:tblGrid>
      <w:tr w:rsidR="00F85845" w14:paraId="61B5C2A3" w14:textId="77777777">
        <w:trPr>
          <w:tblHeader/>
          <w:jc w:val="center"/>
        </w:trPr>
        <w:tc>
          <w:tcPr>
            <w:tcW w:w="3389" w:type="dxa"/>
            <w:shd w:val="clear" w:color="auto" w:fill="17324D"/>
            <w:vAlign w:val="center"/>
          </w:tcPr>
          <w:p w14:paraId="74B5BA86" w14:textId="77777777" w:rsidR="00F85845" w:rsidRDefault="00000000">
            <w:pPr>
              <w:spacing w:after="0"/>
            </w:pPr>
            <w:r>
              <w:rPr>
                <w:b/>
                <w:color w:val="FFFFFF"/>
                <w:sz w:val="14"/>
              </w:rPr>
              <w:t>Role</w:t>
            </w:r>
          </w:p>
        </w:tc>
        <w:tc>
          <w:tcPr>
            <w:tcW w:w="3389" w:type="dxa"/>
            <w:shd w:val="clear" w:color="auto" w:fill="17324D"/>
            <w:vAlign w:val="center"/>
          </w:tcPr>
          <w:p w14:paraId="7AC1A3E2" w14:textId="77777777" w:rsidR="00F85845" w:rsidRDefault="00000000">
            <w:pPr>
              <w:spacing w:after="0"/>
            </w:pPr>
            <w:r>
              <w:rPr>
                <w:b/>
                <w:color w:val="FFFFFF"/>
                <w:sz w:val="14"/>
              </w:rPr>
              <w:t>MVP responsibility</w:t>
            </w:r>
          </w:p>
        </w:tc>
        <w:tc>
          <w:tcPr>
            <w:tcW w:w="3389" w:type="dxa"/>
            <w:shd w:val="clear" w:color="auto" w:fill="17324D"/>
            <w:vAlign w:val="center"/>
          </w:tcPr>
          <w:p w14:paraId="71B90305" w14:textId="77777777" w:rsidR="00F85845" w:rsidRDefault="00000000">
            <w:pPr>
              <w:spacing w:after="0"/>
            </w:pPr>
            <w:r>
              <w:rPr>
                <w:b/>
                <w:color w:val="FFFFFF"/>
                <w:sz w:val="14"/>
              </w:rPr>
              <w:t>Should not own alone</w:t>
            </w:r>
          </w:p>
        </w:tc>
      </w:tr>
      <w:tr w:rsidR="00F85845" w14:paraId="62D3589D" w14:textId="77777777">
        <w:trPr>
          <w:jc w:val="center"/>
        </w:trPr>
        <w:tc>
          <w:tcPr>
            <w:tcW w:w="3389" w:type="dxa"/>
            <w:vAlign w:val="center"/>
          </w:tcPr>
          <w:p w14:paraId="14F8CFBE" w14:textId="77777777" w:rsidR="00F85845" w:rsidRDefault="00000000">
            <w:pPr>
              <w:spacing w:after="0"/>
            </w:pPr>
            <w:r>
              <w:rPr>
                <w:color w:val="222222"/>
                <w:sz w:val="14"/>
              </w:rPr>
              <w:t>Founder/Product</w:t>
            </w:r>
          </w:p>
        </w:tc>
        <w:tc>
          <w:tcPr>
            <w:tcW w:w="3389" w:type="dxa"/>
            <w:vAlign w:val="center"/>
          </w:tcPr>
          <w:p w14:paraId="28466E69" w14:textId="77777777" w:rsidR="00F85845" w:rsidRDefault="00000000">
            <w:pPr>
              <w:spacing w:after="0"/>
            </w:pPr>
            <w:r>
              <w:rPr>
                <w:color w:val="222222"/>
                <w:sz w:val="14"/>
              </w:rPr>
              <w:t>Problem validation, product decisions, community acquisition, metrics</w:t>
            </w:r>
          </w:p>
        </w:tc>
        <w:tc>
          <w:tcPr>
            <w:tcW w:w="3389" w:type="dxa"/>
            <w:vAlign w:val="center"/>
          </w:tcPr>
          <w:p w14:paraId="31068970" w14:textId="77777777" w:rsidR="00F85845" w:rsidRDefault="00000000">
            <w:pPr>
              <w:spacing w:after="0"/>
            </w:pPr>
            <w:r>
              <w:rPr>
                <w:color w:val="222222"/>
                <w:sz w:val="14"/>
              </w:rPr>
              <w:t>Security/legal conclusions without specialists</w:t>
            </w:r>
          </w:p>
        </w:tc>
      </w:tr>
      <w:tr w:rsidR="00F85845" w14:paraId="12EBBA7C" w14:textId="77777777">
        <w:trPr>
          <w:jc w:val="center"/>
        </w:trPr>
        <w:tc>
          <w:tcPr>
            <w:tcW w:w="3389" w:type="dxa"/>
            <w:vAlign w:val="center"/>
          </w:tcPr>
          <w:p w14:paraId="60FB7173" w14:textId="77777777" w:rsidR="00F85845" w:rsidRDefault="00000000">
            <w:pPr>
              <w:spacing w:after="0"/>
            </w:pPr>
            <w:r>
              <w:rPr>
                <w:color w:val="222222"/>
                <w:sz w:val="14"/>
              </w:rPr>
              <w:t>UI/UX</w:t>
            </w:r>
          </w:p>
        </w:tc>
        <w:tc>
          <w:tcPr>
            <w:tcW w:w="3389" w:type="dxa"/>
            <w:vAlign w:val="center"/>
          </w:tcPr>
          <w:p w14:paraId="293C30A1" w14:textId="77777777" w:rsidR="00F85845" w:rsidRDefault="00000000">
            <w:pPr>
              <w:spacing w:after="0"/>
            </w:pPr>
            <w:r>
              <w:rPr>
                <w:color w:val="222222"/>
                <w:sz w:val="14"/>
              </w:rPr>
              <w:t>Information architecture, wireframes, accessibility, empty/error states</w:t>
            </w:r>
          </w:p>
        </w:tc>
        <w:tc>
          <w:tcPr>
            <w:tcW w:w="3389" w:type="dxa"/>
            <w:vAlign w:val="center"/>
          </w:tcPr>
          <w:p w14:paraId="052260E4" w14:textId="77777777" w:rsidR="00F85845" w:rsidRDefault="00000000">
            <w:pPr>
              <w:spacing w:after="0"/>
            </w:pPr>
            <w:r>
              <w:rPr>
                <w:color w:val="222222"/>
                <w:sz w:val="14"/>
              </w:rPr>
              <w:t>Inventing new features without product rationale</w:t>
            </w:r>
          </w:p>
        </w:tc>
      </w:tr>
      <w:tr w:rsidR="00F85845" w14:paraId="5B16E64C" w14:textId="77777777">
        <w:trPr>
          <w:jc w:val="center"/>
        </w:trPr>
        <w:tc>
          <w:tcPr>
            <w:tcW w:w="3389" w:type="dxa"/>
            <w:vAlign w:val="center"/>
          </w:tcPr>
          <w:p w14:paraId="785DEE9A" w14:textId="77777777" w:rsidR="00F85845" w:rsidRDefault="00000000">
            <w:pPr>
              <w:spacing w:after="0"/>
            </w:pPr>
            <w:r>
              <w:rPr>
                <w:color w:val="222222"/>
                <w:sz w:val="14"/>
              </w:rPr>
              <w:t>Frontend/mobile</w:t>
            </w:r>
          </w:p>
        </w:tc>
        <w:tc>
          <w:tcPr>
            <w:tcW w:w="3389" w:type="dxa"/>
            <w:vAlign w:val="center"/>
          </w:tcPr>
          <w:p w14:paraId="469775B1" w14:textId="77777777" w:rsidR="00F85845" w:rsidRDefault="00000000">
            <w:pPr>
              <w:spacing w:after="0"/>
            </w:pPr>
            <w:r>
              <w:rPr>
                <w:color w:val="222222"/>
                <w:sz w:val="14"/>
              </w:rPr>
              <w:t>Navigation, state management, forms, realtime UI, permissions</w:t>
            </w:r>
          </w:p>
        </w:tc>
        <w:tc>
          <w:tcPr>
            <w:tcW w:w="3389" w:type="dxa"/>
            <w:vAlign w:val="center"/>
          </w:tcPr>
          <w:p w14:paraId="3B8AE8EF" w14:textId="77777777" w:rsidR="00F85845" w:rsidRDefault="00000000">
            <w:pPr>
              <w:spacing w:after="0"/>
            </w:pPr>
            <w:r>
              <w:rPr>
                <w:color w:val="222222"/>
                <w:sz w:val="14"/>
              </w:rPr>
              <w:t>Trust policy decisions</w:t>
            </w:r>
          </w:p>
        </w:tc>
      </w:tr>
      <w:tr w:rsidR="00F85845" w14:paraId="0E48019B" w14:textId="77777777">
        <w:trPr>
          <w:jc w:val="center"/>
        </w:trPr>
        <w:tc>
          <w:tcPr>
            <w:tcW w:w="3389" w:type="dxa"/>
            <w:vAlign w:val="center"/>
          </w:tcPr>
          <w:p w14:paraId="188DEAC5" w14:textId="77777777" w:rsidR="00F85845" w:rsidRDefault="00000000">
            <w:pPr>
              <w:spacing w:after="0"/>
            </w:pPr>
            <w:r>
              <w:rPr>
                <w:color w:val="222222"/>
                <w:sz w:val="14"/>
              </w:rPr>
              <w:t>Backend</w:t>
            </w:r>
          </w:p>
        </w:tc>
        <w:tc>
          <w:tcPr>
            <w:tcW w:w="3389" w:type="dxa"/>
            <w:vAlign w:val="center"/>
          </w:tcPr>
          <w:p w14:paraId="17745665" w14:textId="77777777" w:rsidR="00F85845" w:rsidRDefault="00000000">
            <w:pPr>
              <w:spacing w:after="0"/>
            </w:pPr>
            <w:r>
              <w:rPr>
                <w:color w:val="222222"/>
                <w:sz w:val="14"/>
              </w:rPr>
              <w:t>Auth, data model, APIs, permissions, messaging, events</w:t>
            </w:r>
          </w:p>
        </w:tc>
        <w:tc>
          <w:tcPr>
            <w:tcW w:w="3389" w:type="dxa"/>
            <w:vAlign w:val="center"/>
          </w:tcPr>
          <w:p w14:paraId="65231776" w14:textId="77777777" w:rsidR="00F85845" w:rsidRDefault="00000000">
            <w:pPr>
              <w:spacing w:after="0"/>
            </w:pPr>
            <w:r>
              <w:rPr>
                <w:color w:val="222222"/>
                <w:sz w:val="14"/>
              </w:rPr>
              <w:t>Clinical/psychological compatibility claims</w:t>
            </w:r>
          </w:p>
        </w:tc>
      </w:tr>
      <w:tr w:rsidR="00F85845" w14:paraId="5372B4C5" w14:textId="77777777">
        <w:trPr>
          <w:jc w:val="center"/>
        </w:trPr>
        <w:tc>
          <w:tcPr>
            <w:tcW w:w="3389" w:type="dxa"/>
            <w:vAlign w:val="center"/>
          </w:tcPr>
          <w:p w14:paraId="7B7254D2" w14:textId="77777777" w:rsidR="00F85845" w:rsidRDefault="00000000">
            <w:pPr>
              <w:spacing w:after="0"/>
            </w:pPr>
            <w:r>
              <w:rPr>
                <w:color w:val="222222"/>
                <w:sz w:val="14"/>
              </w:rPr>
              <w:t>Recommendation engineer</w:t>
            </w:r>
          </w:p>
        </w:tc>
        <w:tc>
          <w:tcPr>
            <w:tcW w:w="3389" w:type="dxa"/>
            <w:vAlign w:val="center"/>
          </w:tcPr>
          <w:p w14:paraId="6C2D015C" w14:textId="77777777" w:rsidR="00F85845" w:rsidRDefault="00000000">
            <w:pPr>
              <w:spacing w:after="0"/>
            </w:pPr>
            <w:r>
              <w:rPr>
                <w:color w:val="222222"/>
                <w:sz w:val="14"/>
              </w:rPr>
              <w:t>Retrieval/ranking/feedback, experiments</w:t>
            </w:r>
          </w:p>
        </w:tc>
        <w:tc>
          <w:tcPr>
            <w:tcW w:w="3389" w:type="dxa"/>
            <w:vAlign w:val="center"/>
          </w:tcPr>
          <w:p w14:paraId="159A170B" w14:textId="77777777" w:rsidR="00F85845" w:rsidRDefault="00000000">
            <w:pPr>
              <w:spacing w:after="0"/>
            </w:pPr>
            <w:r>
              <w:rPr>
                <w:color w:val="222222"/>
                <w:sz w:val="14"/>
              </w:rPr>
              <w:t>Opaque "trust score"</w:t>
            </w:r>
          </w:p>
        </w:tc>
      </w:tr>
      <w:tr w:rsidR="00F85845" w14:paraId="25BC91D5" w14:textId="77777777">
        <w:trPr>
          <w:jc w:val="center"/>
        </w:trPr>
        <w:tc>
          <w:tcPr>
            <w:tcW w:w="3389" w:type="dxa"/>
            <w:vAlign w:val="center"/>
          </w:tcPr>
          <w:p w14:paraId="728DD71C" w14:textId="77777777" w:rsidR="00F85845" w:rsidRDefault="00000000">
            <w:pPr>
              <w:spacing w:after="0"/>
            </w:pPr>
            <w:r>
              <w:rPr>
                <w:color w:val="222222"/>
                <w:sz w:val="14"/>
              </w:rPr>
              <w:t>QA</w:t>
            </w:r>
          </w:p>
        </w:tc>
        <w:tc>
          <w:tcPr>
            <w:tcW w:w="3389" w:type="dxa"/>
            <w:vAlign w:val="center"/>
          </w:tcPr>
          <w:p w14:paraId="46823C71" w14:textId="77777777" w:rsidR="00F85845" w:rsidRDefault="00000000">
            <w:pPr>
              <w:spacing w:after="0"/>
            </w:pPr>
            <w:r>
              <w:rPr>
                <w:color w:val="222222"/>
                <w:sz w:val="14"/>
              </w:rPr>
              <w:t>Flow/state/security regression, device matrix</w:t>
            </w:r>
          </w:p>
        </w:tc>
        <w:tc>
          <w:tcPr>
            <w:tcW w:w="3389" w:type="dxa"/>
            <w:vAlign w:val="center"/>
          </w:tcPr>
          <w:p w14:paraId="0D558ADA" w14:textId="77777777" w:rsidR="00F85845" w:rsidRDefault="00000000">
            <w:pPr>
              <w:spacing w:after="0"/>
            </w:pPr>
            <w:r>
              <w:rPr>
                <w:color w:val="222222"/>
                <w:sz w:val="14"/>
              </w:rPr>
              <w:t>Approving safety policy without product owner</w:t>
            </w:r>
          </w:p>
        </w:tc>
      </w:tr>
      <w:tr w:rsidR="00F85845" w14:paraId="405F369F" w14:textId="77777777">
        <w:trPr>
          <w:jc w:val="center"/>
        </w:trPr>
        <w:tc>
          <w:tcPr>
            <w:tcW w:w="3389" w:type="dxa"/>
            <w:vAlign w:val="center"/>
          </w:tcPr>
          <w:p w14:paraId="4E335A8A" w14:textId="77777777" w:rsidR="00F85845" w:rsidRDefault="00000000">
            <w:pPr>
              <w:spacing w:after="0"/>
            </w:pPr>
            <w:r>
              <w:rPr>
                <w:color w:val="222222"/>
                <w:sz w:val="14"/>
              </w:rPr>
              <w:t>Trust &amp; Safety</w:t>
            </w:r>
          </w:p>
        </w:tc>
        <w:tc>
          <w:tcPr>
            <w:tcW w:w="3389" w:type="dxa"/>
            <w:vAlign w:val="center"/>
          </w:tcPr>
          <w:p w14:paraId="232548E2" w14:textId="77777777" w:rsidR="00F85845" w:rsidRDefault="00000000">
            <w:pPr>
              <w:spacing w:after="0"/>
            </w:pPr>
            <w:r>
              <w:rPr>
                <w:color w:val="222222"/>
                <w:sz w:val="14"/>
              </w:rPr>
              <w:t>Moderation policy, incident workflow, escalations</w:t>
            </w:r>
          </w:p>
        </w:tc>
        <w:tc>
          <w:tcPr>
            <w:tcW w:w="3389" w:type="dxa"/>
            <w:vAlign w:val="center"/>
          </w:tcPr>
          <w:p w14:paraId="6869DD64" w14:textId="77777777" w:rsidR="00F85845" w:rsidRDefault="00000000">
            <w:pPr>
              <w:spacing w:after="0"/>
            </w:pPr>
            <w:r>
              <w:rPr>
                <w:color w:val="222222"/>
                <w:sz w:val="14"/>
              </w:rPr>
              <w:t>Ad-hoc automated bans without audit controls</w:t>
            </w:r>
          </w:p>
        </w:tc>
      </w:tr>
      <w:tr w:rsidR="00F85845" w14:paraId="110E604D" w14:textId="77777777">
        <w:trPr>
          <w:jc w:val="center"/>
        </w:trPr>
        <w:tc>
          <w:tcPr>
            <w:tcW w:w="3389" w:type="dxa"/>
            <w:vAlign w:val="center"/>
          </w:tcPr>
          <w:p w14:paraId="1FBF3DD1" w14:textId="77777777" w:rsidR="00F85845" w:rsidRDefault="00000000">
            <w:pPr>
              <w:spacing w:after="0"/>
            </w:pPr>
            <w:r>
              <w:rPr>
                <w:color w:val="222222"/>
                <w:sz w:val="14"/>
              </w:rPr>
              <w:t>Legal/privacy counsel</w:t>
            </w:r>
          </w:p>
        </w:tc>
        <w:tc>
          <w:tcPr>
            <w:tcW w:w="3389" w:type="dxa"/>
            <w:vAlign w:val="center"/>
          </w:tcPr>
          <w:p w14:paraId="06B33C6B" w14:textId="77777777" w:rsidR="00F85845" w:rsidRDefault="00000000">
            <w:pPr>
              <w:spacing w:after="0"/>
            </w:pPr>
            <w:r>
              <w:rPr>
                <w:color w:val="222222"/>
                <w:sz w:val="14"/>
              </w:rPr>
              <w:t>Terms, consent, retention, regulatory applicability</w:t>
            </w:r>
          </w:p>
        </w:tc>
        <w:tc>
          <w:tcPr>
            <w:tcW w:w="3389" w:type="dxa"/>
            <w:vAlign w:val="center"/>
          </w:tcPr>
          <w:p w14:paraId="25217EE8" w14:textId="77777777" w:rsidR="00F85845" w:rsidRDefault="00000000">
            <w:pPr>
              <w:spacing w:after="0"/>
            </w:pPr>
            <w:r>
              <w:rPr>
                <w:color w:val="222222"/>
                <w:sz w:val="14"/>
              </w:rPr>
              <w:t>Product UX ownership</w:t>
            </w:r>
          </w:p>
        </w:tc>
      </w:tr>
    </w:tbl>
    <w:p w14:paraId="6F913187" w14:textId="77777777" w:rsidR="00F85845" w:rsidRDefault="00F85845">
      <w:pPr>
        <w:spacing w:after="0"/>
      </w:pPr>
    </w:p>
    <w:p w14:paraId="3025F3CB" w14:textId="77777777" w:rsidR="00F85845" w:rsidRDefault="00000000">
      <w:pPr>
        <w:pStyle w:val="Heading1"/>
      </w:pPr>
      <w:r>
        <w:t>21. MVP Boundary - Build This, Not the Whole Company</w:t>
      </w:r>
    </w:p>
    <w:p w14:paraId="3B066E04" w14:textId="77777777" w:rsidR="00F85845" w:rsidRDefault="00000000">
      <w:pPr>
        <w:pStyle w:val="Heading2"/>
      </w:pPr>
      <w:r>
        <w:t>21.1 V0 - manual / no-code</w:t>
      </w:r>
    </w:p>
    <w:tbl>
      <w:tblPr>
        <w:tblStyle w:val="TableGrid"/>
        <w:tblW w:w="0" w:type="auto"/>
        <w:jc w:val="center"/>
        <w:tblLook w:val="04A0" w:firstRow="1" w:lastRow="0" w:firstColumn="1" w:lastColumn="0" w:noHBand="0" w:noVBand="1"/>
      </w:tblPr>
      <w:tblGrid>
        <w:gridCol w:w="2541"/>
        <w:gridCol w:w="2541"/>
        <w:gridCol w:w="2541"/>
        <w:gridCol w:w="2541"/>
      </w:tblGrid>
      <w:tr w:rsidR="00F85845" w14:paraId="145CDE3C" w14:textId="77777777">
        <w:trPr>
          <w:tblHeader/>
          <w:jc w:val="center"/>
        </w:trPr>
        <w:tc>
          <w:tcPr>
            <w:tcW w:w="2541" w:type="dxa"/>
            <w:shd w:val="clear" w:color="auto" w:fill="17324D"/>
            <w:vAlign w:val="center"/>
          </w:tcPr>
          <w:p w14:paraId="00B75CEF" w14:textId="77777777" w:rsidR="00F85845" w:rsidRDefault="00000000">
            <w:pPr>
              <w:spacing w:after="0"/>
            </w:pPr>
            <w:r>
              <w:rPr>
                <w:b/>
                <w:color w:val="FFFFFF"/>
                <w:sz w:val="14"/>
              </w:rPr>
              <w:t>Feature</w:t>
            </w:r>
          </w:p>
        </w:tc>
        <w:tc>
          <w:tcPr>
            <w:tcW w:w="2541" w:type="dxa"/>
            <w:shd w:val="clear" w:color="auto" w:fill="17324D"/>
            <w:vAlign w:val="center"/>
          </w:tcPr>
          <w:p w14:paraId="1574E942" w14:textId="77777777" w:rsidR="00F85845" w:rsidRDefault="00000000">
            <w:pPr>
              <w:spacing w:after="0"/>
            </w:pPr>
            <w:r>
              <w:rPr>
                <w:b/>
                <w:color w:val="FFFFFF"/>
                <w:sz w:val="14"/>
              </w:rPr>
              <w:t>Purpose</w:t>
            </w:r>
          </w:p>
        </w:tc>
        <w:tc>
          <w:tcPr>
            <w:tcW w:w="2541" w:type="dxa"/>
            <w:shd w:val="clear" w:color="auto" w:fill="17324D"/>
            <w:vAlign w:val="center"/>
          </w:tcPr>
          <w:p w14:paraId="412557CD" w14:textId="77777777" w:rsidR="00F85845" w:rsidRDefault="00000000">
            <w:pPr>
              <w:spacing w:after="0"/>
            </w:pPr>
            <w:r>
              <w:rPr>
                <w:b/>
                <w:color w:val="FFFFFF"/>
                <w:sz w:val="14"/>
              </w:rPr>
              <w:t>Cost/complexity</w:t>
            </w:r>
          </w:p>
        </w:tc>
        <w:tc>
          <w:tcPr>
            <w:tcW w:w="2541" w:type="dxa"/>
            <w:shd w:val="clear" w:color="auto" w:fill="17324D"/>
            <w:vAlign w:val="center"/>
          </w:tcPr>
          <w:p w14:paraId="50A63C1C" w14:textId="77777777" w:rsidR="00F85845" w:rsidRDefault="00000000">
            <w:pPr>
              <w:spacing w:after="0"/>
            </w:pPr>
            <w:r>
              <w:rPr>
                <w:b/>
                <w:color w:val="FFFFFF"/>
                <w:sz w:val="14"/>
              </w:rPr>
              <w:t>Success metric</w:t>
            </w:r>
          </w:p>
        </w:tc>
      </w:tr>
      <w:tr w:rsidR="00F85845" w14:paraId="7423D504" w14:textId="77777777">
        <w:trPr>
          <w:jc w:val="center"/>
        </w:trPr>
        <w:tc>
          <w:tcPr>
            <w:tcW w:w="2541" w:type="dxa"/>
            <w:vAlign w:val="center"/>
          </w:tcPr>
          <w:p w14:paraId="49C65207" w14:textId="77777777" w:rsidR="00F85845" w:rsidRDefault="00000000">
            <w:pPr>
              <w:spacing w:after="0"/>
            </w:pPr>
            <w:r>
              <w:rPr>
                <w:color w:val="222222"/>
                <w:sz w:val="14"/>
              </w:rPr>
              <w:t>Landing page</w:t>
            </w:r>
          </w:p>
        </w:tc>
        <w:tc>
          <w:tcPr>
            <w:tcW w:w="2541" w:type="dxa"/>
            <w:vAlign w:val="center"/>
          </w:tcPr>
          <w:p w14:paraId="5845B327" w14:textId="77777777" w:rsidR="00F85845" w:rsidRDefault="00000000">
            <w:pPr>
              <w:spacing w:after="0"/>
            </w:pPr>
            <w:r>
              <w:rPr>
                <w:color w:val="222222"/>
                <w:sz w:val="14"/>
              </w:rPr>
              <w:t>Test problem/value proposition</w:t>
            </w:r>
          </w:p>
        </w:tc>
        <w:tc>
          <w:tcPr>
            <w:tcW w:w="2541" w:type="dxa"/>
            <w:vAlign w:val="center"/>
          </w:tcPr>
          <w:p w14:paraId="04F6CC7E" w14:textId="77777777" w:rsidR="00F85845" w:rsidRDefault="00000000">
            <w:pPr>
              <w:spacing w:after="0"/>
            </w:pPr>
            <w:r>
              <w:rPr>
                <w:color w:val="222222"/>
                <w:sz w:val="14"/>
              </w:rPr>
              <w:t>Low</w:t>
            </w:r>
          </w:p>
        </w:tc>
        <w:tc>
          <w:tcPr>
            <w:tcW w:w="2541" w:type="dxa"/>
            <w:vAlign w:val="center"/>
          </w:tcPr>
          <w:p w14:paraId="0B0FB1C7" w14:textId="77777777" w:rsidR="00F85845" w:rsidRDefault="00000000">
            <w:pPr>
              <w:spacing w:after="0"/>
            </w:pPr>
            <w:r>
              <w:rPr>
                <w:color w:val="222222"/>
                <w:sz w:val="14"/>
              </w:rPr>
              <w:t>Qualified signup rate</w:t>
            </w:r>
          </w:p>
        </w:tc>
      </w:tr>
      <w:tr w:rsidR="00F85845" w14:paraId="74365864" w14:textId="77777777">
        <w:trPr>
          <w:jc w:val="center"/>
        </w:trPr>
        <w:tc>
          <w:tcPr>
            <w:tcW w:w="2541" w:type="dxa"/>
            <w:vAlign w:val="center"/>
          </w:tcPr>
          <w:p w14:paraId="1DAFDD5C" w14:textId="77777777" w:rsidR="00F85845" w:rsidRDefault="00000000">
            <w:pPr>
              <w:spacing w:after="0"/>
            </w:pPr>
            <w:r>
              <w:rPr>
                <w:color w:val="222222"/>
                <w:sz w:val="14"/>
              </w:rPr>
              <w:t>Simple profile form</w:t>
            </w:r>
          </w:p>
        </w:tc>
        <w:tc>
          <w:tcPr>
            <w:tcW w:w="2541" w:type="dxa"/>
            <w:vAlign w:val="center"/>
          </w:tcPr>
          <w:p w14:paraId="7ECBE344" w14:textId="77777777" w:rsidR="00F85845" w:rsidRDefault="00000000">
            <w:pPr>
              <w:spacing w:after="0"/>
            </w:pPr>
            <w:r>
              <w:rPr>
                <w:color w:val="222222"/>
                <w:sz w:val="14"/>
              </w:rPr>
              <w:t>Collect structured interest/activity signal</w:t>
            </w:r>
          </w:p>
        </w:tc>
        <w:tc>
          <w:tcPr>
            <w:tcW w:w="2541" w:type="dxa"/>
            <w:vAlign w:val="center"/>
          </w:tcPr>
          <w:p w14:paraId="6EDAA787" w14:textId="77777777" w:rsidR="00F85845" w:rsidRDefault="00000000">
            <w:pPr>
              <w:spacing w:after="0"/>
            </w:pPr>
            <w:r>
              <w:rPr>
                <w:color w:val="222222"/>
                <w:sz w:val="14"/>
              </w:rPr>
              <w:t>Low</w:t>
            </w:r>
          </w:p>
        </w:tc>
        <w:tc>
          <w:tcPr>
            <w:tcW w:w="2541" w:type="dxa"/>
            <w:vAlign w:val="center"/>
          </w:tcPr>
          <w:p w14:paraId="5559E1C0" w14:textId="77777777" w:rsidR="00F85845" w:rsidRDefault="00000000">
            <w:pPr>
              <w:spacing w:after="0"/>
            </w:pPr>
            <w:r>
              <w:rPr>
                <w:color w:val="222222"/>
                <w:sz w:val="14"/>
              </w:rPr>
              <w:t>Profile completion</w:t>
            </w:r>
          </w:p>
        </w:tc>
      </w:tr>
      <w:tr w:rsidR="00F85845" w14:paraId="558A8E71" w14:textId="77777777">
        <w:trPr>
          <w:jc w:val="center"/>
        </w:trPr>
        <w:tc>
          <w:tcPr>
            <w:tcW w:w="2541" w:type="dxa"/>
            <w:vAlign w:val="center"/>
          </w:tcPr>
          <w:p w14:paraId="63E9E5C5" w14:textId="77777777" w:rsidR="00F85845" w:rsidRDefault="00000000">
            <w:pPr>
              <w:spacing w:after="0"/>
            </w:pPr>
            <w:r>
              <w:rPr>
                <w:color w:val="222222"/>
                <w:sz w:val="14"/>
              </w:rPr>
              <w:t>Manual Circle matching</w:t>
            </w:r>
          </w:p>
        </w:tc>
        <w:tc>
          <w:tcPr>
            <w:tcW w:w="2541" w:type="dxa"/>
            <w:vAlign w:val="center"/>
          </w:tcPr>
          <w:p w14:paraId="1F2090B5" w14:textId="77777777" w:rsidR="00F85845" w:rsidRDefault="00000000">
            <w:pPr>
              <w:spacing w:after="0"/>
            </w:pPr>
            <w:r>
              <w:rPr>
                <w:color w:val="222222"/>
                <w:sz w:val="14"/>
              </w:rPr>
              <w:t>Test group hypothesis</w:t>
            </w:r>
          </w:p>
        </w:tc>
        <w:tc>
          <w:tcPr>
            <w:tcW w:w="2541" w:type="dxa"/>
            <w:vAlign w:val="center"/>
          </w:tcPr>
          <w:p w14:paraId="3F5C36F0" w14:textId="77777777" w:rsidR="00F85845" w:rsidRDefault="00000000">
            <w:pPr>
              <w:spacing w:after="0"/>
            </w:pPr>
            <w:r>
              <w:rPr>
                <w:color w:val="222222"/>
                <w:sz w:val="14"/>
              </w:rPr>
              <w:t>Low</w:t>
            </w:r>
          </w:p>
        </w:tc>
        <w:tc>
          <w:tcPr>
            <w:tcW w:w="2541" w:type="dxa"/>
            <w:vAlign w:val="center"/>
          </w:tcPr>
          <w:p w14:paraId="4FB45E18" w14:textId="77777777" w:rsidR="00F85845" w:rsidRDefault="00000000">
            <w:pPr>
              <w:spacing w:after="0"/>
            </w:pPr>
            <w:r>
              <w:rPr>
                <w:color w:val="222222"/>
                <w:sz w:val="14"/>
              </w:rPr>
              <w:t>Repeat interaction</w:t>
            </w:r>
          </w:p>
        </w:tc>
      </w:tr>
      <w:tr w:rsidR="00F85845" w14:paraId="28F8ED06" w14:textId="77777777">
        <w:trPr>
          <w:jc w:val="center"/>
        </w:trPr>
        <w:tc>
          <w:tcPr>
            <w:tcW w:w="2541" w:type="dxa"/>
            <w:vAlign w:val="center"/>
          </w:tcPr>
          <w:p w14:paraId="3F876915" w14:textId="77777777" w:rsidR="00F85845" w:rsidRDefault="00000000">
            <w:pPr>
              <w:spacing w:after="0"/>
            </w:pPr>
            <w:r>
              <w:rPr>
                <w:color w:val="222222"/>
                <w:sz w:val="14"/>
              </w:rPr>
              <w:t>WhatsApp/Discord coordination</w:t>
            </w:r>
          </w:p>
        </w:tc>
        <w:tc>
          <w:tcPr>
            <w:tcW w:w="2541" w:type="dxa"/>
            <w:vAlign w:val="center"/>
          </w:tcPr>
          <w:p w14:paraId="48D710E9" w14:textId="77777777" w:rsidR="00F85845" w:rsidRDefault="00000000">
            <w:pPr>
              <w:spacing w:after="0"/>
            </w:pPr>
            <w:r>
              <w:rPr>
                <w:color w:val="222222"/>
                <w:sz w:val="14"/>
              </w:rPr>
              <w:t>Avoid chat engineering during validation</w:t>
            </w:r>
          </w:p>
        </w:tc>
        <w:tc>
          <w:tcPr>
            <w:tcW w:w="2541" w:type="dxa"/>
            <w:vAlign w:val="center"/>
          </w:tcPr>
          <w:p w14:paraId="7DB0A304" w14:textId="77777777" w:rsidR="00F85845" w:rsidRDefault="00000000">
            <w:pPr>
              <w:spacing w:after="0"/>
            </w:pPr>
            <w:r>
              <w:rPr>
                <w:color w:val="222222"/>
                <w:sz w:val="14"/>
              </w:rPr>
              <w:t>Low</w:t>
            </w:r>
          </w:p>
        </w:tc>
        <w:tc>
          <w:tcPr>
            <w:tcW w:w="2541" w:type="dxa"/>
            <w:vAlign w:val="center"/>
          </w:tcPr>
          <w:p w14:paraId="7C6AD1A0" w14:textId="77777777" w:rsidR="00F85845" w:rsidRDefault="00000000">
            <w:pPr>
              <w:spacing w:after="0"/>
            </w:pPr>
            <w:r>
              <w:rPr>
                <w:color w:val="222222"/>
                <w:sz w:val="14"/>
              </w:rPr>
              <w:t>Attendance/repeat</w:t>
            </w:r>
          </w:p>
        </w:tc>
      </w:tr>
      <w:tr w:rsidR="00F85845" w14:paraId="064D55D0" w14:textId="77777777">
        <w:trPr>
          <w:jc w:val="center"/>
        </w:trPr>
        <w:tc>
          <w:tcPr>
            <w:tcW w:w="2541" w:type="dxa"/>
            <w:vAlign w:val="center"/>
          </w:tcPr>
          <w:p w14:paraId="70A9C96E" w14:textId="77777777" w:rsidR="00F85845" w:rsidRDefault="00000000">
            <w:pPr>
              <w:spacing w:after="0"/>
            </w:pPr>
            <w:r>
              <w:rPr>
                <w:color w:val="222222"/>
                <w:sz w:val="14"/>
              </w:rPr>
              <w:t>Founder moderation</w:t>
            </w:r>
          </w:p>
        </w:tc>
        <w:tc>
          <w:tcPr>
            <w:tcW w:w="2541" w:type="dxa"/>
            <w:vAlign w:val="center"/>
          </w:tcPr>
          <w:p w14:paraId="3CA18163" w14:textId="77777777" w:rsidR="00F85845" w:rsidRDefault="00000000">
            <w:pPr>
              <w:spacing w:after="0"/>
            </w:pPr>
            <w:r>
              <w:rPr>
                <w:color w:val="222222"/>
                <w:sz w:val="14"/>
              </w:rPr>
              <w:t>Learn safety patterns</w:t>
            </w:r>
          </w:p>
        </w:tc>
        <w:tc>
          <w:tcPr>
            <w:tcW w:w="2541" w:type="dxa"/>
            <w:vAlign w:val="center"/>
          </w:tcPr>
          <w:p w14:paraId="1AED99B2" w14:textId="77777777" w:rsidR="00F85845" w:rsidRDefault="00000000">
            <w:pPr>
              <w:spacing w:after="0"/>
            </w:pPr>
            <w:r>
              <w:rPr>
                <w:color w:val="222222"/>
                <w:sz w:val="14"/>
              </w:rPr>
              <w:t>Low operationally/high attention</w:t>
            </w:r>
          </w:p>
        </w:tc>
        <w:tc>
          <w:tcPr>
            <w:tcW w:w="2541" w:type="dxa"/>
            <w:vAlign w:val="center"/>
          </w:tcPr>
          <w:p w14:paraId="282DF644" w14:textId="77777777" w:rsidR="00F85845" w:rsidRDefault="00000000">
            <w:pPr>
              <w:spacing w:after="0"/>
            </w:pPr>
            <w:r>
              <w:rPr>
                <w:color w:val="222222"/>
                <w:sz w:val="14"/>
              </w:rPr>
              <w:t>Incident handling time</w:t>
            </w:r>
          </w:p>
        </w:tc>
      </w:tr>
      <w:tr w:rsidR="00F85845" w14:paraId="316E3AD2" w14:textId="77777777">
        <w:trPr>
          <w:jc w:val="center"/>
        </w:trPr>
        <w:tc>
          <w:tcPr>
            <w:tcW w:w="2541" w:type="dxa"/>
            <w:vAlign w:val="center"/>
          </w:tcPr>
          <w:p w14:paraId="5FE1CE7F" w14:textId="77777777" w:rsidR="00F85845" w:rsidRDefault="00000000">
            <w:pPr>
              <w:spacing w:after="0"/>
            </w:pPr>
            <w:r>
              <w:rPr>
                <w:color w:val="222222"/>
                <w:sz w:val="14"/>
              </w:rPr>
              <w:t>Manual event scheduling</w:t>
            </w:r>
          </w:p>
        </w:tc>
        <w:tc>
          <w:tcPr>
            <w:tcW w:w="2541" w:type="dxa"/>
            <w:vAlign w:val="center"/>
          </w:tcPr>
          <w:p w14:paraId="74BBD858" w14:textId="77777777" w:rsidR="00F85845" w:rsidRDefault="00000000">
            <w:pPr>
              <w:spacing w:after="0"/>
            </w:pPr>
            <w:r>
              <w:rPr>
                <w:color w:val="222222"/>
                <w:sz w:val="14"/>
              </w:rPr>
              <w:t>Test offline loop</w:t>
            </w:r>
          </w:p>
        </w:tc>
        <w:tc>
          <w:tcPr>
            <w:tcW w:w="2541" w:type="dxa"/>
            <w:vAlign w:val="center"/>
          </w:tcPr>
          <w:p w14:paraId="65678B9F" w14:textId="77777777" w:rsidR="00F85845" w:rsidRDefault="00000000">
            <w:pPr>
              <w:spacing w:after="0"/>
            </w:pPr>
            <w:r>
              <w:rPr>
                <w:color w:val="222222"/>
                <w:sz w:val="14"/>
              </w:rPr>
              <w:t>Low</w:t>
            </w:r>
          </w:p>
        </w:tc>
        <w:tc>
          <w:tcPr>
            <w:tcW w:w="2541" w:type="dxa"/>
            <w:vAlign w:val="center"/>
          </w:tcPr>
          <w:p w14:paraId="50644314" w14:textId="77777777" w:rsidR="00F85845" w:rsidRDefault="00000000">
            <w:pPr>
              <w:spacing w:after="0"/>
            </w:pPr>
            <w:r>
              <w:rPr>
                <w:color w:val="222222"/>
                <w:sz w:val="14"/>
              </w:rPr>
              <w:t>RSVP -&gt; attendance -&gt; follow-up</w:t>
            </w:r>
          </w:p>
        </w:tc>
      </w:tr>
    </w:tbl>
    <w:p w14:paraId="6CD35AFC" w14:textId="77777777" w:rsidR="00F85845" w:rsidRDefault="00F85845">
      <w:pPr>
        <w:spacing w:after="0"/>
      </w:pPr>
    </w:p>
    <w:p w14:paraId="03566771" w14:textId="77777777" w:rsidR="00F85845" w:rsidRDefault="00000000">
      <w:pPr>
        <w:pStyle w:val="Heading2"/>
      </w:pPr>
      <w:r>
        <w:t>21.2 V1 actual MVP</w:t>
      </w:r>
    </w:p>
    <w:p w14:paraId="24CB1120" w14:textId="77777777" w:rsidR="00F85845" w:rsidRDefault="00000000">
      <w:pPr>
        <w:pStyle w:val="ListBullet"/>
        <w:spacing w:after="30"/>
        <w:ind w:left="259" w:hanging="173"/>
      </w:pPr>
      <w:r>
        <w:t>18+ authentication and age assurance.</w:t>
      </w:r>
    </w:p>
    <w:p w14:paraId="1D5CBF82" w14:textId="77777777" w:rsidR="00F85845" w:rsidRDefault="00000000">
      <w:pPr>
        <w:pStyle w:val="ListBullet"/>
        <w:spacing w:after="30"/>
        <w:ind w:left="259" w:hanging="173"/>
      </w:pPr>
      <w:r>
        <w:t>Profile with 5-15 interests, short bio, photos and basic social style.</w:t>
      </w:r>
    </w:p>
    <w:p w14:paraId="0A2BB1A0" w14:textId="77777777" w:rsidR="00F85845" w:rsidRDefault="00000000">
      <w:pPr>
        <w:pStyle w:val="ListBullet"/>
        <w:spacing w:after="30"/>
        <w:ind w:left="259" w:hanging="173"/>
      </w:pPr>
      <w:r>
        <w:t>City/zone discovery, not exact location.</w:t>
      </w:r>
    </w:p>
    <w:p w14:paraId="494A00F8" w14:textId="77777777" w:rsidR="00F85845" w:rsidRDefault="00000000">
      <w:pPr>
        <w:pStyle w:val="ListBullet"/>
        <w:spacing w:after="30"/>
        <w:ind w:left="259" w:hanging="173"/>
      </w:pPr>
      <w:r>
        <w:t>Circle directory and join/request flow.</w:t>
      </w:r>
    </w:p>
    <w:p w14:paraId="37140CA0" w14:textId="77777777" w:rsidR="00F85845" w:rsidRDefault="00000000">
      <w:pPr>
        <w:pStyle w:val="ListBullet"/>
        <w:spacing w:after="30"/>
        <w:ind w:left="259" w:hanging="173"/>
      </w:pPr>
      <w:r>
        <w:t>Community detail and lightweight feed/prompts.</w:t>
      </w:r>
    </w:p>
    <w:p w14:paraId="17352A7F" w14:textId="77777777" w:rsidR="00F85845" w:rsidRDefault="00000000">
      <w:pPr>
        <w:pStyle w:val="ListBullet"/>
        <w:spacing w:after="30"/>
        <w:ind w:left="259" w:hanging="173"/>
      </w:pPr>
      <w:r>
        <w:t>Group chat and mutual-connection private chat.</w:t>
      </w:r>
    </w:p>
    <w:p w14:paraId="6DAC11D7" w14:textId="77777777" w:rsidR="00F85845" w:rsidRDefault="00000000">
      <w:pPr>
        <w:pStyle w:val="ListBullet"/>
        <w:spacing w:after="30"/>
        <w:ind w:left="259" w:hanging="173"/>
      </w:pPr>
      <w:r>
        <w:t>Connection requests with context and intent.</w:t>
      </w:r>
    </w:p>
    <w:p w14:paraId="7D355EC9" w14:textId="77777777" w:rsidR="00F85845" w:rsidRDefault="00000000">
      <w:pPr>
        <w:pStyle w:val="ListBullet"/>
        <w:spacing w:after="30"/>
        <w:ind w:left="259" w:hanging="173"/>
      </w:pPr>
      <w:r>
        <w:t>Basic activity/event creation, RSVP, group chat and follow-up.</w:t>
      </w:r>
    </w:p>
    <w:p w14:paraId="038244A0" w14:textId="77777777" w:rsidR="00F85845" w:rsidRDefault="00000000">
      <w:pPr>
        <w:pStyle w:val="ListBullet"/>
        <w:spacing w:after="30"/>
        <w:ind w:left="259" w:hanging="173"/>
      </w:pPr>
      <w:r>
        <w:t>Report/block/restrict, safety center, basic verification.</w:t>
      </w:r>
    </w:p>
    <w:p w14:paraId="378F6E7D" w14:textId="77777777" w:rsidR="00F85845" w:rsidRDefault="00000000">
      <w:pPr>
        <w:pStyle w:val="ListBullet"/>
        <w:spacing w:after="30"/>
        <w:ind w:left="259" w:hanging="173"/>
      </w:pPr>
      <w:r>
        <w:t>Recommendation explanations + user feedback.</w:t>
      </w:r>
    </w:p>
    <w:p w14:paraId="148E8C60" w14:textId="77777777" w:rsidR="00F85845" w:rsidRDefault="00000000">
      <w:pPr>
        <w:pStyle w:val="ListBullet"/>
        <w:spacing w:after="30"/>
        <w:ind w:left="259" w:hanging="173"/>
      </w:pPr>
      <w:r>
        <w:t>PostHog/analytics instrumentation and admin moderation queue.</w:t>
      </w:r>
    </w:p>
    <w:p w14:paraId="3BAC05FC" w14:textId="77777777" w:rsidR="00F85845" w:rsidRDefault="00000000">
      <w:pPr>
        <w:pStyle w:val="Heading2"/>
      </w:pPr>
      <w:r>
        <w:t>21.3 V2</w:t>
      </w:r>
    </w:p>
    <w:p w14:paraId="516E567C" w14:textId="77777777" w:rsidR="00F85845" w:rsidRDefault="00000000">
      <w:pPr>
        <w:pStyle w:val="ListBullet"/>
        <w:spacing w:after="30"/>
        <w:ind w:left="259" w:hanging="173"/>
      </w:pPr>
      <w:r>
        <w:t>Learning-to-rank and graph-based candidate recommendation.</w:t>
      </w:r>
    </w:p>
    <w:p w14:paraId="10F8A6E5" w14:textId="77777777" w:rsidR="00F85845" w:rsidRDefault="00000000">
      <w:pPr>
        <w:pStyle w:val="ListBullet"/>
        <w:spacing w:after="30"/>
        <w:ind w:left="259" w:hanging="173"/>
      </w:pPr>
      <w:r>
        <w:t>Recurring Circles and stronger host tooling.</w:t>
      </w:r>
    </w:p>
    <w:p w14:paraId="2E275C7C" w14:textId="77777777" w:rsidR="00F85845" w:rsidRDefault="00000000">
      <w:pPr>
        <w:pStyle w:val="ListBullet"/>
        <w:spacing w:after="30"/>
        <w:ind w:left="259" w:hanging="173"/>
      </w:pPr>
      <w:r>
        <w:t>Creator/host monetization.</w:t>
      </w:r>
    </w:p>
    <w:p w14:paraId="3713CADA" w14:textId="77777777" w:rsidR="00F85845" w:rsidRDefault="00000000">
      <w:pPr>
        <w:pStyle w:val="ListBullet"/>
        <w:spacing w:after="30"/>
        <w:ind w:left="259" w:hanging="173"/>
      </w:pPr>
      <w:r>
        <w:lastRenderedPageBreak/>
        <w:t>Voice/media messaging with moderation.</w:t>
      </w:r>
    </w:p>
    <w:p w14:paraId="0D59E3D1" w14:textId="77777777" w:rsidR="00F85845" w:rsidRDefault="00000000">
      <w:pPr>
        <w:pStyle w:val="ListBullet"/>
        <w:spacing w:after="30"/>
        <w:ind w:left="259" w:hanging="173"/>
      </w:pPr>
      <w:r>
        <w:t>Trusted contact and richer date safety.</w:t>
      </w:r>
    </w:p>
    <w:p w14:paraId="4C857B80" w14:textId="77777777" w:rsidR="00F85845" w:rsidRDefault="00000000">
      <w:pPr>
        <w:pStyle w:val="ListBullet"/>
        <w:spacing w:after="30"/>
        <w:ind w:left="259" w:hanging="173"/>
      </w:pPr>
      <w:r>
        <w:t>Advanced verification and community reputation.</w:t>
      </w:r>
    </w:p>
    <w:p w14:paraId="37DFCEA4" w14:textId="77777777" w:rsidR="00F85845" w:rsidRDefault="00000000">
      <w:pPr>
        <w:pStyle w:val="ListBullet"/>
        <w:spacing w:after="30"/>
        <w:ind w:left="259" w:hanging="173"/>
      </w:pPr>
      <w:r>
        <w:t>Interest/taste entity search.</w:t>
      </w:r>
    </w:p>
    <w:p w14:paraId="20074E0F" w14:textId="77777777" w:rsidR="00F85845" w:rsidRDefault="00000000">
      <w:pPr>
        <w:pStyle w:val="Heading2"/>
      </w:pPr>
      <w:r>
        <w:t>21.4 V3</w:t>
      </w:r>
    </w:p>
    <w:p w14:paraId="534A5F2E" w14:textId="77777777" w:rsidR="00F85845" w:rsidRDefault="00000000">
      <w:pPr>
        <w:pStyle w:val="ListBullet"/>
        <w:spacing w:after="30"/>
        <w:ind w:left="259" w:hanging="173"/>
      </w:pPr>
      <w:r>
        <w:t>Multi-city social graph expansion.</w:t>
      </w:r>
    </w:p>
    <w:p w14:paraId="6732375C" w14:textId="77777777" w:rsidR="00F85845" w:rsidRDefault="00000000">
      <w:pPr>
        <w:pStyle w:val="ListBullet"/>
        <w:spacing w:after="30"/>
        <w:ind w:left="259" w:hanging="173"/>
      </w:pPr>
      <w:r>
        <w:t>Cross-community recommendation graph.</w:t>
      </w:r>
    </w:p>
    <w:p w14:paraId="0C82A17C" w14:textId="77777777" w:rsidR="00F85845" w:rsidRDefault="00000000">
      <w:pPr>
        <w:pStyle w:val="ListBullet"/>
        <w:spacing w:after="30"/>
        <w:ind w:left="259" w:hanging="173"/>
      </w:pPr>
      <w:r>
        <w:t>Advanced event marketplace/ticketing.</w:t>
      </w:r>
    </w:p>
    <w:p w14:paraId="0A79DC74" w14:textId="77777777" w:rsidR="00F85845" w:rsidRDefault="00000000">
      <w:pPr>
        <w:pStyle w:val="ListBullet"/>
        <w:spacing w:after="30"/>
        <w:ind w:left="259" w:hanging="173"/>
      </w:pPr>
      <w:r>
        <w:t>Sophisticated outcome-based matching models.</w:t>
      </w:r>
    </w:p>
    <w:p w14:paraId="000B0FC8" w14:textId="77777777" w:rsidR="00F85845" w:rsidRDefault="00000000">
      <w:pPr>
        <w:pStyle w:val="ListBullet"/>
        <w:spacing w:after="30"/>
        <w:ind w:left="259" w:hanging="173"/>
      </w:pPr>
      <w:r>
        <w:t>Paid communities and creator ecosystem.</w:t>
      </w:r>
    </w:p>
    <w:p w14:paraId="436923A1" w14:textId="77777777" w:rsidR="00F85845" w:rsidRDefault="00000000">
      <w:pPr>
        <w:pStyle w:val="ListBullet"/>
        <w:spacing w:after="30"/>
        <w:ind w:left="259" w:hanging="173"/>
      </w:pPr>
      <w:r>
        <w:t>Cross-city travel social discovery.</w:t>
      </w:r>
    </w:p>
    <w:p w14:paraId="3388A544" w14:textId="77777777" w:rsidR="00F85845" w:rsidRDefault="00000000">
      <w:pPr>
        <w:pStyle w:val="Heading2"/>
      </w:pPr>
      <w:r>
        <w:t>21.5 DO NOT BUILD IN FIRST 6 MONTHS</w:t>
      </w:r>
    </w:p>
    <w:p w14:paraId="1C38F7A6" w14:textId="77777777" w:rsidR="00F85845" w:rsidRDefault="00000000">
      <w:pPr>
        <w:pStyle w:val="ListBullet"/>
        <w:spacing w:after="30"/>
        <w:ind w:left="259" w:hanging="173"/>
      </w:pPr>
      <w:r>
        <w:t>Infinite feed, Stories, Reels, livestreaming.</w:t>
      </w:r>
    </w:p>
    <w:p w14:paraId="50815BE4" w14:textId="77777777" w:rsidR="00F85845" w:rsidRDefault="00000000">
      <w:pPr>
        <w:pStyle w:val="ListBullet"/>
        <w:spacing w:after="30"/>
        <w:ind w:left="259" w:hanging="173"/>
      </w:pPr>
      <w:r>
        <w:t>Full Discord server replacement or Reddit-scale thread system.</w:t>
      </w:r>
    </w:p>
    <w:p w14:paraId="0DAF29B3" w14:textId="77777777" w:rsidR="00F85845" w:rsidRDefault="00000000">
      <w:pPr>
        <w:pStyle w:val="ListBullet"/>
        <w:spacing w:after="30"/>
        <w:ind w:left="259" w:hanging="173"/>
      </w:pPr>
      <w:r>
        <w:t>Public follower counts or popularity leaderboard.</w:t>
      </w:r>
    </w:p>
    <w:p w14:paraId="13DF72C6" w14:textId="77777777" w:rsidR="00F85845" w:rsidRDefault="00000000">
      <w:pPr>
        <w:pStyle w:val="ListBullet"/>
        <w:spacing w:after="30"/>
        <w:ind w:left="259" w:hanging="173"/>
      </w:pPr>
      <w:r>
        <w:t>Full swipe deck with hundreds of candidates.</w:t>
      </w:r>
    </w:p>
    <w:p w14:paraId="7E42D8FD" w14:textId="77777777" w:rsidR="00F85845" w:rsidRDefault="00000000">
      <w:pPr>
        <w:pStyle w:val="ListBullet"/>
        <w:spacing w:after="30"/>
        <w:ind w:left="259" w:hanging="173"/>
      </w:pPr>
      <w:r>
        <w:t>AI companion, therapy, emotional dependency features.</w:t>
      </w:r>
    </w:p>
    <w:p w14:paraId="658B518D" w14:textId="77777777" w:rsidR="00F85845" w:rsidRDefault="00000000">
      <w:pPr>
        <w:pStyle w:val="ListBullet"/>
        <w:spacing w:after="30"/>
        <w:ind w:left="259" w:hanging="173"/>
      </w:pPr>
      <w:r>
        <w:t>100-question personality assessment.</w:t>
      </w:r>
    </w:p>
    <w:p w14:paraId="2CC480F0" w14:textId="77777777" w:rsidR="00F85845" w:rsidRDefault="00000000">
      <w:pPr>
        <w:pStyle w:val="ListBullet"/>
        <w:spacing w:after="30"/>
        <w:ind w:left="259" w:hanging="173"/>
      </w:pPr>
      <w:r>
        <w:t>Precise live location or routine tracking.</w:t>
      </w:r>
    </w:p>
    <w:p w14:paraId="0993548D" w14:textId="77777777" w:rsidR="00F85845" w:rsidRDefault="00000000">
      <w:pPr>
        <w:pStyle w:val="ListBullet"/>
        <w:spacing w:after="30"/>
        <w:ind w:left="259" w:hanging="173"/>
      </w:pPr>
      <w:r>
        <w:t>Ticketing marketplace and venue inventory integration.</w:t>
      </w:r>
    </w:p>
    <w:p w14:paraId="741F6522" w14:textId="77777777" w:rsidR="00F85845" w:rsidRDefault="00000000">
      <w:pPr>
        <w:pStyle w:val="ListBullet"/>
        <w:spacing w:after="30"/>
        <w:ind w:left="259" w:hanging="173"/>
      </w:pPr>
      <w:r>
        <w:t>Marketplace for influencers.</w:t>
      </w:r>
    </w:p>
    <w:p w14:paraId="7377C73A" w14:textId="77777777" w:rsidR="00F85845" w:rsidRDefault="00000000">
      <w:pPr>
        <w:pStyle w:val="ListBullet"/>
        <w:spacing w:after="30"/>
        <w:ind w:left="259" w:hanging="173"/>
      </w:pPr>
      <w:r>
        <w:t>AR/VR/social avatars.</w:t>
      </w:r>
    </w:p>
    <w:p w14:paraId="55230244" w14:textId="77777777" w:rsidR="00F85845" w:rsidRDefault="00000000">
      <w:pPr>
        <w:pStyle w:val="ListBullet"/>
        <w:spacing w:after="30"/>
        <w:ind w:left="259" w:hanging="173"/>
      </w:pPr>
      <w:r>
        <w:t>Crypto/blockchain identity.</w:t>
      </w:r>
    </w:p>
    <w:p w14:paraId="3B1AD0D5" w14:textId="77777777" w:rsidR="00F85845" w:rsidRDefault="00000000">
      <w:pPr>
        <w:pStyle w:val="ListBullet"/>
        <w:spacing w:after="30"/>
        <w:ind w:left="259" w:hanging="173"/>
      </w:pPr>
      <w:r>
        <w:t>Complex virtual goods economy.</w:t>
      </w:r>
    </w:p>
    <w:p w14:paraId="0ECA44F6" w14:textId="77777777" w:rsidR="00F85845" w:rsidRDefault="00000000">
      <w:pPr>
        <w:pStyle w:val="ListBullet"/>
        <w:spacing w:after="30"/>
        <w:ind w:left="259" w:hanging="173"/>
      </w:pPr>
      <w:r>
        <w:t>Under-18 networking.</w:t>
      </w:r>
    </w:p>
    <w:p w14:paraId="00C45315" w14:textId="77777777" w:rsidR="00F85845" w:rsidRDefault="00000000">
      <w:pPr>
        <w:pStyle w:val="Heading1"/>
      </w:pPr>
      <w:r>
        <w:t>22. 90-Day Founder Roadmap</w:t>
      </w:r>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F85845" w14:paraId="6E735981" w14:textId="77777777">
        <w:trPr>
          <w:tblHeader/>
          <w:jc w:val="center"/>
        </w:trPr>
        <w:tc>
          <w:tcPr>
            <w:tcW w:w="1694" w:type="dxa"/>
            <w:shd w:val="clear" w:color="auto" w:fill="17324D"/>
            <w:vAlign w:val="center"/>
          </w:tcPr>
          <w:p w14:paraId="06B40B93" w14:textId="77777777" w:rsidR="00F85845" w:rsidRDefault="00000000">
            <w:pPr>
              <w:spacing w:after="0"/>
            </w:pPr>
            <w:r>
              <w:rPr>
                <w:b/>
                <w:color w:val="FFFFFF"/>
                <w:sz w:val="13"/>
              </w:rPr>
              <w:t>Period</w:t>
            </w:r>
          </w:p>
        </w:tc>
        <w:tc>
          <w:tcPr>
            <w:tcW w:w="1694" w:type="dxa"/>
            <w:shd w:val="clear" w:color="auto" w:fill="17324D"/>
            <w:vAlign w:val="center"/>
          </w:tcPr>
          <w:p w14:paraId="442CA9B2" w14:textId="77777777" w:rsidR="00F85845" w:rsidRDefault="00000000">
            <w:pPr>
              <w:spacing w:after="0"/>
            </w:pPr>
            <w:r>
              <w:rPr>
                <w:b/>
                <w:color w:val="FFFFFF"/>
                <w:sz w:val="13"/>
              </w:rPr>
              <w:t>Objective</w:t>
            </w:r>
          </w:p>
        </w:tc>
        <w:tc>
          <w:tcPr>
            <w:tcW w:w="1694" w:type="dxa"/>
            <w:shd w:val="clear" w:color="auto" w:fill="17324D"/>
            <w:vAlign w:val="center"/>
          </w:tcPr>
          <w:p w14:paraId="0076E5DA" w14:textId="77777777" w:rsidR="00F85845" w:rsidRDefault="00000000">
            <w:pPr>
              <w:spacing w:after="0"/>
            </w:pPr>
            <w:r>
              <w:rPr>
                <w:b/>
                <w:color w:val="FFFFFF"/>
                <w:sz w:val="13"/>
              </w:rPr>
              <w:t>Founder actions</w:t>
            </w:r>
          </w:p>
        </w:tc>
        <w:tc>
          <w:tcPr>
            <w:tcW w:w="1694" w:type="dxa"/>
            <w:shd w:val="clear" w:color="auto" w:fill="17324D"/>
            <w:vAlign w:val="center"/>
          </w:tcPr>
          <w:p w14:paraId="6C5C7F42" w14:textId="77777777" w:rsidR="00F85845" w:rsidRDefault="00000000">
            <w:pPr>
              <w:spacing w:after="0"/>
            </w:pPr>
            <w:r>
              <w:rPr>
                <w:b/>
                <w:color w:val="FFFFFF"/>
                <w:sz w:val="13"/>
              </w:rPr>
              <w:t>Planning cost</w:t>
            </w:r>
          </w:p>
        </w:tc>
        <w:tc>
          <w:tcPr>
            <w:tcW w:w="1694" w:type="dxa"/>
            <w:shd w:val="clear" w:color="auto" w:fill="17324D"/>
            <w:vAlign w:val="center"/>
          </w:tcPr>
          <w:p w14:paraId="338B077B" w14:textId="77777777" w:rsidR="00F85845" w:rsidRDefault="00000000">
            <w:pPr>
              <w:spacing w:after="0"/>
            </w:pPr>
            <w:r>
              <w:rPr>
                <w:b/>
                <w:color w:val="FFFFFF"/>
                <w:sz w:val="13"/>
              </w:rPr>
              <w:t>Success signal</w:t>
            </w:r>
          </w:p>
        </w:tc>
        <w:tc>
          <w:tcPr>
            <w:tcW w:w="1694" w:type="dxa"/>
            <w:shd w:val="clear" w:color="auto" w:fill="17324D"/>
            <w:vAlign w:val="center"/>
          </w:tcPr>
          <w:p w14:paraId="77AACC7A" w14:textId="77777777" w:rsidR="00F85845" w:rsidRDefault="00000000">
            <w:pPr>
              <w:spacing w:after="0"/>
            </w:pPr>
            <w:r>
              <w:rPr>
                <w:b/>
                <w:color w:val="FFFFFF"/>
                <w:sz w:val="13"/>
              </w:rPr>
              <w:t>Failure signal</w:t>
            </w:r>
          </w:p>
        </w:tc>
      </w:tr>
      <w:tr w:rsidR="00F85845" w14:paraId="6CD2BD9B" w14:textId="77777777">
        <w:trPr>
          <w:jc w:val="center"/>
        </w:trPr>
        <w:tc>
          <w:tcPr>
            <w:tcW w:w="1694" w:type="dxa"/>
            <w:vAlign w:val="center"/>
          </w:tcPr>
          <w:p w14:paraId="5A3DAD5C" w14:textId="77777777" w:rsidR="00F85845" w:rsidRDefault="00000000">
            <w:pPr>
              <w:spacing w:after="0"/>
            </w:pPr>
            <w:r>
              <w:rPr>
                <w:color w:val="222222"/>
                <w:sz w:val="13"/>
              </w:rPr>
              <w:t>Days 1-15</w:t>
            </w:r>
          </w:p>
        </w:tc>
        <w:tc>
          <w:tcPr>
            <w:tcW w:w="1694" w:type="dxa"/>
            <w:vAlign w:val="center"/>
          </w:tcPr>
          <w:p w14:paraId="0B309A3C" w14:textId="77777777" w:rsidR="00F85845" w:rsidRDefault="00000000">
            <w:pPr>
              <w:spacing w:after="0"/>
            </w:pPr>
            <w:r>
              <w:rPr>
                <w:color w:val="222222"/>
                <w:sz w:val="13"/>
              </w:rPr>
              <w:t>Problem validation</w:t>
            </w:r>
          </w:p>
        </w:tc>
        <w:tc>
          <w:tcPr>
            <w:tcW w:w="1694" w:type="dxa"/>
            <w:vAlign w:val="center"/>
          </w:tcPr>
          <w:p w14:paraId="6299B448" w14:textId="77777777" w:rsidR="00F85845" w:rsidRDefault="00000000">
            <w:pPr>
              <w:spacing w:after="0"/>
            </w:pPr>
            <w:r>
              <w:rPr>
                <w:color w:val="222222"/>
                <w:sz w:val="13"/>
              </w:rPr>
              <w:t>50-75 interviews; Reddit pattern log; competitor audit; recruit 10 host candidates</w:t>
            </w:r>
          </w:p>
        </w:tc>
        <w:tc>
          <w:tcPr>
            <w:tcW w:w="1694" w:type="dxa"/>
            <w:vAlign w:val="center"/>
          </w:tcPr>
          <w:p w14:paraId="3DA608BF" w14:textId="77777777" w:rsidR="00F85845" w:rsidRDefault="00000000">
            <w:pPr>
              <w:spacing w:after="0"/>
            </w:pPr>
            <w:r>
              <w:rPr>
                <w:color w:val="222222"/>
                <w:sz w:val="13"/>
              </w:rPr>
              <w:t>0-10K INR</w:t>
            </w:r>
          </w:p>
        </w:tc>
        <w:tc>
          <w:tcPr>
            <w:tcW w:w="1694" w:type="dxa"/>
            <w:vAlign w:val="center"/>
          </w:tcPr>
          <w:p w14:paraId="25AA5204" w14:textId="77777777" w:rsidR="00F85845" w:rsidRDefault="00000000">
            <w:pPr>
              <w:spacing w:after="0"/>
            </w:pPr>
            <w:r>
              <w:rPr>
                <w:color w:val="222222"/>
                <w:sz w:val="13"/>
              </w:rPr>
              <w:t>Repeated job-to-be-done without leading users</w:t>
            </w:r>
          </w:p>
        </w:tc>
        <w:tc>
          <w:tcPr>
            <w:tcW w:w="1694" w:type="dxa"/>
            <w:vAlign w:val="center"/>
          </w:tcPr>
          <w:p w14:paraId="12193A00" w14:textId="77777777" w:rsidR="00F85845" w:rsidRDefault="00000000">
            <w:pPr>
              <w:spacing w:after="0"/>
            </w:pPr>
            <w:r>
              <w:rPr>
                <w:color w:val="222222"/>
                <w:sz w:val="13"/>
              </w:rPr>
              <w:t>If users cannot describe a recurring problem, narrow/kill thesis</w:t>
            </w:r>
          </w:p>
        </w:tc>
      </w:tr>
      <w:tr w:rsidR="00F85845" w14:paraId="1EC433C4" w14:textId="77777777">
        <w:trPr>
          <w:jc w:val="center"/>
        </w:trPr>
        <w:tc>
          <w:tcPr>
            <w:tcW w:w="1694" w:type="dxa"/>
            <w:vAlign w:val="center"/>
          </w:tcPr>
          <w:p w14:paraId="6BC0D892" w14:textId="77777777" w:rsidR="00F85845" w:rsidRDefault="00000000">
            <w:pPr>
              <w:spacing w:after="0"/>
            </w:pPr>
            <w:r>
              <w:rPr>
                <w:color w:val="222222"/>
                <w:sz w:val="13"/>
              </w:rPr>
              <w:t>Days 16-30</w:t>
            </w:r>
          </w:p>
        </w:tc>
        <w:tc>
          <w:tcPr>
            <w:tcW w:w="1694" w:type="dxa"/>
            <w:vAlign w:val="center"/>
          </w:tcPr>
          <w:p w14:paraId="60413D37" w14:textId="77777777" w:rsidR="00F85845" w:rsidRDefault="00000000">
            <w:pPr>
              <w:spacing w:after="0"/>
            </w:pPr>
            <w:r>
              <w:rPr>
                <w:color w:val="222222"/>
                <w:sz w:val="13"/>
              </w:rPr>
              <w:t>Landing page + waitlist</w:t>
            </w:r>
          </w:p>
        </w:tc>
        <w:tc>
          <w:tcPr>
            <w:tcW w:w="1694" w:type="dxa"/>
            <w:vAlign w:val="center"/>
          </w:tcPr>
          <w:p w14:paraId="41D661A3" w14:textId="77777777" w:rsidR="00F85845" w:rsidRDefault="00000000">
            <w:pPr>
              <w:spacing w:after="0"/>
            </w:pPr>
            <w:r>
              <w:rPr>
                <w:color w:val="222222"/>
                <w:sz w:val="13"/>
              </w:rPr>
              <w:t>3-5 value propositions; city/interest landing pages; qualification survey</w:t>
            </w:r>
          </w:p>
        </w:tc>
        <w:tc>
          <w:tcPr>
            <w:tcW w:w="1694" w:type="dxa"/>
            <w:vAlign w:val="center"/>
          </w:tcPr>
          <w:p w14:paraId="586C9151" w14:textId="77777777" w:rsidR="00F85845" w:rsidRDefault="00000000">
            <w:pPr>
              <w:spacing w:after="0"/>
            </w:pPr>
            <w:r>
              <w:rPr>
                <w:color w:val="222222"/>
                <w:sz w:val="13"/>
              </w:rPr>
              <w:t>0-10K INR</w:t>
            </w:r>
          </w:p>
        </w:tc>
        <w:tc>
          <w:tcPr>
            <w:tcW w:w="1694" w:type="dxa"/>
            <w:vAlign w:val="center"/>
          </w:tcPr>
          <w:p w14:paraId="580FA7DE" w14:textId="77777777" w:rsidR="00F85845" w:rsidRDefault="00000000">
            <w:pPr>
              <w:spacing w:after="0"/>
            </w:pPr>
            <w:r>
              <w:rPr>
                <w:color w:val="222222"/>
                <w:sz w:val="13"/>
              </w:rPr>
              <w:t>Qualified activation intent</w:t>
            </w:r>
          </w:p>
        </w:tc>
        <w:tc>
          <w:tcPr>
            <w:tcW w:w="1694" w:type="dxa"/>
            <w:vAlign w:val="center"/>
          </w:tcPr>
          <w:p w14:paraId="6BA7C883" w14:textId="77777777" w:rsidR="00F85845" w:rsidRDefault="00000000">
            <w:pPr>
              <w:spacing w:after="0"/>
            </w:pPr>
            <w:r>
              <w:rPr>
                <w:color w:val="222222"/>
                <w:sz w:val="13"/>
              </w:rPr>
              <w:t>Clicks without willingness to join activity</w:t>
            </w:r>
          </w:p>
        </w:tc>
      </w:tr>
      <w:tr w:rsidR="00F85845" w14:paraId="226408D3" w14:textId="77777777">
        <w:trPr>
          <w:jc w:val="center"/>
        </w:trPr>
        <w:tc>
          <w:tcPr>
            <w:tcW w:w="1694" w:type="dxa"/>
            <w:vAlign w:val="center"/>
          </w:tcPr>
          <w:p w14:paraId="6802A883" w14:textId="77777777" w:rsidR="00F85845" w:rsidRDefault="00000000">
            <w:pPr>
              <w:spacing w:after="0"/>
            </w:pPr>
            <w:r>
              <w:rPr>
                <w:color w:val="222222"/>
                <w:sz w:val="13"/>
              </w:rPr>
              <w:t>Days 31-45</w:t>
            </w:r>
          </w:p>
        </w:tc>
        <w:tc>
          <w:tcPr>
            <w:tcW w:w="1694" w:type="dxa"/>
            <w:vAlign w:val="center"/>
          </w:tcPr>
          <w:p w14:paraId="4907A047" w14:textId="77777777" w:rsidR="00F85845" w:rsidRDefault="00000000">
            <w:pPr>
              <w:spacing w:after="0"/>
            </w:pPr>
            <w:r>
              <w:rPr>
                <w:color w:val="222222"/>
                <w:sz w:val="13"/>
              </w:rPr>
              <w:t>Concierge Circles</w:t>
            </w:r>
          </w:p>
        </w:tc>
        <w:tc>
          <w:tcPr>
            <w:tcW w:w="1694" w:type="dxa"/>
            <w:vAlign w:val="center"/>
          </w:tcPr>
          <w:p w14:paraId="449C92D8" w14:textId="77777777" w:rsidR="00F85845" w:rsidRDefault="00000000">
            <w:pPr>
              <w:spacing w:after="0"/>
            </w:pPr>
            <w:r>
              <w:rPr>
                <w:color w:val="222222"/>
                <w:sz w:val="13"/>
              </w:rPr>
              <w:t>100 invited users; 10-20 small Circles; structured prompts</w:t>
            </w:r>
          </w:p>
        </w:tc>
        <w:tc>
          <w:tcPr>
            <w:tcW w:w="1694" w:type="dxa"/>
            <w:vAlign w:val="center"/>
          </w:tcPr>
          <w:p w14:paraId="45BA3425" w14:textId="77777777" w:rsidR="00F85845" w:rsidRDefault="00000000">
            <w:pPr>
              <w:spacing w:after="0"/>
            </w:pPr>
            <w:r>
              <w:rPr>
                <w:color w:val="222222"/>
                <w:sz w:val="13"/>
              </w:rPr>
              <w:t>0-15K INR</w:t>
            </w:r>
          </w:p>
        </w:tc>
        <w:tc>
          <w:tcPr>
            <w:tcW w:w="1694" w:type="dxa"/>
            <w:vAlign w:val="center"/>
          </w:tcPr>
          <w:p w14:paraId="136F5AD1" w14:textId="77777777" w:rsidR="00F85845" w:rsidRDefault="00000000">
            <w:pPr>
              <w:spacing w:after="0"/>
            </w:pPr>
            <w:r>
              <w:rPr>
                <w:color w:val="222222"/>
                <w:sz w:val="13"/>
              </w:rPr>
              <w:t>Repeated interaction / Circle repeat</w:t>
            </w:r>
          </w:p>
        </w:tc>
        <w:tc>
          <w:tcPr>
            <w:tcW w:w="1694" w:type="dxa"/>
            <w:vAlign w:val="center"/>
          </w:tcPr>
          <w:p w14:paraId="31FBC291" w14:textId="77777777" w:rsidR="00F85845" w:rsidRDefault="00000000">
            <w:pPr>
              <w:spacing w:after="0"/>
            </w:pPr>
            <w:r>
              <w:rPr>
                <w:color w:val="222222"/>
                <w:sz w:val="13"/>
              </w:rPr>
              <w:t>Users join but do not talk or return</w:t>
            </w:r>
          </w:p>
        </w:tc>
      </w:tr>
      <w:tr w:rsidR="00F85845" w14:paraId="309C7B52" w14:textId="77777777">
        <w:trPr>
          <w:jc w:val="center"/>
        </w:trPr>
        <w:tc>
          <w:tcPr>
            <w:tcW w:w="1694" w:type="dxa"/>
            <w:vAlign w:val="center"/>
          </w:tcPr>
          <w:p w14:paraId="72B33973" w14:textId="77777777" w:rsidR="00F85845" w:rsidRDefault="00000000">
            <w:pPr>
              <w:spacing w:after="0"/>
            </w:pPr>
            <w:r>
              <w:rPr>
                <w:color w:val="222222"/>
                <w:sz w:val="13"/>
              </w:rPr>
              <w:t>Days 46-60</w:t>
            </w:r>
          </w:p>
        </w:tc>
        <w:tc>
          <w:tcPr>
            <w:tcW w:w="1694" w:type="dxa"/>
            <w:vAlign w:val="center"/>
          </w:tcPr>
          <w:p w14:paraId="60AFF6D3" w14:textId="77777777" w:rsidR="00F85845" w:rsidRDefault="00000000">
            <w:pPr>
              <w:spacing w:after="0"/>
            </w:pPr>
            <w:r>
              <w:rPr>
                <w:color w:val="222222"/>
                <w:sz w:val="13"/>
              </w:rPr>
              <w:t>Community pilot</w:t>
            </w:r>
          </w:p>
        </w:tc>
        <w:tc>
          <w:tcPr>
            <w:tcW w:w="1694" w:type="dxa"/>
            <w:vAlign w:val="center"/>
          </w:tcPr>
          <w:p w14:paraId="599CD4D7" w14:textId="77777777" w:rsidR="00F85845" w:rsidRDefault="00000000">
            <w:pPr>
              <w:spacing w:after="0"/>
            </w:pPr>
            <w:r>
              <w:rPr>
                <w:color w:val="222222"/>
                <w:sz w:val="13"/>
              </w:rPr>
              <w:t>10 communities; recurring activities; founder moderation</w:t>
            </w:r>
          </w:p>
        </w:tc>
        <w:tc>
          <w:tcPr>
            <w:tcW w:w="1694" w:type="dxa"/>
            <w:vAlign w:val="center"/>
          </w:tcPr>
          <w:p w14:paraId="709E344A" w14:textId="77777777" w:rsidR="00F85845" w:rsidRDefault="00000000">
            <w:pPr>
              <w:spacing w:after="0"/>
            </w:pPr>
            <w:r>
              <w:rPr>
                <w:color w:val="222222"/>
                <w:sz w:val="13"/>
              </w:rPr>
              <w:t>0-20K INR</w:t>
            </w:r>
          </w:p>
        </w:tc>
        <w:tc>
          <w:tcPr>
            <w:tcW w:w="1694" w:type="dxa"/>
            <w:vAlign w:val="center"/>
          </w:tcPr>
          <w:p w14:paraId="0048E237" w14:textId="77777777" w:rsidR="00F85845" w:rsidRDefault="00000000">
            <w:pPr>
              <w:spacing w:after="0"/>
            </w:pPr>
            <w:r>
              <w:rPr>
                <w:color w:val="222222"/>
                <w:sz w:val="13"/>
              </w:rPr>
              <w:t>Active community + repeat participation</w:t>
            </w:r>
          </w:p>
        </w:tc>
        <w:tc>
          <w:tcPr>
            <w:tcW w:w="1694" w:type="dxa"/>
            <w:vAlign w:val="center"/>
          </w:tcPr>
          <w:p w14:paraId="071AF7AE" w14:textId="77777777" w:rsidR="00F85845" w:rsidRDefault="00000000">
            <w:pPr>
              <w:spacing w:after="0"/>
            </w:pPr>
            <w:r>
              <w:rPr>
                <w:color w:val="222222"/>
                <w:sz w:val="13"/>
              </w:rPr>
              <w:t>Community creation exceeds participation</w:t>
            </w:r>
          </w:p>
        </w:tc>
      </w:tr>
      <w:tr w:rsidR="00F85845" w14:paraId="71C3476E" w14:textId="77777777">
        <w:trPr>
          <w:jc w:val="center"/>
        </w:trPr>
        <w:tc>
          <w:tcPr>
            <w:tcW w:w="1694" w:type="dxa"/>
            <w:vAlign w:val="center"/>
          </w:tcPr>
          <w:p w14:paraId="7E33C7FA" w14:textId="77777777" w:rsidR="00F85845" w:rsidRDefault="00000000">
            <w:pPr>
              <w:spacing w:after="0"/>
            </w:pPr>
            <w:r>
              <w:rPr>
                <w:color w:val="222222"/>
                <w:sz w:val="13"/>
              </w:rPr>
              <w:t>Days 61-75</w:t>
            </w:r>
          </w:p>
        </w:tc>
        <w:tc>
          <w:tcPr>
            <w:tcW w:w="1694" w:type="dxa"/>
            <w:vAlign w:val="center"/>
          </w:tcPr>
          <w:p w14:paraId="238BB28D" w14:textId="77777777" w:rsidR="00F85845" w:rsidRDefault="00000000">
            <w:pPr>
              <w:spacing w:after="0"/>
            </w:pPr>
            <w:r>
              <w:rPr>
                <w:color w:val="222222"/>
                <w:sz w:val="13"/>
              </w:rPr>
              <w:t>Connection experiment</w:t>
            </w:r>
          </w:p>
        </w:tc>
        <w:tc>
          <w:tcPr>
            <w:tcW w:w="1694" w:type="dxa"/>
            <w:vAlign w:val="center"/>
          </w:tcPr>
          <w:p w14:paraId="414D9CAC" w14:textId="77777777" w:rsidR="00F85845" w:rsidRDefault="00000000">
            <w:pPr>
              <w:spacing w:after="0"/>
            </w:pPr>
            <w:r>
              <w:rPr>
                <w:color w:val="222222"/>
                <w:sz w:val="13"/>
              </w:rPr>
              <w:t>Friendship vs dating vs explore cohorts; mutual connection workflow</w:t>
            </w:r>
          </w:p>
        </w:tc>
        <w:tc>
          <w:tcPr>
            <w:tcW w:w="1694" w:type="dxa"/>
            <w:vAlign w:val="center"/>
          </w:tcPr>
          <w:p w14:paraId="598036F8" w14:textId="77777777" w:rsidR="00F85845" w:rsidRDefault="00000000">
            <w:pPr>
              <w:spacing w:after="0"/>
            </w:pPr>
            <w:r>
              <w:rPr>
                <w:color w:val="222222"/>
                <w:sz w:val="13"/>
              </w:rPr>
              <w:t>0-20K INR</w:t>
            </w:r>
          </w:p>
        </w:tc>
        <w:tc>
          <w:tcPr>
            <w:tcW w:w="1694" w:type="dxa"/>
            <w:vAlign w:val="center"/>
          </w:tcPr>
          <w:p w14:paraId="26C9A2AF" w14:textId="77777777" w:rsidR="00F85845" w:rsidRDefault="00000000">
            <w:pPr>
              <w:spacing w:after="0"/>
            </w:pPr>
            <w:r>
              <w:rPr>
                <w:color w:val="222222"/>
                <w:sz w:val="13"/>
              </w:rPr>
              <w:t>Repeat interaction -&gt; connection</w:t>
            </w:r>
          </w:p>
        </w:tc>
        <w:tc>
          <w:tcPr>
            <w:tcW w:w="1694" w:type="dxa"/>
            <w:vAlign w:val="center"/>
          </w:tcPr>
          <w:p w14:paraId="2072DE34" w14:textId="77777777" w:rsidR="00F85845" w:rsidRDefault="00000000">
            <w:pPr>
              <w:spacing w:after="0"/>
            </w:pPr>
            <w:r>
              <w:rPr>
                <w:color w:val="222222"/>
                <w:sz w:val="13"/>
              </w:rPr>
              <w:t>People immediately leave platform or ignore connections</w:t>
            </w:r>
          </w:p>
        </w:tc>
      </w:tr>
      <w:tr w:rsidR="00F85845" w14:paraId="50CD7C17" w14:textId="77777777">
        <w:trPr>
          <w:jc w:val="center"/>
        </w:trPr>
        <w:tc>
          <w:tcPr>
            <w:tcW w:w="1694" w:type="dxa"/>
            <w:vAlign w:val="center"/>
          </w:tcPr>
          <w:p w14:paraId="6B983F4B" w14:textId="77777777" w:rsidR="00F85845" w:rsidRDefault="00000000">
            <w:pPr>
              <w:spacing w:after="0"/>
            </w:pPr>
            <w:r>
              <w:rPr>
                <w:color w:val="222222"/>
                <w:sz w:val="13"/>
              </w:rPr>
              <w:t>Days 76-90</w:t>
            </w:r>
          </w:p>
        </w:tc>
        <w:tc>
          <w:tcPr>
            <w:tcW w:w="1694" w:type="dxa"/>
            <w:vAlign w:val="center"/>
          </w:tcPr>
          <w:p w14:paraId="4AC115A9" w14:textId="77777777" w:rsidR="00F85845" w:rsidRDefault="00000000">
            <w:pPr>
              <w:spacing w:after="0"/>
            </w:pPr>
            <w:r>
              <w:rPr>
                <w:color w:val="222222"/>
                <w:sz w:val="13"/>
              </w:rPr>
              <w:t>MVP + monetization test</w:t>
            </w:r>
          </w:p>
        </w:tc>
        <w:tc>
          <w:tcPr>
            <w:tcW w:w="1694" w:type="dxa"/>
            <w:vAlign w:val="center"/>
          </w:tcPr>
          <w:p w14:paraId="6C68C025" w14:textId="77777777" w:rsidR="00F85845" w:rsidRDefault="00000000">
            <w:pPr>
              <w:spacing w:after="0"/>
            </w:pPr>
            <w:r>
              <w:rPr>
                <w:color w:val="222222"/>
                <w:sz w:val="13"/>
              </w:rPr>
              <w:t>Build V1 essentials; test paid event / optional premium</w:t>
            </w:r>
          </w:p>
        </w:tc>
        <w:tc>
          <w:tcPr>
            <w:tcW w:w="1694" w:type="dxa"/>
            <w:vAlign w:val="center"/>
          </w:tcPr>
          <w:p w14:paraId="09A03DC9" w14:textId="77777777" w:rsidR="00F85845" w:rsidRDefault="00000000">
            <w:pPr>
              <w:spacing w:after="0"/>
            </w:pPr>
            <w:r>
              <w:rPr>
                <w:color w:val="222222"/>
                <w:sz w:val="13"/>
              </w:rPr>
              <w:t>50K-2L INR planning range</w:t>
            </w:r>
          </w:p>
        </w:tc>
        <w:tc>
          <w:tcPr>
            <w:tcW w:w="1694" w:type="dxa"/>
            <w:vAlign w:val="center"/>
          </w:tcPr>
          <w:p w14:paraId="636F02B0" w14:textId="77777777" w:rsidR="00F85845" w:rsidRDefault="00000000">
            <w:pPr>
              <w:spacing w:after="0"/>
            </w:pPr>
            <w:r>
              <w:rPr>
                <w:color w:val="222222"/>
                <w:sz w:val="13"/>
              </w:rPr>
              <w:t>Retention + paid signal</w:t>
            </w:r>
          </w:p>
        </w:tc>
        <w:tc>
          <w:tcPr>
            <w:tcW w:w="1694" w:type="dxa"/>
            <w:vAlign w:val="center"/>
          </w:tcPr>
          <w:p w14:paraId="34C6FC65" w14:textId="77777777" w:rsidR="00F85845" w:rsidRDefault="00000000">
            <w:pPr>
              <w:spacing w:after="0"/>
            </w:pPr>
            <w:r>
              <w:rPr>
                <w:color w:val="222222"/>
                <w:sz w:val="13"/>
              </w:rPr>
              <w:t>Payment before retention / safety readiness</w:t>
            </w:r>
          </w:p>
        </w:tc>
      </w:tr>
    </w:tbl>
    <w:p w14:paraId="761E708B" w14:textId="77777777" w:rsidR="00F85845" w:rsidRDefault="00F85845">
      <w:pPr>
        <w:spacing w:after="0"/>
      </w:pPr>
    </w:p>
    <w:p w14:paraId="08D07DCF" w14:textId="77777777" w:rsidR="00F85845" w:rsidRDefault="00000000">
      <w:pPr>
        <w:pStyle w:val="Heading1"/>
      </w:pPr>
      <w:r>
        <w:t>23. Scaling Strategy</w:t>
      </w:r>
    </w:p>
    <w:p w14:paraId="417724AC" w14:textId="77777777" w:rsidR="00F85845" w:rsidRDefault="00000000">
      <w:pPr>
        <w:pStyle w:val="Heading2"/>
      </w:pPr>
      <w:r>
        <w:t>23.1 0 -&gt; 100 users</w:t>
      </w:r>
    </w:p>
    <w:p w14:paraId="12C6B659" w14:textId="77777777" w:rsidR="00F85845" w:rsidRDefault="00000000">
      <w:r>
        <w:t>Founder and host-led. Select one neighborhood/zone and 3-5 activity categories. Every user should have a credible first Circle or activity within one session.</w:t>
      </w:r>
    </w:p>
    <w:p w14:paraId="6C4E4254" w14:textId="77777777" w:rsidR="00F85845" w:rsidRDefault="00000000">
      <w:pPr>
        <w:pStyle w:val="Heading2"/>
      </w:pPr>
      <w:r>
        <w:t>23.2 100 -&gt; 1,000</w:t>
      </w:r>
    </w:p>
    <w:p w14:paraId="11539418" w14:textId="77777777" w:rsidR="00F85845" w:rsidRDefault="00000000">
      <w:r>
        <w:t>Recruit recurring hosts. Create shareable Circle links. Partner with local hobby/sports/cafe spaces. Treat Instagram, WhatsApp and Reddit as acquisition channels, not competitors to replace.</w:t>
      </w:r>
    </w:p>
    <w:p w14:paraId="4E650EB2" w14:textId="77777777" w:rsidR="00F85845" w:rsidRDefault="00000000">
      <w:pPr>
        <w:pStyle w:val="Heading2"/>
      </w:pPr>
      <w:r>
        <w:lastRenderedPageBreak/>
        <w:t>23.3 1,000 -&gt; 10,000</w:t>
      </w:r>
    </w:p>
    <w:p w14:paraId="15F1A26D" w14:textId="77777777" w:rsidR="00F85845" w:rsidRDefault="00000000">
      <w:r>
        <w:t>Add micro-creators and campus/young-professional ambassadors within the same city. Expand categories only where existing communities can remain active.</w:t>
      </w:r>
    </w:p>
    <w:p w14:paraId="71F0E851" w14:textId="77777777" w:rsidR="00F85845" w:rsidRDefault="00000000">
      <w:pPr>
        <w:pStyle w:val="Heading2"/>
      </w:pPr>
      <w:r>
        <w:t>23.4 10,000 -&gt; 100,000</w:t>
      </w:r>
    </w:p>
    <w:p w14:paraId="420D5886" w14:textId="77777777" w:rsidR="00F85845" w:rsidRDefault="00000000">
      <w:r>
        <w:t>Expand within the first city and only then test a second city. Use local density, MCR, repeat participation and safety performance as gates.</w:t>
      </w:r>
    </w:p>
    <w:p w14:paraId="1509D224" w14:textId="77777777" w:rsidR="00F85845" w:rsidRDefault="00000000">
      <w:pPr>
        <w:pStyle w:val="Heading2"/>
      </w:pPr>
      <w:r>
        <w:t>23.5 100,000 -&gt; 1M</w:t>
      </w:r>
    </w:p>
    <w:p w14:paraId="34CF712A" w14:textId="77777777" w:rsidR="00F85845" w:rsidRDefault="00000000">
      <w:r>
        <w:t>Build a multi-city network only when each city can independently produce healthy local recommendation density. The network should be self-propelling through hosts, Circles, recurring activities and referrals.</w:t>
      </w:r>
    </w:p>
    <w:p w14:paraId="15353A0B" w14:textId="77777777" w:rsidR="00F85845" w:rsidRDefault="00000000">
      <w:pPr>
        <w:pStyle w:val="Heading2"/>
      </w:pPr>
      <w:r>
        <w:t>23.6 Local density dashboard</w:t>
      </w:r>
    </w:p>
    <w:tbl>
      <w:tblPr>
        <w:tblStyle w:val="TableGrid"/>
        <w:tblW w:w="0" w:type="auto"/>
        <w:jc w:val="center"/>
        <w:tblLook w:val="04A0" w:firstRow="1" w:lastRow="0" w:firstColumn="1" w:lastColumn="0" w:noHBand="0" w:noVBand="1"/>
      </w:tblPr>
      <w:tblGrid>
        <w:gridCol w:w="5083"/>
        <w:gridCol w:w="5083"/>
      </w:tblGrid>
      <w:tr w:rsidR="00F85845" w14:paraId="238EF395" w14:textId="77777777">
        <w:trPr>
          <w:tblHeader/>
          <w:jc w:val="center"/>
        </w:trPr>
        <w:tc>
          <w:tcPr>
            <w:tcW w:w="5083" w:type="dxa"/>
            <w:shd w:val="clear" w:color="auto" w:fill="17324D"/>
            <w:vAlign w:val="center"/>
          </w:tcPr>
          <w:p w14:paraId="36006D0C" w14:textId="77777777" w:rsidR="00F85845" w:rsidRDefault="00000000">
            <w:pPr>
              <w:spacing w:after="0"/>
            </w:pPr>
            <w:r>
              <w:rPr>
                <w:b/>
                <w:color w:val="FFFFFF"/>
                <w:sz w:val="14"/>
              </w:rPr>
              <w:t>Dimension</w:t>
            </w:r>
          </w:p>
        </w:tc>
        <w:tc>
          <w:tcPr>
            <w:tcW w:w="5083" w:type="dxa"/>
            <w:shd w:val="clear" w:color="auto" w:fill="17324D"/>
            <w:vAlign w:val="center"/>
          </w:tcPr>
          <w:p w14:paraId="49642FEA" w14:textId="77777777" w:rsidR="00F85845" w:rsidRDefault="00000000">
            <w:pPr>
              <w:spacing w:after="0"/>
            </w:pPr>
            <w:r>
              <w:rPr>
                <w:b/>
                <w:color w:val="FFFFFF"/>
                <w:sz w:val="14"/>
              </w:rPr>
              <w:t>Minimum question before expansion</w:t>
            </w:r>
          </w:p>
        </w:tc>
      </w:tr>
      <w:tr w:rsidR="00F85845" w14:paraId="604DCD0F" w14:textId="77777777">
        <w:trPr>
          <w:jc w:val="center"/>
        </w:trPr>
        <w:tc>
          <w:tcPr>
            <w:tcW w:w="5083" w:type="dxa"/>
            <w:vAlign w:val="center"/>
          </w:tcPr>
          <w:p w14:paraId="3E237139" w14:textId="77777777" w:rsidR="00F85845" w:rsidRDefault="00000000">
            <w:pPr>
              <w:spacing w:after="0"/>
            </w:pPr>
            <w:r>
              <w:rPr>
                <w:color w:val="222222"/>
                <w:sz w:val="14"/>
              </w:rPr>
              <w:t>Geography</w:t>
            </w:r>
          </w:p>
        </w:tc>
        <w:tc>
          <w:tcPr>
            <w:tcW w:w="5083" w:type="dxa"/>
            <w:vAlign w:val="center"/>
          </w:tcPr>
          <w:p w14:paraId="70BB663B" w14:textId="77777777" w:rsidR="00F85845" w:rsidRDefault="00000000">
            <w:pPr>
              <w:spacing w:after="0"/>
            </w:pPr>
            <w:r>
              <w:rPr>
                <w:color w:val="222222"/>
                <w:sz w:val="14"/>
              </w:rPr>
              <w:t>How many eligible active users exist in each discovery zone?</w:t>
            </w:r>
          </w:p>
        </w:tc>
      </w:tr>
      <w:tr w:rsidR="00F85845" w14:paraId="30F2B72B" w14:textId="77777777">
        <w:trPr>
          <w:jc w:val="center"/>
        </w:trPr>
        <w:tc>
          <w:tcPr>
            <w:tcW w:w="5083" w:type="dxa"/>
            <w:vAlign w:val="center"/>
          </w:tcPr>
          <w:p w14:paraId="23C09A62" w14:textId="77777777" w:rsidR="00F85845" w:rsidRDefault="00000000">
            <w:pPr>
              <w:spacing w:after="0"/>
            </w:pPr>
            <w:r>
              <w:rPr>
                <w:color w:val="222222"/>
                <w:sz w:val="14"/>
              </w:rPr>
              <w:t>Interest</w:t>
            </w:r>
          </w:p>
        </w:tc>
        <w:tc>
          <w:tcPr>
            <w:tcW w:w="5083" w:type="dxa"/>
            <w:vAlign w:val="center"/>
          </w:tcPr>
          <w:p w14:paraId="2EEF6497" w14:textId="77777777" w:rsidR="00F85845" w:rsidRDefault="00000000">
            <w:pPr>
              <w:spacing w:after="0"/>
            </w:pPr>
            <w:r>
              <w:rPr>
                <w:color w:val="222222"/>
                <w:sz w:val="14"/>
              </w:rPr>
              <w:t>Can users find 3+ meaningful Circles across target categories?</w:t>
            </w:r>
          </w:p>
        </w:tc>
      </w:tr>
      <w:tr w:rsidR="00F85845" w14:paraId="2581F569" w14:textId="77777777">
        <w:trPr>
          <w:jc w:val="center"/>
        </w:trPr>
        <w:tc>
          <w:tcPr>
            <w:tcW w:w="5083" w:type="dxa"/>
            <w:vAlign w:val="center"/>
          </w:tcPr>
          <w:p w14:paraId="6A69BCF1" w14:textId="77777777" w:rsidR="00F85845" w:rsidRDefault="00000000">
            <w:pPr>
              <w:spacing w:after="0"/>
            </w:pPr>
            <w:r>
              <w:rPr>
                <w:color w:val="222222"/>
                <w:sz w:val="14"/>
              </w:rPr>
              <w:t>Time</w:t>
            </w:r>
          </w:p>
        </w:tc>
        <w:tc>
          <w:tcPr>
            <w:tcW w:w="5083" w:type="dxa"/>
            <w:vAlign w:val="center"/>
          </w:tcPr>
          <w:p w14:paraId="75825EF6" w14:textId="77777777" w:rsidR="00F85845" w:rsidRDefault="00000000">
            <w:pPr>
              <w:spacing w:after="0"/>
            </w:pPr>
            <w:r>
              <w:rPr>
                <w:color w:val="222222"/>
                <w:sz w:val="14"/>
              </w:rPr>
              <w:t>Are activities available during users’ stated availability?</w:t>
            </w:r>
          </w:p>
        </w:tc>
      </w:tr>
      <w:tr w:rsidR="00F85845" w14:paraId="5B0CFAE9" w14:textId="77777777">
        <w:trPr>
          <w:jc w:val="center"/>
        </w:trPr>
        <w:tc>
          <w:tcPr>
            <w:tcW w:w="5083" w:type="dxa"/>
            <w:vAlign w:val="center"/>
          </w:tcPr>
          <w:p w14:paraId="05B0824F" w14:textId="77777777" w:rsidR="00F85845" w:rsidRDefault="00000000">
            <w:pPr>
              <w:spacing w:after="0"/>
            </w:pPr>
            <w:r>
              <w:rPr>
                <w:color w:val="222222"/>
                <w:sz w:val="14"/>
              </w:rPr>
              <w:t>Group size</w:t>
            </w:r>
          </w:p>
        </w:tc>
        <w:tc>
          <w:tcPr>
            <w:tcW w:w="5083" w:type="dxa"/>
            <w:vAlign w:val="center"/>
          </w:tcPr>
          <w:p w14:paraId="5F83B6E9" w14:textId="77777777" w:rsidR="00F85845" w:rsidRDefault="00000000">
            <w:pPr>
              <w:spacing w:after="0"/>
            </w:pPr>
            <w:r>
              <w:rPr>
                <w:color w:val="222222"/>
                <w:sz w:val="14"/>
              </w:rPr>
              <w:t>Can we fill 4-8-person Circles without padding?</w:t>
            </w:r>
          </w:p>
        </w:tc>
      </w:tr>
      <w:tr w:rsidR="00F85845" w14:paraId="5DC0AA1F" w14:textId="77777777">
        <w:trPr>
          <w:jc w:val="center"/>
        </w:trPr>
        <w:tc>
          <w:tcPr>
            <w:tcW w:w="5083" w:type="dxa"/>
            <w:vAlign w:val="center"/>
          </w:tcPr>
          <w:p w14:paraId="1C029690" w14:textId="77777777" w:rsidR="00F85845" w:rsidRDefault="00000000">
            <w:pPr>
              <w:spacing w:after="0"/>
            </w:pPr>
            <w:r>
              <w:rPr>
                <w:color w:val="222222"/>
                <w:sz w:val="14"/>
              </w:rPr>
              <w:t>Intent</w:t>
            </w:r>
          </w:p>
        </w:tc>
        <w:tc>
          <w:tcPr>
            <w:tcW w:w="5083" w:type="dxa"/>
            <w:vAlign w:val="center"/>
          </w:tcPr>
          <w:p w14:paraId="2A56C497" w14:textId="77777777" w:rsidR="00F85845" w:rsidRDefault="00000000">
            <w:pPr>
              <w:spacing w:after="0"/>
            </w:pPr>
            <w:r>
              <w:rPr>
                <w:color w:val="222222"/>
                <w:sz w:val="14"/>
              </w:rPr>
              <w:t>Is supply sufficient for friendship and dating separately?</w:t>
            </w:r>
          </w:p>
        </w:tc>
      </w:tr>
      <w:tr w:rsidR="00F85845" w14:paraId="3EF298B5" w14:textId="77777777">
        <w:trPr>
          <w:jc w:val="center"/>
        </w:trPr>
        <w:tc>
          <w:tcPr>
            <w:tcW w:w="5083" w:type="dxa"/>
            <w:vAlign w:val="center"/>
          </w:tcPr>
          <w:p w14:paraId="434B5C3A" w14:textId="77777777" w:rsidR="00F85845" w:rsidRDefault="00000000">
            <w:pPr>
              <w:spacing w:after="0"/>
            </w:pPr>
            <w:r>
              <w:rPr>
                <w:color w:val="222222"/>
                <w:sz w:val="14"/>
              </w:rPr>
              <w:t>Safety</w:t>
            </w:r>
          </w:p>
        </w:tc>
        <w:tc>
          <w:tcPr>
            <w:tcW w:w="5083" w:type="dxa"/>
            <w:vAlign w:val="center"/>
          </w:tcPr>
          <w:p w14:paraId="3D1DE54D" w14:textId="77777777" w:rsidR="00F85845" w:rsidRDefault="00000000">
            <w:pPr>
              <w:spacing w:after="0"/>
            </w:pPr>
            <w:r>
              <w:rPr>
                <w:color w:val="222222"/>
                <w:sz w:val="14"/>
              </w:rPr>
              <w:t>Are report and incident rates operationally manageable?</w:t>
            </w:r>
          </w:p>
        </w:tc>
      </w:tr>
      <w:tr w:rsidR="00F85845" w14:paraId="281CEE49" w14:textId="77777777">
        <w:trPr>
          <w:jc w:val="center"/>
        </w:trPr>
        <w:tc>
          <w:tcPr>
            <w:tcW w:w="5083" w:type="dxa"/>
            <w:vAlign w:val="center"/>
          </w:tcPr>
          <w:p w14:paraId="7BD93A82" w14:textId="77777777" w:rsidR="00F85845" w:rsidRDefault="00000000">
            <w:pPr>
              <w:spacing w:after="0"/>
            </w:pPr>
            <w:r>
              <w:rPr>
                <w:color w:val="222222"/>
                <w:sz w:val="14"/>
              </w:rPr>
              <w:t>Economics</w:t>
            </w:r>
          </w:p>
        </w:tc>
        <w:tc>
          <w:tcPr>
            <w:tcW w:w="5083" w:type="dxa"/>
            <w:vAlign w:val="center"/>
          </w:tcPr>
          <w:p w14:paraId="57A67680" w14:textId="77777777" w:rsidR="00F85845" w:rsidRDefault="00000000">
            <w:pPr>
              <w:spacing w:after="0"/>
            </w:pPr>
            <w:r>
              <w:rPr>
                <w:color w:val="222222"/>
                <w:sz w:val="14"/>
              </w:rPr>
              <w:t>Does acquisition improve through host/referral loops?</w:t>
            </w:r>
          </w:p>
        </w:tc>
      </w:tr>
    </w:tbl>
    <w:p w14:paraId="78EE1B91" w14:textId="77777777" w:rsidR="00F85845" w:rsidRDefault="00F85845">
      <w:pPr>
        <w:spacing w:after="0"/>
      </w:pPr>
    </w:p>
    <w:p w14:paraId="61A47A97" w14:textId="77777777" w:rsidR="00F85845" w:rsidRDefault="00000000">
      <w:pPr>
        <w:pStyle w:val="Heading1"/>
      </w:pPr>
      <w:r>
        <w:t>24. UI/UX Design System</w:t>
      </w:r>
    </w:p>
    <w:p w14:paraId="7DFFE8DD" w14:textId="77777777" w:rsidR="00F85845" w:rsidRDefault="00000000">
      <w:pPr>
        <w:pStyle w:val="Heading2"/>
      </w:pPr>
      <w:r>
        <w:t>24.1 Design direction</w:t>
      </w:r>
    </w:p>
    <w:p w14:paraId="5D9569B5" w14:textId="77777777" w:rsidR="00F85845" w:rsidRDefault="00000000">
      <w:r>
        <w:t>Modern + social + safe + mature + Indian + community-oriented. The visual language should feel more like a calm social activity product than a casino-like dating interface.</w:t>
      </w:r>
    </w:p>
    <w:tbl>
      <w:tblPr>
        <w:tblStyle w:val="TableGrid"/>
        <w:tblW w:w="0" w:type="auto"/>
        <w:jc w:val="center"/>
        <w:tblLook w:val="04A0" w:firstRow="1" w:lastRow="0" w:firstColumn="1" w:lastColumn="0" w:noHBand="0" w:noVBand="1"/>
      </w:tblPr>
      <w:tblGrid>
        <w:gridCol w:w="5083"/>
        <w:gridCol w:w="5083"/>
      </w:tblGrid>
      <w:tr w:rsidR="00F85845" w14:paraId="218F308B" w14:textId="77777777">
        <w:trPr>
          <w:tblHeader/>
          <w:jc w:val="center"/>
        </w:trPr>
        <w:tc>
          <w:tcPr>
            <w:tcW w:w="5083" w:type="dxa"/>
            <w:shd w:val="clear" w:color="auto" w:fill="17324D"/>
            <w:vAlign w:val="center"/>
          </w:tcPr>
          <w:p w14:paraId="480535AC" w14:textId="77777777" w:rsidR="00F85845" w:rsidRDefault="00000000">
            <w:pPr>
              <w:spacing w:after="0"/>
            </w:pPr>
            <w:r>
              <w:rPr>
                <w:b/>
                <w:color w:val="FFFFFF"/>
                <w:sz w:val="14"/>
              </w:rPr>
              <w:t>System element</w:t>
            </w:r>
          </w:p>
        </w:tc>
        <w:tc>
          <w:tcPr>
            <w:tcW w:w="5083" w:type="dxa"/>
            <w:shd w:val="clear" w:color="auto" w:fill="17324D"/>
            <w:vAlign w:val="center"/>
          </w:tcPr>
          <w:p w14:paraId="0AE8D710" w14:textId="77777777" w:rsidR="00F85845" w:rsidRDefault="00000000">
            <w:pPr>
              <w:spacing w:after="0"/>
            </w:pPr>
            <w:r>
              <w:rPr>
                <w:b/>
                <w:color w:val="FFFFFF"/>
                <w:sz w:val="14"/>
              </w:rPr>
              <w:t>Recommendation</w:t>
            </w:r>
          </w:p>
        </w:tc>
      </w:tr>
      <w:tr w:rsidR="00F85845" w14:paraId="4AE966E8" w14:textId="77777777">
        <w:trPr>
          <w:jc w:val="center"/>
        </w:trPr>
        <w:tc>
          <w:tcPr>
            <w:tcW w:w="5083" w:type="dxa"/>
            <w:vAlign w:val="center"/>
          </w:tcPr>
          <w:p w14:paraId="0D461306" w14:textId="77777777" w:rsidR="00F85845" w:rsidRDefault="00000000">
            <w:pPr>
              <w:spacing w:after="0"/>
            </w:pPr>
            <w:r>
              <w:rPr>
                <w:color w:val="222222"/>
                <w:sz w:val="14"/>
              </w:rPr>
              <w:t>Color</w:t>
            </w:r>
          </w:p>
        </w:tc>
        <w:tc>
          <w:tcPr>
            <w:tcW w:w="5083" w:type="dxa"/>
            <w:vAlign w:val="center"/>
          </w:tcPr>
          <w:p w14:paraId="54548E71" w14:textId="77777777" w:rsidR="00F85845" w:rsidRDefault="00000000">
            <w:pPr>
              <w:spacing w:after="0"/>
            </w:pPr>
            <w:r>
              <w:rPr>
                <w:color w:val="222222"/>
                <w:sz w:val="14"/>
              </w:rPr>
              <w:t>Base neutral surfaces with one warm accent and one trust/safety accent; keep safety states visually distinct. Avoid copying Tinder/Bumble brand cues.</w:t>
            </w:r>
          </w:p>
        </w:tc>
      </w:tr>
      <w:tr w:rsidR="00F85845" w14:paraId="65AFBBBF" w14:textId="77777777">
        <w:trPr>
          <w:jc w:val="center"/>
        </w:trPr>
        <w:tc>
          <w:tcPr>
            <w:tcW w:w="5083" w:type="dxa"/>
            <w:vAlign w:val="center"/>
          </w:tcPr>
          <w:p w14:paraId="771DB4A9" w14:textId="77777777" w:rsidR="00F85845" w:rsidRDefault="00000000">
            <w:pPr>
              <w:spacing w:after="0"/>
            </w:pPr>
            <w:r>
              <w:rPr>
                <w:color w:val="222222"/>
                <w:sz w:val="14"/>
              </w:rPr>
              <w:t>Typography</w:t>
            </w:r>
          </w:p>
        </w:tc>
        <w:tc>
          <w:tcPr>
            <w:tcW w:w="5083" w:type="dxa"/>
            <w:vAlign w:val="center"/>
          </w:tcPr>
          <w:p w14:paraId="49A8A431" w14:textId="77777777" w:rsidR="00F85845" w:rsidRDefault="00000000">
            <w:pPr>
              <w:spacing w:after="0"/>
            </w:pPr>
            <w:r>
              <w:rPr>
                <w:color w:val="222222"/>
                <w:sz w:val="14"/>
              </w:rPr>
              <w:t>Readable sans serif; high hierarchy contrast; 16px+ body text on primary mobile flows where practical.</w:t>
            </w:r>
          </w:p>
        </w:tc>
      </w:tr>
      <w:tr w:rsidR="00F85845" w14:paraId="07D6DD0B" w14:textId="77777777">
        <w:trPr>
          <w:jc w:val="center"/>
        </w:trPr>
        <w:tc>
          <w:tcPr>
            <w:tcW w:w="5083" w:type="dxa"/>
            <w:vAlign w:val="center"/>
          </w:tcPr>
          <w:p w14:paraId="21C28753" w14:textId="77777777" w:rsidR="00F85845" w:rsidRDefault="00000000">
            <w:pPr>
              <w:spacing w:after="0"/>
            </w:pPr>
            <w:r>
              <w:rPr>
                <w:color w:val="222222"/>
                <w:sz w:val="14"/>
              </w:rPr>
              <w:t>Cards</w:t>
            </w:r>
          </w:p>
        </w:tc>
        <w:tc>
          <w:tcPr>
            <w:tcW w:w="5083" w:type="dxa"/>
            <w:vAlign w:val="center"/>
          </w:tcPr>
          <w:p w14:paraId="3ECE3513" w14:textId="77777777" w:rsidR="00F85845" w:rsidRDefault="00000000">
            <w:pPr>
              <w:spacing w:after="0"/>
            </w:pPr>
            <w:r>
              <w:rPr>
                <w:color w:val="222222"/>
                <w:sz w:val="14"/>
              </w:rPr>
              <w:t>Context cards with "why this is relevant" line; limited density; no popularity scores.</w:t>
            </w:r>
          </w:p>
        </w:tc>
      </w:tr>
      <w:tr w:rsidR="00F85845" w14:paraId="521380DF" w14:textId="77777777">
        <w:trPr>
          <w:jc w:val="center"/>
        </w:trPr>
        <w:tc>
          <w:tcPr>
            <w:tcW w:w="5083" w:type="dxa"/>
            <w:vAlign w:val="center"/>
          </w:tcPr>
          <w:p w14:paraId="58EA98E1" w14:textId="77777777" w:rsidR="00F85845" w:rsidRDefault="00000000">
            <w:pPr>
              <w:spacing w:after="0"/>
            </w:pPr>
            <w:r>
              <w:rPr>
                <w:color w:val="222222"/>
                <w:sz w:val="14"/>
              </w:rPr>
              <w:t>Buttons</w:t>
            </w:r>
          </w:p>
        </w:tc>
        <w:tc>
          <w:tcPr>
            <w:tcW w:w="5083" w:type="dxa"/>
            <w:vAlign w:val="center"/>
          </w:tcPr>
          <w:p w14:paraId="3AF7DE2F" w14:textId="77777777" w:rsidR="00F85845" w:rsidRDefault="00000000">
            <w:pPr>
              <w:spacing w:after="0"/>
            </w:pPr>
            <w:r>
              <w:rPr>
                <w:color w:val="222222"/>
                <w:sz w:val="14"/>
              </w:rPr>
              <w:t>One primary CTA per screen; destructive actions visually separated.</w:t>
            </w:r>
          </w:p>
        </w:tc>
      </w:tr>
      <w:tr w:rsidR="00F85845" w14:paraId="7201C6FF" w14:textId="77777777">
        <w:trPr>
          <w:jc w:val="center"/>
        </w:trPr>
        <w:tc>
          <w:tcPr>
            <w:tcW w:w="5083" w:type="dxa"/>
            <w:vAlign w:val="center"/>
          </w:tcPr>
          <w:p w14:paraId="5143D602" w14:textId="77777777" w:rsidR="00F85845" w:rsidRDefault="00000000">
            <w:pPr>
              <w:spacing w:after="0"/>
            </w:pPr>
            <w:r>
              <w:rPr>
                <w:color w:val="222222"/>
                <w:sz w:val="14"/>
              </w:rPr>
              <w:t>Photos</w:t>
            </w:r>
          </w:p>
        </w:tc>
        <w:tc>
          <w:tcPr>
            <w:tcW w:w="5083" w:type="dxa"/>
            <w:vAlign w:val="center"/>
          </w:tcPr>
          <w:p w14:paraId="3275F341" w14:textId="77777777" w:rsidR="00F85845" w:rsidRDefault="00000000">
            <w:pPr>
              <w:spacing w:after="0"/>
            </w:pPr>
            <w:r>
              <w:rPr>
                <w:color w:val="222222"/>
                <w:sz w:val="14"/>
              </w:rPr>
              <w:t>Rounded, identity-oriented; do not make full-screen image dominance the default discovery layout.</w:t>
            </w:r>
          </w:p>
        </w:tc>
      </w:tr>
      <w:tr w:rsidR="00F85845" w14:paraId="47520445" w14:textId="77777777">
        <w:trPr>
          <w:jc w:val="center"/>
        </w:trPr>
        <w:tc>
          <w:tcPr>
            <w:tcW w:w="5083" w:type="dxa"/>
            <w:vAlign w:val="center"/>
          </w:tcPr>
          <w:p w14:paraId="493C224B" w14:textId="77777777" w:rsidR="00F85845" w:rsidRDefault="00000000">
            <w:pPr>
              <w:spacing w:after="0"/>
            </w:pPr>
            <w:r>
              <w:rPr>
                <w:color w:val="222222"/>
                <w:sz w:val="14"/>
              </w:rPr>
              <w:t>Navigation</w:t>
            </w:r>
          </w:p>
        </w:tc>
        <w:tc>
          <w:tcPr>
            <w:tcW w:w="5083" w:type="dxa"/>
            <w:vAlign w:val="center"/>
          </w:tcPr>
          <w:p w14:paraId="22FC6240" w14:textId="77777777" w:rsidR="00F85845" w:rsidRDefault="00000000">
            <w:pPr>
              <w:spacing w:after="0"/>
            </w:pPr>
            <w:r>
              <w:rPr>
                <w:color w:val="222222"/>
                <w:sz w:val="14"/>
              </w:rPr>
              <w:t>5 bottom tabs: Home, Discover, Circles, Messages, Me.</w:t>
            </w:r>
          </w:p>
        </w:tc>
      </w:tr>
      <w:tr w:rsidR="00F85845" w14:paraId="5F45E899" w14:textId="77777777">
        <w:trPr>
          <w:jc w:val="center"/>
        </w:trPr>
        <w:tc>
          <w:tcPr>
            <w:tcW w:w="5083" w:type="dxa"/>
            <w:vAlign w:val="center"/>
          </w:tcPr>
          <w:p w14:paraId="307AAECC" w14:textId="77777777" w:rsidR="00F85845" w:rsidRDefault="00000000">
            <w:pPr>
              <w:spacing w:after="0"/>
            </w:pPr>
            <w:r>
              <w:rPr>
                <w:color w:val="222222"/>
                <w:sz w:val="14"/>
              </w:rPr>
              <w:t>Accessibility</w:t>
            </w:r>
          </w:p>
        </w:tc>
        <w:tc>
          <w:tcPr>
            <w:tcW w:w="5083" w:type="dxa"/>
            <w:vAlign w:val="center"/>
          </w:tcPr>
          <w:p w14:paraId="6D9098E1" w14:textId="77777777" w:rsidR="00F85845" w:rsidRDefault="00000000">
            <w:pPr>
              <w:spacing w:after="0"/>
            </w:pPr>
            <w:r>
              <w:rPr>
                <w:color w:val="222222"/>
                <w:sz w:val="14"/>
              </w:rPr>
              <w:t>Dynamic type, sufficient contrast, semantic labels, touch targets &gt;= 44x44 points, screen-reader order, reduced-motion option.</w:t>
            </w:r>
          </w:p>
        </w:tc>
      </w:tr>
      <w:tr w:rsidR="00F85845" w14:paraId="10B1E954" w14:textId="77777777">
        <w:trPr>
          <w:jc w:val="center"/>
        </w:trPr>
        <w:tc>
          <w:tcPr>
            <w:tcW w:w="5083" w:type="dxa"/>
            <w:vAlign w:val="center"/>
          </w:tcPr>
          <w:p w14:paraId="17F90EF9" w14:textId="77777777" w:rsidR="00F85845" w:rsidRDefault="00000000">
            <w:pPr>
              <w:spacing w:after="0"/>
            </w:pPr>
            <w:r>
              <w:rPr>
                <w:color w:val="222222"/>
                <w:sz w:val="14"/>
              </w:rPr>
              <w:t>Indian context</w:t>
            </w:r>
          </w:p>
        </w:tc>
        <w:tc>
          <w:tcPr>
            <w:tcW w:w="5083" w:type="dxa"/>
            <w:vAlign w:val="center"/>
          </w:tcPr>
          <w:p w14:paraId="48C034AF" w14:textId="77777777" w:rsidR="00F85845" w:rsidRDefault="00000000">
            <w:pPr>
              <w:spacing w:after="0"/>
            </w:pPr>
            <w:r>
              <w:rPr>
                <w:color w:val="222222"/>
                <w:sz w:val="14"/>
              </w:rPr>
              <w:t>Support English/Hinglish wording and progressively localize interest/activity taxonomy based on observed usage.</w:t>
            </w:r>
          </w:p>
        </w:tc>
      </w:tr>
      <w:tr w:rsidR="00F85845" w14:paraId="2B44FA8D" w14:textId="77777777">
        <w:trPr>
          <w:jc w:val="center"/>
        </w:trPr>
        <w:tc>
          <w:tcPr>
            <w:tcW w:w="5083" w:type="dxa"/>
            <w:vAlign w:val="center"/>
          </w:tcPr>
          <w:p w14:paraId="1451077F" w14:textId="77777777" w:rsidR="00F85845" w:rsidRDefault="00000000">
            <w:pPr>
              <w:spacing w:after="0"/>
            </w:pPr>
            <w:r>
              <w:rPr>
                <w:color w:val="222222"/>
                <w:sz w:val="14"/>
              </w:rPr>
              <w:t>Safety</w:t>
            </w:r>
          </w:p>
        </w:tc>
        <w:tc>
          <w:tcPr>
            <w:tcW w:w="5083" w:type="dxa"/>
            <w:vAlign w:val="center"/>
          </w:tcPr>
          <w:p w14:paraId="03994DA9" w14:textId="77777777" w:rsidR="00F85845" w:rsidRDefault="00000000">
            <w:pPr>
              <w:spacing w:after="0"/>
            </w:pPr>
            <w:r>
              <w:rPr>
                <w:color w:val="222222"/>
                <w:sz w:val="14"/>
              </w:rPr>
              <w:t>Use calm, direct copy; never shame users for reporting, blocking or leaving.</w:t>
            </w:r>
          </w:p>
        </w:tc>
      </w:tr>
      <w:tr w:rsidR="00F85845" w14:paraId="050F3490" w14:textId="77777777">
        <w:trPr>
          <w:jc w:val="center"/>
        </w:trPr>
        <w:tc>
          <w:tcPr>
            <w:tcW w:w="5083" w:type="dxa"/>
            <w:vAlign w:val="center"/>
          </w:tcPr>
          <w:p w14:paraId="104CC8DE" w14:textId="77777777" w:rsidR="00F85845" w:rsidRDefault="00000000">
            <w:pPr>
              <w:spacing w:after="0"/>
            </w:pPr>
            <w:r>
              <w:rPr>
                <w:color w:val="222222"/>
                <w:sz w:val="14"/>
              </w:rPr>
              <w:t>Empty states</w:t>
            </w:r>
          </w:p>
        </w:tc>
        <w:tc>
          <w:tcPr>
            <w:tcW w:w="5083" w:type="dxa"/>
            <w:vAlign w:val="center"/>
          </w:tcPr>
          <w:p w14:paraId="6CC2B7B9" w14:textId="77777777" w:rsidR="00F85845" w:rsidRDefault="00000000">
            <w:pPr>
              <w:spacing w:after="0"/>
            </w:pPr>
            <w:r>
              <w:rPr>
                <w:color w:val="222222"/>
                <w:sz w:val="14"/>
              </w:rPr>
              <w:t>Explain why the state exists and offer one concrete recovery action.</w:t>
            </w:r>
          </w:p>
        </w:tc>
      </w:tr>
    </w:tbl>
    <w:p w14:paraId="336031A2" w14:textId="77777777" w:rsidR="00F85845" w:rsidRDefault="00F85845">
      <w:pPr>
        <w:spacing w:after="0"/>
      </w:pPr>
    </w:p>
    <w:p w14:paraId="0C5CEBF9" w14:textId="77777777" w:rsidR="00F85845" w:rsidRDefault="00000000">
      <w:pPr>
        <w:pStyle w:val="Heading2"/>
      </w:pPr>
      <w:r>
        <w:t>24.2 Core component library</w:t>
      </w:r>
    </w:p>
    <w:p w14:paraId="63D553F2" w14:textId="77777777" w:rsidR="00F85845" w:rsidRDefault="00000000">
      <w:pPr>
        <w:pStyle w:val="ListBullet"/>
        <w:spacing w:after="30"/>
        <w:ind w:left="259" w:hanging="173"/>
      </w:pPr>
      <w:r>
        <w:t>InterestChip: label + icon optional; supports selected/unselected/disabled.</w:t>
      </w:r>
    </w:p>
    <w:p w14:paraId="0A02565D" w14:textId="77777777" w:rsidR="00F85845" w:rsidRDefault="00000000">
      <w:pPr>
        <w:pStyle w:val="ListBullet"/>
        <w:spacing w:after="30"/>
        <w:ind w:left="259" w:hanging="173"/>
      </w:pPr>
      <w:r>
        <w:t>ContextCard: title, reason, size, area, activity, time, host signal, CTA.</w:t>
      </w:r>
    </w:p>
    <w:p w14:paraId="16B7F365" w14:textId="77777777" w:rsidR="00F85845" w:rsidRDefault="00000000">
      <w:pPr>
        <w:pStyle w:val="ListBullet"/>
        <w:spacing w:after="30"/>
        <w:ind w:left="259" w:hanging="173"/>
      </w:pPr>
      <w:r>
        <w:t>PersonCard: display name, age band, 3-4 signals, verification badges, context, Connect CTA.</w:t>
      </w:r>
    </w:p>
    <w:p w14:paraId="2A0139B7" w14:textId="77777777" w:rsidR="00F85845" w:rsidRDefault="00000000">
      <w:pPr>
        <w:pStyle w:val="ListBullet"/>
        <w:spacing w:after="30"/>
        <w:ind w:left="259" w:hanging="173"/>
      </w:pPr>
      <w:r>
        <w:t>CircleCard: interest, location zone, member count, activity, next meet, host signal.</w:t>
      </w:r>
    </w:p>
    <w:p w14:paraId="0C0FFB06" w14:textId="77777777" w:rsidR="00F85845" w:rsidRDefault="00000000">
      <w:pPr>
        <w:pStyle w:val="ListBullet"/>
        <w:spacing w:after="30"/>
        <w:ind w:left="259" w:hanging="173"/>
      </w:pPr>
      <w:r>
        <w:t>EventCard: activity, date/time, zone, capacity state, host, price band.</w:t>
      </w:r>
    </w:p>
    <w:p w14:paraId="5C1DCAFA" w14:textId="77777777" w:rsidR="00F85845" w:rsidRDefault="00000000">
      <w:pPr>
        <w:pStyle w:val="ListBullet"/>
        <w:spacing w:after="30"/>
        <w:ind w:left="259" w:hanging="173"/>
      </w:pPr>
      <w:r>
        <w:t>SafetySheet: report/block/restrict options; warning text; support link.</w:t>
      </w:r>
    </w:p>
    <w:p w14:paraId="7E00C2B1" w14:textId="77777777" w:rsidR="00F85845" w:rsidRDefault="00000000">
      <w:pPr>
        <w:pStyle w:val="ListBullet"/>
        <w:spacing w:after="30"/>
        <w:ind w:left="259" w:hanging="173"/>
      </w:pPr>
      <w:r>
        <w:t>IntentPill: Friendship/Dating/Explore; never use as decorative color only.</w:t>
      </w:r>
    </w:p>
    <w:p w14:paraId="7E39F363" w14:textId="77777777" w:rsidR="00F85845" w:rsidRDefault="00000000">
      <w:pPr>
        <w:pStyle w:val="ListBullet"/>
        <w:spacing w:after="30"/>
        <w:ind w:left="259" w:hanging="173"/>
      </w:pPr>
      <w:r>
        <w:t>ConnectionPrompt: one shared context + proposed next action.</w:t>
      </w:r>
    </w:p>
    <w:p w14:paraId="103B1D2C" w14:textId="77777777" w:rsidR="00F85845" w:rsidRDefault="00000000">
      <w:pPr>
        <w:pStyle w:val="ListBullet"/>
        <w:spacing w:after="30"/>
        <w:ind w:left="259" w:hanging="173"/>
      </w:pPr>
      <w:r>
        <w:t>ModerationBanner: community/content status and action taken.</w:t>
      </w:r>
    </w:p>
    <w:p w14:paraId="46DACC5E" w14:textId="77777777" w:rsidR="00F85845" w:rsidRDefault="00000000">
      <w:pPr>
        <w:pStyle w:val="Heading1"/>
      </w:pPr>
      <w:r>
        <w:lastRenderedPageBreak/>
        <w:t>25. End-to-End User Stories</w:t>
      </w:r>
    </w:p>
    <w:p w14:paraId="52DF1281" w14:textId="77777777" w:rsidR="00F85845" w:rsidRDefault="00000000">
      <w:pPr>
        <w:pStyle w:val="Heading2"/>
      </w:pPr>
      <w:r>
        <w:t>25.1 Friendship-focused user - first 90 days</w:t>
      </w:r>
    </w:p>
    <w:p w14:paraId="52D5CF54" w14:textId="77777777" w:rsidR="00F85845" w:rsidRDefault="00000000">
      <w:pPr>
        <w:pStyle w:val="Mono"/>
      </w:pPr>
      <w:r>
        <w:t>DAY 0</w:t>
      </w:r>
    </w:p>
    <w:p w14:paraId="6F7FBC01" w14:textId="77777777" w:rsidR="00F85845" w:rsidRDefault="00000000">
      <w:pPr>
        <w:pStyle w:val="Mono"/>
      </w:pPr>
      <w:r>
        <w:t xml:space="preserve">  -&gt; Installs in Bengaluru after moving for first job</w:t>
      </w:r>
    </w:p>
    <w:p w14:paraId="125C612F" w14:textId="77777777" w:rsidR="00F85845" w:rsidRDefault="00000000">
      <w:pPr>
        <w:pStyle w:val="Mono"/>
      </w:pPr>
      <w:r>
        <w:t xml:space="preserve">  -&gt; Chooses Friendship + Explore</w:t>
      </w:r>
    </w:p>
    <w:p w14:paraId="7D09146C" w14:textId="77777777" w:rsidR="00F85845" w:rsidRDefault="00000000">
      <w:pPr>
        <w:pStyle w:val="Mono"/>
      </w:pPr>
      <w:r>
        <w:t xml:space="preserve">  -&gt; Selects badminton, movies, F1, photography</w:t>
      </w:r>
    </w:p>
    <w:p w14:paraId="606176F5" w14:textId="77777777" w:rsidR="00F85845" w:rsidRDefault="00000000">
      <w:pPr>
        <w:pStyle w:val="Mono"/>
      </w:pPr>
      <w:r>
        <w:t xml:space="preserve">  -&gt; Prefers 4-6 people, weekends, activity-first</w:t>
      </w:r>
    </w:p>
    <w:p w14:paraId="161D7B6F" w14:textId="77777777" w:rsidR="00F85845" w:rsidRDefault="00000000">
      <w:pPr>
        <w:pStyle w:val="Mono"/>
      </w:pPr>
      <w:r>
        <w:t xml:space="preserve">  -&gt; Joins weekend photography Circle</w:t>
      </w:r>
    </w:p>
    <w:p w14:paraId="0415106B" w14:textId="77777777" w:rsidR="00F85845" w:rsidRDefault="00F85845">
      <w:pPr>
        <w:pStyle w:val="Mono"/>
      </w:pPr>
    </w:p>
    <w:p w14:paraId="37238A1A" w14:textId="77777777" w:rsidR="00F85845" w:rsidRDefault="00000000">
      <w:pPr>
        <w:pStyle w:val="Mono"/>
      </w:pPr>
      <w:r>
        <w:t>DAY 1</w:t>
      </w:r>
    </w:p>
    <w:p w14:paraId="6975C7E2" w14:textId="77777777" w:rsidR="00F85845" w:rsidRDefault="00000000">
      <w:pPr>
        <w:pStyle w:val="Mono"/>
      </w:pPr>
      <w:r>
        <w:t xml:space="preserve">  -&gt; Sees Circle prompt: choose favorite street-photography spot</w:t>
      </w:r>
    </w:p>
    <w:p w14:paraId="66820B08" w14:textId="77777777" w:rsidR="00F85845" w:rsidRDefault="00F85845">
      <w:pPr>
        <w:pStyle w:val="Mono"/>
      </w:pPr>
    </w:p>
    <w:p w14:paraId="25EE1B42" w14:textId="77777777" w:rsidR="00F85845" w:rsidRDefault="00000000">
      <w:pPr>
        <w:pStyle w:val="Mono"/>
      </w:pPr>
      <w:r>
        <w:t>DAY 7</w:t>
      </w:r>
    </w:p>
    <w:p w14:paraId="3A98754A" w14:textId="77777777" w:rsidR="00F85845" w:rsidRDefault="00000000">
      <w:pPr>
        <w:pStyle w:val="Mono"/>
      </w:pPr>
      <w:r>
        <w:t xml:space="preserve">  -&gt; Attends photo walk</w:t>
      </w:r>
    </w:p>
    <w:p w14:paraId="05D86836" w14:textId="77777777" w:rsidR="00F85845" w:rsidRDefault="00000000">
      <w:pPr>
        <w:pStyle w:val="Mono"/>
      </w:pPr>
      <w:r>
        <w:t xml:space="preserve">  -&gt; Connects with two people after event</w:t>
      </w:r>
    </w:p>
    <w:p w14:paraId="5A22884D" w14:textId="77777777" w:rsidR="00F85845" w:rsidRDefault="00F85845">
      <w:pPr>
        <w:pStyle w:val="Mono"/>
      </w:pPr>
    </w:p>
    <w:p w14:paraId="79D3E403" w14:textId="77777777" w:rsidR="00F85845" w:rsidRDefault="00000000">
      <w:pPr>
        <w:pStyle w:val="Mono"/>
      </w:pPr>
      <w:r>
        <w:t>DAY 30</w:t>
      </w:r>
    </w:p>
    <w:p w14:paraId="50DF3276" w14:textId="77777777" w:rsidR="00F85845" w:rsidRDefault="00000000">
      <w:pPr>
        <w:pStyle w:val="Mono"/>
      </w:pPr>
      <w:r>
        <w:t xml:space="preserve">  -&gt; Returns to same Circle</w:t>
      </w:r>
    </w:p>
    <w:p w14:paraId="1D9FBDF3" w14:textId="77777777" w:rsidR="00F85845" w:rsidRDefault="00000000">
      <w:pPr>
        <w:pStyle w:val="Mono"/>
      </w:pPr>
      <w:r>
        <w:t xml:space="preserve">  -&gt; Joins badminton activity with one connection</w:t>
      </w:r>
    </w:p>
    <w:p w14:paraId="1446C808" w14:textId="77777777" w:rsidR="00F85845" w:rsidRDefault="00F85845">
      <w:pPr>
        <w:pStyle w:val="Mono"/>
      </w:pPr>
    </w:p>
    <w:p w14:paraId="7A748995" w14:textId="77777777" w:rsidR="00F85845" w:rsidRDefault="00000000">
      <w:pPr>
        <w:pStyle w:val="Mono"/>
      </w:pPr>
      <w:r>
        <w:t>DAY 90</w:t>
      </w:r>
    </w:p>
    <w:p w14:paraId="63CF1F8C" w14:textId="77777777" w:rsidR="00F85845" w:rsidRDefault="00000000">
      <w:pPr>
        <w:pStyle w:val="Mono"/>
      </w:pPr>
      <w:r>
        <w:t xml:space="preserve">  -&gt; Has recurring local activity group</w:t>
      </w:r>
    </w:p>
    <w:p w14:paraId="1BFA38F8" w14:textId="77777777" w:rsidR="00F85845" w:rsidRDefault="00000000">
      <w:pPr>
        <w:pStyle w:val="Mono"/>
      </w:pPr>
      <w:r>
        <w:t xml:space="preserve">  -&gt; Uses app primarily to coordinate next activities rather than browse strangers</w:t>
      </w:r>
    </w:p>
    <w:p w14:paraId="69684647" w14:textId="77777777" w:rsidR="00F85845" w:rsidRDefault="00000000">
      <w:pPr>
        <w:pStyle w:val="Heading2"/>
      </w:pPr>
      <w:r>
        <w:t>25.2 Dating-focused user - first 90 days</w:t>
      </w:r>
    </w:p>
    <w:p w14:paraId="605CF6DF" w14:textId="77777777" w:rsidR="00F85845" w:rsidRDefault="00000000">
      <w:pPr>
        <w:pStyle w:val="Mono"/>
      </w:pPr>
      <w:r>
        <w:t>DAY 0</w:t>
      </w:r>
    </w:p>
    <w:p w14:paraId="6977A41F" w14:textId="77777777" w:rsidR="00F85845" w:rsidRDefault="00000000">
      <w:pPr>
        <w:pStyle w:val="Mono"/>
      </w:pPr>
      <w:r>
        <w:t xml:space="preserve">  -&gt; Chooses Dating but is not required to swipe</w:t>
      </w:r>
    </w:p>
    <w:p w14:paraId="2DE034AC" w14:textId="77777777" w:rsidR="00F85845" w:rsidRDefault="00000000">
      <w:pPr>
        <w:pStyle w:val="Mono"/>
      </w:pPr>
      <w:r>
        <w:t xml:space="preserve">  -&gt; Selects music, cinema, football, cafes</w:t>
      </w:r>
    </w:p>
    <w:p w14:paraId="0D51642F" w14:textId="77777777" w:rsidR="00F85845" w:rsidRDefault="00000000">
      <w:pPr>
        <w:pStyle w:val="Mono"/>
      </w:pPr>
      <w:r>
        <w:t xml:space="preserve">  -&gt; Joins local film Circle</w:t>
      </w:r>
    </w:p>
    <w:p w14:paraId="067D0D4F" w14:textId="77777777" w:rsidR="00F85845" w:rsidRDefault="00F85845">
      <w:pPr>
        <w:pStyle w:val="Mono"/>
      </w:pPr>
    </w:p>
    <w:p w14:paraId="067445F3" w14:textId="77777777" w:rsidR="00F85845" w:rsidRDefault="00000000">
      <w:pPr>
        <w:pStyle w:val="Mono"/>
      </w:pPr>
      <w:r>
        <w:t>DAY 7</w:t>
      </w:r>
    </w:p>
    <w:p w14:paraId="35AC423C" w14:textId="77777777" w:rsidR="00F85845" w:rsidRDefault="00000000">
      <w:pPr>
        <w:pStyle w:val="Mono"/>
      </w:pPr>
      <w:r>
        <w:t xml:space="preserve">  -&gt; Repeatedly interacts with one member around films</w:t>
      </w:r>
    </w:p>
    <w:p w14:paraId="2C75D229" w14:textId="77777777" w:rsidR="00F85845" w:rsidRDefault="00F85845">
      <w:pPr>
        <w:pStyle w:val="Mono"/>
      </w:pPr>
    </w:p>
    <w:p w14:paraId="3F0C4AFB" w14:textId="77777777" w:rsidR="00F85845" w:rsidRDefault="00000000">
      <w:pPr>
        <w:pStyle w:val="Mono"/>
      </w:pPr>
      <w:r>
        <w:t>DAY 14</w:t>
      </w:r>
    </w:p>
    <w:p w14:paraId="55A56217" w14:textId="77777777" w:rsidR="00F85845" w:rsidRDefault="00000000">
      <w:pPr>
        <w:pStyle w:val="Mono"/>
      </w:pPr>
      <w:r>
        <w:t xml:space="preserve">  -&gt; Sends mutual connection request</w:t>
      </w:r>
    </w:p>
    <w:p w14:paraId="44B0DD34" w14:textId="77777777" w:rsidR="00F85845" w:rsidRDefault="00000000">
      <w:pPr>
        <w:pStyle w:val="Mono"/>
      </w:pPr>
      <w:r>
        <w:t xml:space="preserve">  -&gt; Both select dating-open</w:t>
      </w:r>
    </w:p>
    <w:p w14:paraId="5022ED5B" w14:textId="77777777" w:rsidR="00F85845" w:rsidRDefault="00F85845">
      <w:pPr>
        <w:pStyle w:val="Mono"/>
      </w:pPr>
    </w:p>
    <w:p w14:paraId="66F89140" w14:textId="77777777" w:rsidR="00F85845" w:rsidRDefault="00000000">
      <w:pPr>
        <w:pStyle w:val="Mono"/>
      </w:pPr>
      <w:r>
        <w:t>DAY 16</w:t>
      </w:r>
    </w:p>
    <w:p w14:paraId="68E9323E" w14:textId="77777777" w:rsidR="00F85845" w:rsidRDefault="00000000">
      <w:pPr>
        <w:pStyle w:val="Mono"/>
      </w:pPr>
      <w:r>
        <w:t xml:space="preserve">  -&gt; 1:1 chat starts with shared context prompt</w:t>
      </w:r>
    </w:p>
    <w:p w14:paraId="5539673D" w14:textId="77777777" w:rsidR="00F85845" w:rsidRDefault="00F85845">
      <w:pPr>
        <w:pStyle w:val="Mono"/>
      </w:pPr>
    </w:p>
    <w:p w14:paraId="163A6C86" w14:textId="77777777" w:rsidR="00F85845" w:rsidRDefault="00000000">
      <w:pPr>
        <w:pStyle w:val="Mono"/>
      </w:pPr>
      <w:r>
        <w:t>DAY 21</w:t>
      </w:r>
    </w:p>
    <w:p w14:paraId="5A621098" w14:textId="77777777" w:rsidR="00F85845" w:rsidRDefault="00000000">
      <w:pPr>
        <w:pStyle w:val="Mono"/>
      </w:pPr>
      <w:r>
        <w:t xml:space="preserve">  -&gt; Mutual date proposal: public movie + coffee venue</w:t>
      </w:r>
    </w:p>
    <w:p w14:paraId="7F236EBB" w14:textId="77777777" w:rsidR="00F85845" w:rsidRDefault="00000000">
      <w:pPr>
        <w:pStyle w:val="Mono"/>
      </w:pPr>
      <w:r>
        <w:t xml:space="preserve">  -&gt; Safety plan offered</w:t>
      </w:r>
    </w:p>
    <w:p w14:paraId="0D5C0222" w14:textId="77777777" w:rsidR="00F85845" w:rsidRDefault="00F85845">
      <w:pPr>
        <w:pStyle w:val="Mono"/>
      </w:pPr>
    </w:p>
    <w:p w14:paraId="1DCA921E" w14:textId="77777777" w:rsidR="00F85845" w:rsidRDefault="00000000">
      <w:pPr>
        <w:pStyle w:val="Mono"/>
      </w:pPr>
      <w:r>
        <w:t>DAY 30</w:t>
      </w:r>
    </w:p>
    <w:p w14:paraId="7F545279" w14:textId="77777777" w:rsidR="00F85845" w:rsidRDefault="00000000">
      <w:pPr>
        <w:pStyle w:val="Mono"/>
      </w:pPr>
      <w:r>
        <w:t xml:space="preserve">  -&gt; Post-date follow-up asks whether to stay connected, become friends, continue dating or stop</w:t>
      </w:r>
    </w:p>
    <w:p w14:paraId="60ECFA65" w14:textId="77777777" w:rsidR="00F85845" w:rsidRDefault="00F85845">
      <w:pPr>
        <w:pStyle w:val="Mono"/>
      </w:pPr>
    </w:p>
    <w:p w14:paraId="7E4EDA11" w14:textId="77777777" w:rsidR="00F85845" w:rsidRDefault="00000000">
      <w:pPr>
        <w:pStyle w:val="Mono"/>
      </w:pPr>
      <w:r>
        <w:t>DAY 90</w:t>
      </w:r>
    </w:p>
    <w:p w14:paraId="3210B52A" w14:textId="77777777" w:rsidR="00F85845" w:rsidRDefault="00000000">
      <w:pPr>
        <w:pStyle w:val="Mono"/>
      </w:pPr>
      <w:r>
        <w:t xml:space="preserve">  -&gt; Product continues to recommend shared activities rather than forcing more dates</w:t>
      </w:r>
    </w:p>
    <w:p w14:paraId="4602D0D1" w14:textId="77777777" w:rsidR="00F85845" w:rsidRDefault="00000000">
      <w:pPr>
        <w:pStyle w:val="Heading2"/>
      </w:pPr>
      <w:r>
        <w:t>25.3 Community creator - first 90 days</w:t>
      </w:r>
    </w:p>
    <w:p w14:paraId="7511C37B" w14:textId="77777777" w:rsidR="00F85845" w:rsidRDefault="00000000">
      <w:pPr>
        <w:pStyle w:val="Mono"/>
      </w:pPr>
      <w:r>
        <w:t>DAY 0</w:t>
      </w:r>
    </w:p>
    <w:p w14:paraId="4585328E" w14:textId="77777777" w:rsidR="00F85845" w:rsidRDefault="00000000">
      <w:pPr>
        <w:pStyle w:val="Mono"/>
      </w:pPr>
      <w:r>
        <w:t xml:space="preserve">  -&gt; Creator interested in indie music</w:t>
      </w:r>
    </w:p>
    <w:p w14:paraId="21F14894" w14:textId="77777777" w:rsidR="00F85845" w:rsidRDefault="00000000">
      <w:pPr>
        <w:pStyle w:val="Mono"/>
      </w:pPr>
      <w:r>
        <w:t xml:space="preserve">  -&gt; Applies to host Bengaluru Indie Music community</w:t>
      </w:r>
    </w:p>
    <w:p w14:paraId="407A2B2F" w14:textId="77777777" w:rsidR="00F85845" w:rsidRDefault="00F85845">
      <w:pPr>
        <w:pStyle w:val="Mono"/>
      </w:pPr>
    </w:p>
    <w:p w14:paraId="29D7869D" w14:textId="77777777" w:rsidR="00F85845" w:rsidRDefault="00000000">
      <w:pPr>
        <w:pStyle w:val="Mono"/>
      </w:pPr>
      <w:r>
        <w:t>DAY 3</w:t>
      </w:r>
    </w:p>
    <w:p w14:paraId="4C53F506" w14:textId="77777777" w:rsidR="00F85845" w:rsidRDefault="00000000">
      <w:pPr>
        <w:pStyle w:val="Mono"/>
      </w:pPr>
      <w:r>
        <w:t xml:space="preserve">  -&gt; Community approved</w:t>
      </w:r>
    </w:p>
    <w:p w14:paraId="4BEBC5AA" w14:textId="77777777" w:rsidR="00F85845" w:rsidRDefault="00000000">
      <w:pPr>
        <w:pStyle w:val="Mono"/>
      </w:pPr>
      <w:r>
        <w:t xml:space="preserve">  -&gt; Creates first 6-person listening Circle</w:t>
      </w:r>
    </w:p>
    <w:p w14:paraId="2F0AE679" w14:textId="77777777" w:rsidR="00F85845" w:rsidRDefault="00F85845">
      <w:pPr>
        <w:pStyle w:val="Mono"/>
      </w:pPr>
    </w:p>
    <w:p w14:paraId="50387005" w14:textId="77777777" w:rsidR="00F85845" w:rsidRDefault="00000000">
      <w:pPr>
        <w:pStyle w:val="Mono"/>
      </w:pPr>
      <w:r>
        <w:t>DAY 7</w:t>
      </w:r>
    </w:p>
    <w:p w14:paraId="202E5546" w14:textId="77777777" w:rsidR="00F85845" w:rsidRDefault="00000000">
      <w:pPr>
        <w:pStyle w:val="Mono"/>
      </w:pPr>
      <w:r>
        <w:t xml:space="preserve">  -&gt; Circle meets</w:t>
      </w:r>
    </w:p>
    <w:p w14:paraId="2C8A0FA9" w14:textId="77777777" w:rsidR="00F85845" w:rsidRDefault="00000000">
      <w:pPr>
        <w:pStyle w:val="Mono"/>
      </w:pPr>
      <w:r>
        <w:t xml:space="preserve">  -&gt; Members rate experience privately</w:t>
      </w:r>
    </w:p>
    <w:p w14:paraId="478786D5" w14:textId="77777777" w:rsidR="00F85845" w:rsidRDefault="00F85845">
      <w:pPr>
        <w:pStyle w:val="Mono"/>
      </w:pPr>
    </w:p>
    <w:p w14:paraId="354C7B50" w14:textId="77777777" w:rsidR="00F85845" w:rsidRDefault="00000000">
      <w:pPr>
        <w:pStyle w:val="Mono"/>
      </w:pPr>
      <w:r>
        <w:t>DAY 21</w:t>
      </w:r>
    </w:p>
    <w:p w14:paraId="52236F0C" w14:textId="77777777" w:rsidR="00F85845" w:rsidRDefault="00000000">
      <w:pPr>
        <w:pStyle w:val="Mono"/>
      </w:pPr>
      <w:r>
        <w:t xml:space="preserve">  -&gt; Creator repeats Circle</w:t>
      </w:r>
    </w:p>
    <w:p w14:paraId="34680809" w14:textId="77777777" w:rsidR="00F85845" w:rsidRDefault="00000000">
      <w:pPr>
        <w:pStyle w:val="Mono"/>
      </w:pPr>
      <w:r>
        <w:t xml:space="preserve">  -&gt; Two members become co-host candidates</w:t>
      </w:r>
    </w:p>
    <w:p w14:paraId="16091198" w14:textId="77777777" w:rsidR="00F85845" w:rsidRDefault="00F85845">
      <w:pPr>
        <w:pStyle w:val="Mono"/>
      </w:pPr>
    </w:p>
    <w:p w14:paraId="74F4C344" w14:textId="77777777" w:rsidR="00F85845" w:rsidRDefault="00000000">
      <w:pPr>
        <w:pStyle w:val="Mono"/>
      </w:pPr>
      <w:r>
        <w:t>DAY 60</w:t>
      </w:r>
    </w:p>
    <w:p w14:paraId="6CF3F9BE" w14:textId="77777777" w:rsidR="00F85845" w:rsidRDefault="00000000">
      <w:pPr>
        <w:pStyle w:val="Mono"/>
      </w:pPr>
      <w:r>
        <w:t xml:space="preserve">  -&gt; Community has several active recurring Circles</w:t>
      </w:r>
    </w:p>
    <w:p w14:paraId="66C0D98B" w14:textId="77777777" w:rsidR="00F85845" w:rsidRDefault="00F85845">
      <w:pPr>
        <w:pStyle w:val="Mono"/>
      </w:pPr>
    </w:p>
    <w:p w14:paraId="0F669C84" w14:textId="77777777" w:rsidR="00F85845" w:rsidRDefault="00000000">
      <w:pPr>
        <w:pStyle w:val="Mono"/>
      </w:pPr>
      <w:r>
        <w:t>DAY 90</w:t>
      </w:r>
    </w:p>
    <w:p w14:paraId="6E8F2075" w14:textId="77777777" w:rsidR="00F85845" w:rsidRDefault="00000000">
      <w:pPr>
        <w:pStyle w:val="Mono"/>
      </w:pPr>
      <w:r>
        <w:t xml:space="preserve">  -&gt; Creator may monetize premium hosting tools/events if platform has reached monetization stage</w:t>
      </w:r>
    </w:p>
    <w:p w14:paraId="03DD24AA" w14:textId="77777777" w:rsidR="00F85845" w:rsidRDefault="00000000">
      <w:pPr>
        <w:pStyle w:val="Heading1"/>
      </w:pPr>
      <w:r>
        <w:t>26. Final Master Blueprint</w:t>
      </w:r>
    </w:p>
    <w:p w14:paraId="55D4407C" w14:textId="77777777" w:rsidR="00F85845" w:rsidRDefault="00000000">
      <w:pPr>
        <w:pStyle w:val="Mono"/>
      </w:pPr>
      <w:r>
        <w:t xml:space="preserve">                               USER</w:t>
      </w:r>
    </w:p>
    <w:p w14:paraId="4ABAADC3" w14:textId="77777777" w:rsidR="00F85845" w:rsidRDefault="00000000">
      <w:pPr>
        <w:pStyle w:val="Mono"/>
      </w:pPr>
      <w:r>
        <w:t xml:space="preserve">                                 |</w:t>
      </w:r>
    </w:p>
    <w:p w14:paraId="76A8EE13" w14:textId="77777777" w:rsidR="00F85845" w:rsidRDefault="00000000">
      <w:pPr>
        <w:pStyle w:val="Mono"/>
      </w:pPr>
      <w:r>
        <w:t xml:space="preserve">                           AUTHENTICATION</w:t>
      </w:r>
    </w:p>
    <w:p w14:paraId="49C23FBE" w14:textId="77777777" w:rsidR="00F85845" w:rsidRDefault="00000000">
      <w:pPr>
        <w:pStyle w:val="Mono"/>
      </w:pPr>
      <w:r>
        <w:t xml:space="preserve">                                 |</w:t>
      </w:r>
    </w:p>
    <w:p w14:paraId="3C144B25" w14:textId="77777777" w:rsidR="00F85845" w:rsidRDefault="00000000">
      <w:pPr>
        <w:pStyle w:val="Mono"/>
      </w:pPr>
      <w:r>
        <w:t xml:space="preserve">                           AGE ASSURANCE</w:t>
      </w:r>
    </w:p>
    <w:p w14:paraId="71938C3A" w14:textId="77777777" w:rsidR="00F85845" w:rsidRDefault="00000000">
      <w:pPr>
        <w:pStyle w:val="Mono"/>
      </w:pPr>
      <w:r>
        <w:t xml:space="preserve">                                 |</w:t>
      </w:r>
    </w:p>
    <w:p w14:paraId="44777957" w14:textId="77777777" w:rsidR="00F85845" w:rsidRDefault="00000000">
      <w:pPr>
        <w:pStyle w:val="Mono"/>
      </w:pPr>
      <w:r>
        <w:t xml:space="preserve">                         PRIVACY + SAFETY</w:t>
      </w:r>
    </w:p>
    <w:p w14:paraId="3676EA94" w14:textId="77777777" w:rsidR="00F85845" w:rsidRDefault="00000000">
      <w:pPr>
        <w:pStyle w:val="Mono"/>
      </w:pPr>
      <w:r>
        <w:t xml:space="preserve">                                 |</w:t>
      </w:r>
    </w:p>
    <w:p w14:paraId="0B11FFCB" w14:textId="77777777" w:rsidR="00F85845" w:rsidRDefault="00000000">
      <w:pPr>
        <w:pStyle w:val="Mono"/>
      </w:pPr>
      <w:r>
        <w:t xml:space="preserve">                            ONBOARDING</w:t>
      </w:r>
    </w:p>
    <w:p w14:paraId="4C8EC1EC" w14:textId="77777777" w:rsidR="00F85845" w:rsidRDefault="00000000">
      <w:pPr>
        <w:pStyle w:val="Mono"/>
      </w:pPr>
      <w:r>
        <w:t xml:space="preserve">                                 |</w:t>
      </w:r>
    </w:p>
    <w:p w14:paraId="1BB256E6" w14:textId="77777777" w:rsidR="00F85845" w:rsidRDefault="00000000">
      <w:pPr>
        <w:pStyle w:val="Mono"/>
      </w:pPr>
      <w:r>
        <w:t xml:space="preserve">                   INTERESTS + SOCIAL STYLE</w:t>
      </w:r>
    </w:p>
    <w:p w14:paraId="23BC7911" w14:textId="77777777" w:rsidR="00F85845" w:rsidRDefault="00000000">
      <w:pPr>
        <w:pStyle w:val="Mono"/>
      </w:pPr>
      <w:r>
        <w:t xml:space="preserve">                                 |</w:t>
      </w:r>
    </w:p>
    <w:p w14:paraId="107D4DE8" w14:textId="77777777" w:rsidR="00F85845" w:rsidRDefault="00000000">
      <w:pPr>
        <w:pStyle w:val="Mono"/>
      </w:pPr>
      <w:r>
        <w:t xml:space="preserve">                   CITY / ZONE / AVAILABILITY</w:t>
      </w:r>
    </w:p>
    <w:p w14:paraId="322270C2" w14:textId="77777777" w:rsidR="00F85845" w:rsidRDefault="00000000">
      <w:pPr>
        <w:pStyle w:val="Mono"/>
      </w:pPr>
      <w:r>
        <w:t xml:space="preserve">                                 |</w:t>
      </w:r>
    </w:p>
    <w:p w14:paraId="6E4C9425" w14:textId="77777777" w:rsidR="00F85845" w:rsidRDefault="00000000">
      <w:pPr>
        <w:pStyle w:val="Mono"/>
      </w:pPr>
      <w:r>
        <w:t xml:space="preserve">                              PROFILE</w:t>
      </w:r>
    </w:p>
    <w:p w14:paraId="0ADC4F33" w14:textId="77777777" w:rsidR="00F85845" w:rsidRDefault="00000000">
      <w:pPr>
        <w:pStyle w:val="Mono"/>
      </w:pPr>
      <w:r>
        <w:t xml:space="preserve">                                 |</w:t>
      </w:r>
    </w:p>
    <w:p w14:paraId="40D6FF77" w14:textId="77777777" w:rsidR="00F85845" w:rsidRDefault="00000000">
      <w:pPr>
        <w:pStyle w:val="Mono"/>
      </w:pPr>
      <w:r>
        <w:t xml:space="preserve">                    RECOMMENDATION SYSTEM</w:t>
      </w:r>
    </w:p>
    <w:p w14:paraId="13134AF4" w14:textId="77777777" w:rsidR="00F85845" w:rsidRDefault="00000000">
      <w:pPr>
        <w:pStyle w:val="Mono"/>
      </w:pPr>
      <w:r>
        <w:t xml:space="preserve">                                 |</w:t>
      </w:r>
    </w:p>
    <w:p w14:paraId="662F3A7F" w14:textId="77777777" w:rsidR="00F85845" w:rsidRDefault="00000000">
      <w:pPr>
        <w:pStyle w:val="Mono"/>
      </w:pPr>
      <w:r>
        <w:t xml:space="preserve">                 +---------------+---------------+</w:t>
      </w:r>
    </w:p>
    <w:p w14:paraId="3CE3FB65" w14:textId="77777777" w:rsidR="00F85845" w:rsidRDefault="00000000">
      <w:pPr>
        <w:pStyle w:val="Mono"/>
      </w:pPr>
      <w:r>
        <w:t xml:space="preserve">                 |               |               |</w:t>
      </w:r>
    </w:p>
    <w:p w14:paraId="113022B1" w14:textId="77777777" w:rsidR="00F85845" w:rsidRDefault="00000000">
      <w:pPr>
        <w:pStyle w:val="Mono"/>
      </w:pPr>
      <w:r>
        <w:t xml:space="preserve">               CIRCLES         PEOPLE         ACTIVITIES</w:t>
      </w:r>
    </w:p>
    <w:p w14:paraId="7EAFA156" w14:textId="77777777" w:rsidR="00F85845" w:rsidRDefault="00000000">
      <w:pPr>
        <w:pStyle w:val="Mono"/>
      </w:pPr>
      <w:r>
        <w:t xml:space="preserve">                 |               |               |</w:t>
      </w:r>
    </w:p>
    <w:p w14:paraId="32CD538F" w14:textId="77777777" w:rsidR="00F85845" w:rsidRDefault="00000000">
      <w:pPr>
        <w:pStyle w:val="Mono"/>
      </w:pPr>
      <w:r>
        <w:t xml:space="preserve">                 +-------+-------+-------+-------+</w:t>
      </w:r>
    </w:p>
    <w:p w14:paraId="0A0B5D69" w14:textId="77777777" w:rsidR="00F85845" w:rsidRDefault="00000000">
      <w:pPr>
        <w:pStyle w:val="Mono"/>
      </w:pPr>
      <w:r>
        <w:t xml:space="preserve">                         |</w:t>
      </w:r>
    </w:p>
    <w:p w14:paraId="710B2B0E" w14:textId="77777777" w:rsidR="00F85845" w:rsidRDefault="00000000">
      <w:pPr>
        <w:pStyle w:val="Mono"/>
      </w:pPr>
      <w:r>
        <w:t xml:space="preserve">                     INTERACTION</w:t>
      </w:r>
    </w:p>
    <w:p w14:paraId="547FB4D7" w14:textId="77777777" w:rsidR="00F85845" w:rsidRDefault="00000000">
      <w:pPr>
        <w:pStyle w:val="Mono"/>
      </w:pPr>
      <w:r>
        <w:t xml:space="preserve">                         |</w:t>
      </w:r>
    </w:p>
    <w:p w14:paraId="42498694" w14:textId="77777777" w:rsidR="00F85845" w:rsidRDefault="00000000">
      <w:pPr>
        <w:pStyle w:val="Mono"/>
      </w:pPr>
      <w:r>
        <w:t xml:space="preserve">                   REPEATED CONTEXT</w:t>
      </w:r>
    </w:p>
    <w:p w14:paraId="19BCB9E1" w14:textId="77777777" w:rsidR="00F85845" w:rsidRDefault="00000000">
      <w:pPr>
        <w:pStyle w:val="Mono"/>
      </w:pPr>
      <w:r>
        <w:t xml:space="preserve">                         |</w:t>
      </w:r>
    </w:p>
    <w:p w14:paraId="7833A59B" w14:textId="77777777" w:rsidR="00F85845" w:rsidRDefault="00000000">
      <w:pPr>
        <w:pStyle w:val="Mono"/>
      </w:pPr>
      <w:r>
        <w:t xml:space="preserve">                    CONNECTION</w:t>
      </w:r>
    </w:p>
    <w:p w14:paraId="70652657" w14:textId="77777777" w:rsidR="00F85845" w:rsidRDefault="00000000">
      <w:pPr>
        <w:pStyle w:val="Mono"/>
      </w:pPr>
      <w:r>
        <w:t xml:space="preserve">                         |</w:t>
      </w:r>
    </w:p>
    <w:p w14:paraId="737CBB55" w14:textId="77777777" w:rsidR="00F85845" w:rsidRDefault="00000000">
      <w:pPr>
        <w:pStyle w:val="Mono"/>
      </w:pPr>
      <w:r>
        <w:t xml:space="preserve">              +----------+----------+</w:t>
      </w:r>
    </w:p>
    <w:p w14:paraId="132BA318" w14:textId="77777777" w:rsidR="00F85845" w:rsidRDefault="00000000">
      <w:pPr>
        <w:pStyle w:val="Mono"/>
      </w:pPr>
      <w:r>
        <w:t xml:space="preserve">              |                     |</w:t>
      </w:r>
    </w:p>
    <w:p w14:paraId="0C1C82E6" w14:textId="77777777" w:rsidR="00F85845" w:rsidRDefault="00000000">
      <w:pPr>
        <w:pStyle w:val="Mono"/>
      </w:pPr>
      <w:r>
        <w:t xml:space="preserve">          FRIENDSHIP             DATING</w:t>
      </w:r>
    </w:p>
    <w:p w14:paraId="3CD6675B" w14:textId="77777777" w:rsidR="00F85845" w:rsidRDefault="00000000">
      <w:pPr>
        <w:pStyle w:val="Mono"/>
      </w:pPr>
      <w:r>
        <w:t xml:space="preserve">              |                     |</w:t>
      </w:r>
    </w:p>
    <w:p w14:paraId="0847D193" w14:textId="77777777" w:rsidR="00F85845" w:rsidRDefault="00000000">
      <w:pPr>
        <w:pStyle w:val="Mono"/>
      </w:pPr>
      <w:r>
        <w:t xml:space="preserve">              +----------+----------+</w:t>
      </w:r>
    </w:p>
    <w:p w14:paraId="463F9AC4" w14:textId="77777777" w:rsidR="00F85845" w:rsidRDefault="00000000">
      <w:pPr>
        <w:pStyle w:val="Mono"/>
      </w:pPr>
      <w:r>
        <w:t xml:space="preserve">                         |</w:t>
      </w:r>
    </w:p>
    <w:p w14:paraId="11212B0C" w14:textId="77777777" w:rsidR="00F85845" w:rsidRDefault="00000000">
      <w:pPr>
        <w:pStyle w:val="Mono"/>
      </w:pPr>
      <w:r>
        <w:t xml:space="preserve">                  OFFLINE EXPERIENCE</w:t>
      </w:r>
    </w:p>
    <w:p w14:paraId="407D16AB" w14:textId="77777777" w:rsidR="00F85845" w:rsidRDefault="00000000">
      <w:pPr>
        <w:pStyle w:val="Mono"/>
      </w:pPr>
      <w:r>
        <w:t xml:space="preserve">                         |</w:t>
      </w:r>
    </w:p>
    <w:p w14:paraId="19DB7783" w14:textId="77777777" w:rsidR="00F85845" w:rsidRDefault="00000000">
      <w:pPr>
        <w:pStyle w:val="Mono"/>
      </w:pPr>
      <w:r>
        <w:t xml:space="preserve">                    FOLLOW-UP</w:t>
      </w:r>
    </w:p>
    <w:p w14:paraId="1384AAD1" w14:textId="77777777" w:rsidR="00F85845" w:rsidRDefault="00000000">
      <w:pPr>
        <w:pStyle w:val="Mono"/>
      </w:pPr>
      <w:r>
        <w:t xml:space="preserve">                         |</w:t>
      </w:r>
    </w:p>
    <w:p w14:paraId="6399DFAD" w14:textId="77777777" w:rsidR="00F85845" w:rsidRDefault="00000000">
      <w:pPr>
        <w:pStyle w:val="Mono"/>
      </w:pPr>
      <w:r>
        <w:t xml:space="preserve">                REPEAT / RETENTION</w:t>
      </w:r>
    </w:p>
    <w:p w14:paraId="2126E231" w14:textId="77777777" w:rsidR="00F85845" w:rsidRDefault="00000000">
      <w:pPr>
        <w:pStyle w:val="Mono"/>
      </w:pPr>
      <w:r>
        <w:t xml:space="preserve">                         |</w:t>
      </w:r>
    </w:p>
    <w:p w14:paraId="6BC02C51" w14:textId="77777777" w:rsidR="00F85845" w:rsidRDefault="00000000">
      <w:pPr>
        <w:pStyle w:val="Mono"/>
      </w:pPr>
      <w:r>
        <w:t xml:space="preserve">             EVENTS / PREMIUM / HOST TOOLS</w:t>
      </w:r>
    </w:p>
    <w:p w14:paraId="46711A4F" w14:textId="77777777" w:rsidR="00F85845" w:rsidRDefault="00000000">
      <w:pPr>
        <w:pStyle w:val="Mono"/>
      </w:pPr>
      <w:r>
        <w:t xml:space="preserve">                         |</w:t>
      </w:r>
    </w:p>
    <w:p w14:paraId="7C0B1E57" w14:textId="77777777" w:rsidR="00F85845" w:rsidRDefault="00000000">
      <w:pPr>
        <w:pStyle w:val="Mono"/>
      </w:pPr>
      <w:r>
        <w:lastRenderedPageBreak/>
        <w:t xml:space="preserve">              SETTINGS / LOGOUT / DELETE</w:t>
      </w:r>
    </w:p>
    <w:p w14:paraId="5197E10C" w14:textId="77777777" w:rsidR="00F85845" w:rsidRDefault="00F85845">
      <w:pPr>
        <w:pStyle w:val="Mono"/>
      </w:pPr>
    </w:p>
    <w:p w14:paraId="4AA1637F" w14:textId="77777777" w:rsidR="00F85845" w:rsidRDefault="00000000">
      <w:pPr>
        <w:pStyle w:val="Mono"/>
      </w:pPr>
      <w:r>
        <w:t>CROSS-CUTTING LAYERS:</w:t>
      </w:r>
    </w:p>
    <w:p w14:paraId="2C72ECAF" w14:textId="77777777" w:rsidR="00F85845" w:rsidRDefault="00000000">
      <w:pPr>
        <w:pStyle w:val="Mono"/>
      </w:pPr>
      <w:r>
        <w:t>TRUST &amp; SAFETY | PRIVACY | MODERATION | ANALYTICS | RECOMMENDATION</w:t>
      </w:r>
    </w:p>
    <w:p w14:paraId="4FEEBE7B" w14:textId="77777777" w:rsidR="00F85845" w:rsidRDefault="00000000">
      <w:pPr>
        <w:pStyle w:val="Heading2"/>
      </w:pPr>
      <w:r>
        <w:t>26.1 Single-source-of-truth rule</w:t>
      </w:r>
    </w:p>
    <w:p w14:paraId="150E4469" w14:textId="77777777" w:rsidR="00F85845" w:rsidRDefault="00000000">
      <w:r>
        <w:t>If a feature cannot answer all three questions - (1) what user problem it solves, (2) which step of the core loop it improves, and (3) what measurable outcome should change - it does not enter the MVP backlog. It may be documented as a hypothesis, V2/V3 item, or feature bloat.</w:t>
      </w:r>
    </w:p>
    <w:p w14:paraId="5F632DCF" w14:textId="77777777" w:rsidR="00F85845" w:rsidRDefault="00000000">
      <w:pPr>
        <w:pStyle w:val="Heading2"/>
      </w:pPr>
      <w:r>
        <w:t>26.2 MVP success gate</w:t>
      </w:r>
    </w:p>
    <w:p w14:paraId="7AE14AD8" w14:textId="77777777" w:rsidR="00F85845" w:rsidRDefault="00000000">
      <w:r>
        <w:t>The MVP is ready for serious product-market validation only when the team can measure: activation, Circle join rate, meaningful interaction, repeat interaction, mutual connection, offline attendance, safety/report rate, D7/D30 retention and referral. A large signup number without repeated relationship formation is not sufficient evidence.</w:t>
      </w:r>
    </w:p>
    <w:p w14:paraId="300128D8" w14:textId="77777777" w:rsidR="00F85845" w:rsidRDefault="00000000">
      <w:r>
        <w:br w:type="page"/>
      </w:r>
    </w:p>
    <w:p w14:paraId="3788C15C" w14:textId="77777777" w:rsidR="00F85845" w:rsidRDefault="00000000">
      <w:pPr>
        <w:pStyle w:val="Heading1"/>
      </w:pPr>
      <w:r>
        <w:lastRenderedPageBreak/>
        <w:t>Appendix A - Complete Screen Inventory</w:t>
      </w:r>
    </w:p>
    <w:tbl>
      <w:tblPr>
        <w:tblStyle w:val="TableGrid"/>
        <w:tblW w:w="0" w:type="auto"/>
        <w:jc w:val="center"/>
        <w:tblLook w:val="04A0" w:firstRow="1" w:lastRow="0" w:firstColumn="1" w:lastColumn="0" w:noHBand="0" w:noVBand="1"/>
      </w:tblPr>
      <w:tblGrid>
        <w:gridCol w:w="1451"/>
        <w:gridCol w:w="1452"/>
        <w:gridCol w:w="1452"/>
        <w:gridCol w:w="1452"/>
        <w:gridCol w:w="1671"/>
        <w:gridCol w:w="1452"/>
        <w:gridCol w:w="1452"/>
      </w:tblGrid>
      <w:tr w:rsidR="00F85845" w14:paraId="68AB51AA" w14:textId="77777777">
        <w:trPr>
          <w:tblHeader/>
          <w:jc w:val="center"/>
        </w:trPr>
        <w:tc>
          <w:tcPr>
            <w:tcW w:w="1452" w:type="dxa"/>
            <w:shd w:val="clear" w:color="auto" w:fill="17324D"/>
            <w:vAlign w:val="center"/>
          </w:tcPr>
          <w:p w14:paraId="146EA690" w14:textId="77777777" w:rsidR="00F85845" w:rsidRDefault="00000000">
            <w:pPr>
              <w:spacing w:after="0"/>
            </w:pPr>
            <w:r>
              <w:rPr>
                <w:b/>
                <w:color w:val="FFFFFF"/>
                <w:sz w:val="12"/>
              </w:rPr>
              <w:t>ID</w:t>
            </w:r>
          </w:p>
        </w:tc>
        <w:tc>
          <w:tcPr>
            <w:tcW w:w="1452" w:type="dxa"/>
            <w:shd w:val="clear" w:color="auto" w:fill="17324D"/>
            <w:vAlign w:val="center"/>
          </w:tcPr>
          <w:p w14:paraId="73F8A85E" w14:textId="77777777" w:rsidR="00F85845" w:rsidRDefault="00000000">
            <w:pPr>
              <w:spacing w:after="0"/>
            </w:pPr>
            <w:r>
              <w:rPr>
                <w:b/>
                <w:color w:val="FFFFFF"/>
                <w:sz w:val="12"/>
              </w:rPr>
              <w:t>Screen</w:t>
            </w:r>
          </w:p>
        </w:tc>
        <w:tc>
          <w:tcPr>
            <w:tcW w:w="1452" w:type="dxa"/>
            <w:shd w:val="clear" w:color="auto" w:fill="17324D"/>
            <w:vAlign w:val="center"/>
          </w:tcPr>
          <w:p w14:paraId="256017FC" w14:textId="77777777" w:rsidR="00F85845" w:rsidRDefault="00000000">
            <w:pPr>
              <w:spacing w:after="0"/>
            </w:pPr>
            <w:r>
              <w:rPr>
                <w:b/>
                <w:color w:val="FFFFFF"/>
                <w:sz w:val="12"/>
              </w:rPr>
              <w:t>Module</w:t>
            </w:r>
          </w:p>
        </w:tc>
        <w:tc>
          <w:tcPr>
            <w:tcW w:w="1452" w:type="dxa"/>
            <w:shd w:val="clear" w:color="auto" w:fill="17324D"/>
            <w:vAlign w:val="center"/>
          </w:tcPr>
          <w:p w14:paraId="7284DF82" w14:textId="77777777" w:rsidR="00F85845" w:rsidRDefault="00000000">
            <w:pPr>
              <w:spacing w:after="0"/>
            </w:pPr>
            <w:r>
              <w:rPr>
                <w:b/>
                <w:color w:val="FFFFFF"/>
                <w:sz w:val="12"/>
              </w:rPr>
              <w:t>Purpose</w:t>
            </w:r>
          </w:p>
        </w:tc>
        <w:tc>
          <w:tcPr>
            <w:tcW w:w="1452" w:type="dxa"/>
            <w:shd w:val="clear" w:color="auto" w:fill="17324D"/>
            <w:vAlign w:val="center"/>
          </w:tcPr>
          <w:p w14:paraId="6E7F6A92" w14:textId="77777777" w:rsidR="00F85845" w:rsidRDefault="00000000">
            <w:pPr>
              <w:spacing w:after="0"/>
            </w:pPr>
            <w:r>
              <w:rPr>
                <w:b/>
                <w:color w:val="FFFFFF"/>
                <w:sz w:val="12"/>
              </w:rPr>
              <w:t>Entry</w:t>
            </w:r>
          </w:p>
        </w:tc>
        <w:tc>
          <w:tcPr>
            <w:tcW w:w="1452" w:type="dxa"/>
            <w:shd w:val="clear" w:color="auto" w:fill="17324D"/>
            <w:vAlign w:val="center"/>
          </w:tcPr>
          <w:p w14:paraId="2928560E" w14:textId="77777777" w:rsidR="00F85845" w:rsidRDefault="00000000">
            <w:pPr>
              <w:spacing w:after="0"/>
            </w:pPr>
            <w:r>
              <w:rPr>
                <w:b/>
                <w:color w:val="FFFFFF"/>
                <w:sz w:val="12"/>
              </w:rPr>
              <w:t>Next</w:t>
            </w:r>
          </w:p>
        </w:tc>
        <w:tc>
          <w:tcPr>
            <w:tcW w:w="1452" w:type="dxa"/>
            <w:shd w:val="clear" w:color="auto" w:fill="17324D"/>
            <w:vAlign w:val="center"/>
          </w:tcPr>
          <w:p w14:paraId="0B7A2A09" w14:textId="77777777" w:rsidR="00F85845" w:rsidRDefault="00000000">
            <w:pPr>
              <w:spacing w:after="0"/>
            </w:pPr>
            <w:r>
              <w:rPr>
                <w:b/>
                <w:color w:val="FFFFFF"/>
                <w:sz w:val="12"/>
              </w:rPr>
              <w:t>Phase</w:t>
            </w:r>
          </w:p>
        </w:tc>
      </w:tr>
      <w:tr w:rsidR="00F85845" w14:paraId="03C674BD" w14:textId="77777777">
        <w:trPr>
          <w:jc w:val="center"/>
        </w:trPr>
        <w:tc>
          <w:tcPr>
            <w:tcW w:w="1452" w:type="dxa"/>
            <w:vAlign w:val="center"/>
          </w:tcPr>
          <w:p w14:paraId="0F68E205" w14:textId="77777777" w:rsidR="00F85845" w:rsidRDefault="00000000">
            <w:pPr>
              <w:spacing w:after="0"/>
            </w:pPr>
            <w:r>
              <w:rPr>
                <w:color w:val="222222"/>
                <w:sz w:val="12"/>
              </w:rPr>
              <w:t>AUTH-01</w:t>
            </w:r>
          </w:p>
        </w:tc>
        <w:tc>
          <w:tcPr>
            <w:tcW w:w="1452" w:type="dxa"/>
            <w:vAlign w:val="center"/>
          </w:tcPr>
          <w:p w14:paraId="45B38593" w14:textId="77777777" w:rsidR="00F85845" w:rsidRDefault="00000000">
            <w:pPr>
              <w:spacing w:after="0"/>
            </w:pPr>
            <w:r>
              <w:rPr>
                <w:color w:val="222222"/>
                <w:sz w:val="12"/>
              </w:rPr>
              <w:t>Splash / Session Check</w:t>
            </w:r>
          </w:p>
        </w:tc>
        <w:tc>
          <w:tcPr>
            <w:tcW w:w="1452" w:type="dxa"/>
            <w:vAlign w:val="center"/>
          </w:tcPr>
          <w:p w14:paraId="1318353E" w14:textId="77777777" w:rsidR="00F85845" w:rsidRDefault="00000000">
            <w:pPr>
              <w:spacing w:after="0"/>
            </w:pPr>
            <w:r>
              <w:rPr>
                <w:color w:val="222222"/>
                <w:sz w:val="12"/>
              </w:rPr>
              <w:t>Authentication</w:t>
            </w:r>
          </w:p>
        </w:tc>
        <w:tc>
          <w:tcPr>
            <w:tcW w:w="1452" w:type="dxa"/>
            <w:vAlign w:val="center"/>
          </w:tcPr>
          <w:p w14:paraId="22BF4106" w14:textId="77777777" w:rsidR="00F85845" w:rsidRDefault="00000000">
            <w:pPr>
              <w:spacing w:after="0"/>
            </w:pPr>
            <w:r>
              <w:rPr>
                <w:color w:val="222222"/>
                <w:sz w:val="12"/>
              </w:rPr>
              <w:t>Bootstrap the app and decide whether the user is new, returning, or blocked.</w:t>
            </w:r>
          </w:p>
        </w:tc>
        <w:tc>
          <w:tcPr>
            <w:tcW w:w="1452" w:type="dxa"/>
            <w:vAlign w:val="center"/>
          </w:tcPr>
          <w:p w14:paraId="1E2E512F" w14:textId="77777777" w:rsidR="00F85845" w:rsidRDefault="00000000">
            <w:pPr>
              <w:spacing w:after="0"/>
            </w:pPr>
            <w:r>
              <w:rPr>
                <w:color w:val="222222"/>
                <w:sz w:val="12"/>
              </w:rPr>
              <w:t>Cold app launch</w:t>
            </w:r>
          </w:p>
        </w:tc>
        <w:tc>
          <w:tcPr>
            <w:tcW w:w="1452" w:type="dxa"/>
            <w:vAlign w:val="center"/>
          </w:tcPr>
          <w:p w14:paraId="71ED2EEB" w14:textId="77777777" w:rsidR="00F85845" w:rsidRDefault="00000000">
            <w:pPr>
              <w:spacing w:after="0"/>
            </w:pPr>
            <w:r>
              <w:rPr>
                <w:color w:val="222222"/>
                <w:sz w:val="12"/>
              </w:rPr>
              <w:t>AUTH-02 or HOME-01 or SAFE-08</w:t>
            </w:r>
          </w:p>
        </w:tc>
        <w:tc>
          <w:tcPr>
            <w:tcW w:w="1452" w:type="dxa"/>
            <w:vAlign w:val="center"/>
          </w:tcPr>
          <w:p w14:paraId="332DEC13" w14:textId="77777777" w:rsidR="00F85845" w:rsidRDefault="00000000">
            <w:pPr>
              <w:spacing w:after="0"/>
            </w:pPr>
            <w:r>
              <w:rPr>
                <w:color w:val="222222"/>
                <w:sz w:val="12"/>
              </w:rPr>
              <w:t>MVP</w:t>
            </w:r>
          </w:p>
        </w:tc>
      </w:tr>
      <w:tr w:rsidR="00F85845" w14:paraId="22C2CCA7" w14:textId="77777777">
        <w:trPr>
          <w:jc w:val="center"/>
        </w:trPr>
        <w:tc>
          <w:tcPr>
            <w:tcW w:w="1452" w:type="dxa"/>
            <w:vAlign w:val="center"/>
          </w:tcPr>
          <w:p w14:paraId="6F793659" w14:textId="77777777" w:rsidR="00F85845" w:rsidRDefault="00000000">
            <w:pPr>
              <w:spacing w:after="0"/>
            </w:pPr>
            <w:r>
              <w:rPr>
                <w:color w:val="222222"/>
                <w:sz w:val="12"/>
              </w:rPr>
              <w:t>AUTH-02</w:t>
            </w:r>
          </w:p>
        </w:tc>
        <w:tc>
          <w:tcPr>
            <w:tcW w:w="1452" w:type="dxa"/>
            <w:vAlign w:val="center"/>
          </w:tcPr>
          <w:p w14:paraId="1826DD4F" w14:textId="77777777" w:rsidR="00F85845" w:rsidRDefault="00000000">
            <w:pPr>
              <w:spacing w:after="0"/>
            </w:pPr>
            <w:r>
              <w:rPr>
                <w:color w:val="222222"/>
                <w:sz w:val="12"/>
              </w:rPr>
              <w:t>Welcome</w:t>
            </w:r>
          </w:p>
        </w:tc>
        <w:tc>
          <w:tcPr>
            <w:tcW w:w="1452" w:type="dxa"/>
            <w:vAlign w:val="center"/>
          </w:tcPr>
          <w:p w14:paraId="2604E59C" w14:textId="77777777" w:rsidR="00F85845" w:rsidRDefault="00000000">
            <w:pPr>
              <w:spacing w:after="0"/>
            </w:pPr>
            <w:r>
              <w:rPr>
                <w:color w:val="222222"/>
                <w:sz w:val="12"/>
              </w:rPr>
              <w:t>Authentication</w:t>
            </w:r>
          </w:p>
        </w:tc>
        <w:tc>
          <w:tcPr>
            <w:tcW w:w="1452" w:type="dxa"/>
            <w:vAlign w:val="center"/>
          </w:tcPr>
          <w:p w14:paraId="24E95735" w14:textId="77777777" w:rsidR="00F85845" w:rsidRDefault="00000000">
            <w:pPr>
              <w:spacing w:after="0"/>
            </w:pPr>
            <w:r>
              <w:rPr>
                <w:color w:val="222222"/>
                <w:sz w:val="12"/>
              </w:rPr>
              <w:t>Explain the value proposition without implying a dating-only product.</w:t>
            </w:r>
          </w:p>
        </w:tc>
        <w:tc>
          <w:tcPr>
            <w:tcW w:w="1452" w:type="dxa"/>
            <w:vAlign w:val="center"/>
          </w:tcPr>
          <w:p w14:paraId="26C35550" w14:textId="77777777" w:rsidR="00F85845" w:rsidRDefault="00000000">
            <w:pPr>
              <w:spacing w:after="0"/>
            </w:pPr>
            <w:r>
              <w:rPr>
                <w:color w:val="222222"/>
                <w:sz w:val="12"/>
              </w:rPr>
              <w:t>AUTH-01</w:t>
            </w:r>
          </w:p>
        </w:tc>
        <w:tc>
          <w:tcPr>
            <w:tcW w:w="1452" w:type="dxa"/>
            <w:vAlign w:val="center"/>
          </w:tcPr>
          <w:p w14:paraId="2EAC955C" w14:textId="77777777" w:rsidR="00F85845" w:rsidRDefault="00000000">
            <w:pPr>
              <w:spacing w:after="0"/>
            </w:pPr>
            <w:r>
              <w:rPr>
                <w:color w:val="222222"/>
                <w:sz w:val="12"/>
              </w:rPr>
              <w:t>AUTH-03 or AUTH-04</w:t>
            </w:r>
          </w:p>
        </w:tc>
        <w:tc>
          <w:tcPr>
            <w:tcW w:w="1452" w:type="dxa"/>
            <w:vAlign w:val="center"/>
          </w:tcPr>
          <w:p w14:paraId="2DEAC636" w14:textId="77777777" w:rsidR="00F85845" w:rsidRDefault="00000000">
            <w:pPr>
              <w:spacing w:after="0"/>
            </w:pPr>
            <w:r>
              <w:rPr>
                <w:color w:val="222222"/>
                <w:sz w:val="12"/>
              </w:rPr>
              <w:t>MVP</w:t>
            </w:r>
          </w:p>
        </w:tc>
      </w:tr>
      <w:tr w:rsidR="00F85845" w14:paraId="2EBBB5C1" w14:textId="77777777">
        <w:trPr>
          <w:jc w:val="center"/>
        </w:trPr>
        <w:tc>
          <w:tcPr>
            <w:tcW w:w="1452" w:type="dxa"/>
            <w:vAlign w:val="center"/>
          </w:tcPr>
          <w:p w14:paraId="2631DDA3" w14:textId="77777777" w:rsidR="00F85845" w:rsidRDefault="00000000">
            <w:pPr>
              <w:spacing w:after="0"/>
            </w:pPr>
            <w:r>
              <w:rPr>
                <w:color w:val="222222"/>
                <w:sz w:val="12"/>
              </w:rPr>
              <w:t>AUTH-03</w:t>
            </w:r>
          </w:p>
        </w:tc>
        <w:tc>
          <w:tcPr>
            <w:tcW w:w="1452" w:type="dxa"/>
            <w:vAlign w:val="center"/>
          </w:tcPr>
          <w:p w14:paraId="62108E2E" w14:textId="77777777" w:rsidR="00F85845" w:rsidRDefault="00000000">
            <w:pPr>
              <w:spacing w:after="0"/>
            </w:pPr>
            <w:r>
              <w:rPr>
                <w:color w:val="222222"/>
                <w:sz w:val="12"/>
              </w:rPr>
              <w:t>Create Account</w:t>
            </w:r>
          </w:p>
        </w:tc>
        <w:tc>
          <w:tcPr>
            <w:tcW w:w="1452" w:type="dxa"/>
            <w:vAlign w:val="center"/>
          </w:tcPr>
          <w:p w14:paraId="302B5DFE" w14:textId="77777777" w:rsidR="00F85845" w:rsidRDefault="00000000">
            <w:pPr>
              <w:spacing w:after="0"/>
            </w:pPr>
            <w:r>
              <w:rPr>
                <w:color w:val="222222"/>
                <w:sz w:val="12"/>
              </w:rPr>
              <w:t>Authentication</w:t>
            </w:r>
          </w:p>
        </w:tc>
        <w:tc>
          <w:tcPr>
            <w:tcW w:w="1452" w:type="dxa"/>
            <w:vAlign w:val="center"/>
          </w:tcPr>
          <w:p w14:paraId="0AC1A69A" w14:textId="77777777" w:rsidR="00F85845" w:rsidRDefault="00000000">
            <w:pPr>
              <w:spacing w:after="0"/>
            </w:pPr>
            <w:r>
              <w:rPr>
                <w:color w:val="222222"/>
                <w:sz w:val="12"/>
              </w:rPr>
              <w:t>Create a new account using a low-friction identifier.</w:t>
            </w:r>
          </w:p>
        </w:tc>
        <w:tc>
          <w:tcPr>
            <w:tcW w:w="1452" w:type="dxa"/>
            <w:vAlign w:val="center"/>
          </w:tcPr>
          <w:p w14:paraId="422126CE" w14:textId="77777777" w:rsidR="00F85845" w:rsidRDefault="00000000">
            <w:pPr>
              <w:spacing w:after="0"/>
            </w:pPr>
            <w:r>
              <w:rPr>
                <w:color w:val="222222"/>
                <w:sz w:val="12"/>
              </w:rPr>
              <w:t>AUTH-02</w:t>
            </w:r>
          </w:p>
        </w:tc>
        <w:tc>
          <w:tcPr>
            <w:tcW w:w="1452" w:type="dxa"/>
            <w:vAlign w:val="center"/>
          </w:tcPr>
          <w:p w14:paraId="0CDA83E8" w14:textId="77777777" w:rsidR="00F85845" w:rsidRDefault="00000000">
            <w:pPr>
              <w:spacing w:after="0"/>
            </w:pPr>
            <w:r>
              <w:rPr>
                <w:color w:val="222222"/>
                <w:sz w:val="12"/>
              </w:rPr>
              <w:t>AUTH-05</w:t>
            </w:r>
          </w:p>
        </w:tc>
        <w:tc>
          <w:tcPr>
            <w:tcW w:w="1452" w:type="dxa"/>
            <w:vAlign w:val="center"/>
          </w:tcPr>
          <w:p w14:paraId="3603114E" w14:textId="77777777" w:rsidR="00F85845" w:rsidRDefault="00000000">
            <w:pPr>
              <w:spacing w:after="0"/>
            </w:pPr>
            <w:r>
              <w:rPr>
                <w:color w:val="222222"/>
                <w:sz w:val="12"/>
              </w:rPr>
              <w:t>MVP</w:t>
            </w:r>
          </w:p>
        </w:tc>
      </w:tr>
      <w:tr w:rsidR="00F85845" w14:paraId="1ED43EC0" w14:textId="77777777">
        <w:trPr>
          <w:jc w:val="center"/>
        </w:trPr>
        <w:tc>
          <w:tcPr>
            <w:tcW w:w="1452" w:type="dxa"/>
            <w:vAlign w:val="center"/>
          </w:tcPr>
          <w:p w14:paraId="72386D79" w14:textId="77777777" w:rsidR="00F85845" w:rsidRDefault="00000000">
            <w:pPr>
              <w:spacing w:after="0"/>
            </w:pPr>
            <w:r>
              <w:rPr>
                <w:color w:val="222222"/>
                <w:sz w:val="12"/>
              </w:rPr>
              <w:t>AUTH-04</w:t>
            </w:r>
          </w:p>
        </w:tc>
        <w:tc>
          <w:tcPr>
            <w:tcW w:w="1452" w:type="dxa"/>
            <w:vAlign w:val="center"/>
          </w:tcPr>
          <w:p w14:paraId="79CCBC48" w14:textId="77777777" w:rsidR="00F85845" w:rsidRDefault="00000000">
            <w:pPr>
              <w:spacing w:after="0"/>
            </w:pPr>
            <w:r>
              <w:rPr>
                <w:color w:val="222222"/>
                <w:sz w:val="12"/>
              </w:rPr>
              <w:t>Existing Account / Login</w:t>
            </w:r>
          </w:p>
        </w:tc>
        <w:tc>
          <w:tcPr>
            <w:tcW w:w="1452" w:type="dxa"/>
            <w:vAlign w:val="center"/>
          </w:tcPr>
          <w:p w14:paraId="3E6003C7" w14:textId="77777777" w:rsidR="00F85845" w:rsidRDefault="00000000">
            <w:pPr>
              <w:spacing w:after="0"/>
            </w:pPr>
            <w:r>
              <w:rPr>
                <w:color w:val="222222"/>
                <w:sz w:val="12"/>
              </w:rPr>
              <w:t>Authentication</w:t>
            </w:r>
          </w:p>
        </w:tc>
        <w:tc>
          <w:tcPr>
            <w:tcW w:w="1452" w:type="dxa"/>
            <w:vAlign w:val="center"/>
          </w:tcPr>
          <w:p w14:paraId="047DB93F" w14:textId="77777777" w:rsidR="00F85845" w:rsidRDefault="00000000">
            <w:pPr>
              <w:spacing w:after="0"/>
            </w:pPr>
            <w:r>
              <w:rPr>
                <w:color w:val="222222"/>
                <w:sz w:val="12"/>
              </w:rPr>
              <w:t>Route returning users into secure sign-in.</w:t>
            </w:r>
          </w:p>
        </w:tc>
        <w:tc>
          <w:tcPr>
            <w:tcW w:w="1452" w:type="dxa"/>
            <w:vAlign w:val="center"/>
          </w:tcPr>
          <w:p w14:paraId="66385218" w14:textId="77777777" w:rsidR="00F85845" w:rsidRDefault="00000000">
            <w:pPr>
              <w:spacing w:after="0"/>
            </w:pPr>
            <w:r>
              <w:rPr>
                <w:color w:val="222222"/>
                <w:sz w:val="12"/>
              </w:rPr>
              <w:t>AUTH-02 or AUTH-03 duplicate</w:t>
            </w:r>
          </w:p>
        </w:tc>
        <w:tc>
          <w:tcPr>
            <w:tcW w:w="1452" w:type="dxa"/>
            <w:vAlign w:val="center"/>
          </w:tcPr>
          <w:p w14:paraId="19B24301" w14:textId="77777777" w:rsidR="00F85845" w:rsidRDefault="00000000">
            <w:pPr>
              <w:spacing w:after="0"/>
            </w:pPr>
            <w:r>
              <w:rPr>
                <w:color w:val="222222"/>
                <w:sz w:val="12"/>
              </w:rPr>
              <w:t>AUTH-05 or AUTH-07</w:t>
            </w:r>
          </w:p>
        </w:tc>
        <w:tc>
          <w:tcPr>
            <w:tcW w:w="1452" w:type="dxa"/>
            <w:vAlign w:val="center"/>
          </w:tcPr>
          <w:p w14:paraId="66C1407F" w14:textId="77777777" w:rsidR="00F85845" w:rsidRDefault="00000000">
            <w:pPr>
              <w:spacing w:after="0"/>
            </w:pPr>
            <w:r>
              <w:rPr>
                <w:color w:val="222222"/>
                <w:sz w:val="12"/>
              </w:rPr>
              <w:t>MVP</w:t>
            </w:r>
          </w:p>
        </w:tc>
      </w:tr>
      <w:tr w:rsidR="00F85845" w14:paraId="6F61C504" w14:textId="77777777">
        <w:trPr>
          <w:jc w:val="center"/>
        </w:trPr>
        <w:tc>
          <w:tcPr>
            <w:tcW w:w="1452" w:type="dxa"/>
            <w:vAlign w:val="center"/>
          </w:tcPr>
          <w:p w14:paraId="4F7813D5" w14:textId="77777777" w:rsidR="00F85845" w:rsidRDefault="00000000">
            <w:pPr>
              <w:spacing w:after="0"/>
            </w:pPr>
            <w:r>
              <w:rPr>
                <w:color w:val="222222"/>
                <w:sz w:val="12"/>
              </w:rPr>
              <w:t>AUTH-05</w:t>
            </w:r>
          </w:p>
        </w:tc>
        <w:tc>
          <w:tcPr>
            <w:tcW w:w="1452" w:type="dxa"/>
            <w:vAlign w:val="center"/>
          </w:tcPr>
          <w:p w14:paraId="4C9DA22D" w14:textId="77777777" w:rsidR="00F85845" w:rsidRDefault="00000000">
            <w:pPr>
              <w:spacing w:after="0"/>
            </w:pPr>
            <w:r>
              <w:rPr>
                <w:color w:val="222222"/>
                <w:sz w:val="12"/>
              </w:rPr>
              <w:t>OTP Verification</w:t>
            </w:r>
          </w:p>
        </w:tc>
        <w:tc>
          <w:tcPr>
            <w:tcW w:w="1452" w:type="dxa"/>
            <w:vAlign w:val="center"/>
          </w:tcPr>
          <w:p w14:paraId="56638358" w14:textId="77777777" w:rsidR="00F85845" w:rsidRDefault="00000000">
            <w:pPr>
              <w:spacing w:after="0"/>
            </w:pPr>
            <w:r>
              <w:rPr>
                <w:color w:val="222222"/>
                <w:sz w:val="12"/>
              </w:rPr>
              <w:t>Authentication</w:t>
            </w:r>
          </w:p>
        </w:tc>
        <w:tc>
          <w:tcPr>
            <w:tcW w:w="1452" w:type="dxa"/>
            <w:vAlign w:val="center"/>
          </w:tcPr>
          <w:p w14:paraId="42B2AF7E" w14:textId="77777777" w:rsidR="00F85845" w:rsidRDefault="00000000">
            <w:pPr>
              <w:spacing w:after="0"/>
            </w:pPr>
            <w:r>
              <w:rPr>
                <w:color w:val="222222"/>
                <w:sz w:val="12"/>
              </w:rPr>
              <w:t>Verify the identifier.</w:t>
            </w:r>
          </w:p>
        </w:tc>
        <w:tc>
          <w:tcPr>
            <w:tcW w:w="1452" w:type="dxa"/>
            <w:vAlign w:val="center"/>
          </w:tcPr>
          <w:p w14:paraId="5C035D86" w14:textId="77777777" w:rsidR="00F85845" w:rsidRDefault="00000000">
            <w:pPr>
              <w:spacing w:after="0"/>
            </w:pPr>
            <w:r>
              <w:rPr>
                <w:color w:val="222222"/>
                <w:sz w:val="12"/>
              </w:rPr>
              <w:t>AUTH-03/AUTH-04</w:t>
            </w:r>
          </w:p>
        </w:tc>
        <w:tc>
          <w:tcPr>
            <w:tcW w:w="1452" w:type="dxa"/>
            <w:vAlign w:val="center"/>
          </w:tcPr>
          <w:p w14:paraId="0827B4FA" w14:textId="77777777" w:rsidR="00F85845" w:rsidRDefault="00000000">
            <w:pPr>
              <w:spacing w:after="0"/>
            </w:pPr>
            <w:r>
              <w:rPr>
                <w:color w:val="222222"/>
                <w:sz w:val="12"/>
              </w:rPr>
              <w:t>AUTH-06 or HOME-01 or AUTH-07</w:t>
            </w:r>
          </w:p>
        </w:tc>
        <w:tc>
          <w:tcPr>
            <w:tcW w:w="1452" w:type="dxa"/>
            <w:vAlign w:val="center"/>
          </w:tcPr>
          <w:p w14:paraId="76567F62" w14:textId="77777777" w:rsidR="00F85845" w:rsidRDefault="00000000">
            <w:pPr>
              <w:spacing w:after="0"/>
            </w:pPr>
            <w:r>
              <w:rPr>
                <w:color w:val="222222"/>
                <w:sz w:val="12"/>
              </w:rPr>
              <w:t>MVP</w:t>
            </w:r>
          </w:p>
        </w:tc>
      </w:tr>
      <w:tr w:rsidR="00F85845" w14:paraId="036B6A43" w14:textId="77777777">
        <w:trPr>
          <w:jc w:val="center"/>
        </w:trPr>
        <w:tc>
          <w:tcPr>
            <w:tcW w:w="1452" w:type="dxa"/>
            <w:vAlign w:val="center"/>
          </w:tcPr>
          <w:p w14:paraId="14D01262" w14:textId="77777777" w:rsidR="00F85845" w:rsidRDefault="00000000">
            <w:pPr>
              <w:spacing w:after="0"/>
            </w:pPr>
            <w:r>
              <w:rPr>
                <w:color w:val="222222"/>
                <w:sz w:val="12"/>
              </w:rPr>
              <w:t>AUTH-06</w:t>
            </w:r>
          </w:p>
        </w:tc>
        <w:tc>
          <w:tcPr>
            <w:tcW w:w="1452" w:type="dxa"/>
            <w:vAlign w:val="center"/>
          </w:tcPr>
          <w:p w14:paraId="0D5DEAAF" w14:textId="77777777" w:rsidR="00F85845" w:rsidRDefault="00000000">
            <w:pPr>
              <w:spacing w:after="0"/>
            </w:pPr>
            <w:r>
              <w:rPr>
                <w:color w:val="222222"/>
                <w:sz w:val="12"/>
              </w:rPr>
              <w:t>Account Recovery</w:t>
            </w:r>
          </w:p>
        </w:tc>
        <w:tc>
          <w:tcPr>
            <w:tcW w:w="1452" w:type="dxa"/>
            <w:vAlign w:val="center"/>
          </w:tcPr>
          <w:p w14:paraId="6700EE13" w14:textId="77777777" w:rsidR="00F85845" w:rsidRDefault="00000000">
            <w:pPr>
              <w:spacing w:after="0"/>
            </w:pPr>
            <w:r>
              <w:rPr>
                <w:color w:val="222222"/>
                <w:sz w:val="12"/>
              </w:rPr>
              <w:t>Authentication</w:t>
            </w:r>
          </w:p>
        </w:tc>
        <w:tc>
          <w:tcPr>
            <w:tcW w:w="1452" w:type="dxa"/>
            <w:vAlign w:val="center"/>
          </w:tcPr>
          <w:p w14:paraId="29BA3914" w14:textId="77777777" w:rsidR="00F85845" w:rsidRDefault="00000000">
            <w:pPr>
              <w:spacing w:after="0"/>
            </w:pPr>
            <w:r>
              <w:rPr>
                <w:color w:val="222222"/>
                <w:sz w:val="12"/>
              </w:rPr>
              <w:t>Recover access without exposing private account information.</w:t>
            </w:r>
          </w:p>
        </w:tc>
        <w:tc>
          <w:tcPr>
            <w:tcW w:w="1452" w:type="dxa"/>
            <w:vAlign w:val="center"/>
          </w:tcPr>
          <w:p w14:paraId="682C7680" w14:textId="77777777" w:rsidR="00F85845" w:rsidRDefault="00000000">
            <w:pPr>
              <w:spacing w:after="0"/>
            </w:pPr>
            <w:r>
              <w:rPr>
                <w:color w:val="222222"/>
                <w:sz w:val="12"/>
              </w:rPr>
              <w:t>AUTH-04</w:t>
            </w:r>
          </w:p>
        </w:tc>
        <w:tc>
          <w:tcPr>
            <w:tcW w:w="1452" w:type="dxa"/>
            <w:vAlign w:val="center"/>
          </w:tcPr>
          <w:p w14:paraId="0CCAFC39" w14:textId="77777777" w:rsidR="00F85845" w:rsidRDefault="00000000">
            <w:pPr>
              <w:spacing w:after="0"/>
            </w:pPr>
            <w:r>
              <w:rPr>
                <w:color w:val="222222"/>
                <w:sz w:val="12"/>
              </w:rPr>
              <w:t>AUTH-05 or support route</w:t>
            </w:r>
          </w:p>
        </w:tc>
        <w:tc>
          <w:tcPr>
            <w:tcW w:w="1452" w:type="dxa"/>
            <w:vAlign w:val="center"/>
          </w:tcPr>
          <w:p w14:paraId="623AC383" w14:textId="77777777" w:rsidR="00F85845" w:rsidRDefault="00000000">
            <w:pPr>
              <w:spacing w:after="0"/>
            </w:pPr>
            <w:r>
              <w:rPr>
                <w:color w:val="222222"/>
                <w:sz w:val="12"/>
              </w:rPr>
              <w:t>MVP</w:t>
            </w:r>
          </w:p>
        </w:tc>
      </w:tr>
      <w:tr w:rsidR="00F85845" w14:paraId="63062F84" w14:textId="77777777">
        <w:trPr>
          <w:jc w:val="center"/>
        </w:trPr>
        <w:tc>
          <w:tcPr>
            <w:tcW w:w="1452" w:type="dxa"/>
            <w:vAlign w:val="center"/>
          </w:tcPr>
          <w:p w14:paraId="4AD82E82" w14:textId="77777777" w:rsidR="00F85845" w:rsidRDefault="00000000">
            <w:pPr>
              <w:spacing w:after="0"/>
            </w:pPr>
            <w:r>
              <w:rPr>
                <w:color w:val="222222"/>
                <w:sz w:val="12"/>
              </w:rPr>
              <w:t>AUTH-07</w:t>
            </w:r>
          </w:p>
        </w:tc>
        <w:tc>
          <w:tcPr>
            <w:tcW w:w="1452" w:type="dxa"/>
            <w:vAlign w:val="center"/>
          </w:tcPr>
          <w:p w14:paraId="627D0478" w14:textId="77777777" w:rsidR="00F85845" w:rsidRDefault="00000000">
            <w:pPr>
              <w:spacing w:after="0"/>
            </w:pPr>
            <w:r>
              <w:rPr>
                <w:color w:val="222222"/>
                <w:sz w:val="12"/>
              </w:rPr>
              <w:t>Suspicious Login / Security Challenge</w:t>
            </w:r>
          </w:p>
        </w:tc>
        <w:tc>
          <w:tcPr>
            <w:tcW w:w="1452" w:type="dxa"/>
            <w:vAlign w:val="center"/>
          </w:tcPr>
          <w:p w14:paraId="7121683A" w14:textId="77777777" w:rsidR="00F85845" w:rsidRDefault="00000000">
            <w:pPr>
              <w:spacing w:after="0"/>
            </w:pPr>
            <w:r>
              <w:rPr>
                <w:color w:val="222222"/>
                <w:sz w:val="12"/>
              </w:rPr>
              <w:t>Authentication</w:t>
            </w:r>
          </w:p>
        </w:tc>
        <w:tc>
          <w:tcPr>
            <w:tcW w:w="1452" w:type="dxa"/>
            <w:vAlign w:val="center"/>
          </w:tcPr>
          <w:p w14:paraId="29A863D8" w14:textId="77777777" w:rsidR="00F85845" w:rsidRDefault="00000000">
            <w:pPr>
              <w:spacing w:after="0"/>
            </w:pPr>
            <w:r>
              <w:rPr>
                <w:color w:val="222222"/>
                <w:sz w:val="12"/>
              </w:rPr>
              <w:t>Protect an account after anomalous sign-in signals.</w:t>
            </w:r>
          </w:p>
        </w:tc>
        <w:tc>
          <w:tcPr>
            <w:tcW w:w="1452" w:type="dxa"/>
            <w:vAlign w:val="center"/>
          </w:tcPr>
          <w:p w14:paraId="3C0B292A" w14:textId="77777777" w:rsidR="00F85845" w:rsidRDefault="00000000">
            <w:pPr>
              <w:spacing w:after="0"/>
            </w:pPr>
            <w:r>
              <w:rPr>
                <w:color w:val="222222"/>
                <w:sz w:val="12"/>
              </w:rPr>
              <w:t>AUTH-01/AUTH-05</w:t>
            </w:r>
          </w:p>
        </w:tc>
        <w:tc>
          <w:tcPr>
            <w:tcW w:w="1452" w:type="dxa"/>
            <w:vAlign w:val="center"/>
          </w:tcPr>
          <w:p w14:paraId="133705FB" w14:textId="77777777" w:rsidR="00F85845" w:rsidRDefault="00000000">
            <w:pPr>
              <w:spacing w:after="0"/>
            </w:pPr>
            <w:r>
              <w:rPr>
                <w:color w:val="222222"/>
                <w:sz w:val="12"/>
              </w:rPr>
              <w:t>HOME-01 or SAFE-08</w:t>
            </w:r>
          </w:p>
        </w:tc>
        <w:tc>
          <w:tcPr>
            <w:tcW w:w="1452" w:type="dxa"/>
            <w:vAlign w:val="center"/>
          </w:tcPr>
          <w:p w14:paraId="40ED19DE" w14:textId="77777777" w:rsidR="00F85845" w:rsidRDefault="00000000">
            <w:pPr>
              <w:spacing w:after="0"/>
            </w:pPr>
            <w:r>
              <w:rPr>
                <w:color w:val="222222"/>
                <w:sz w:val="12"/>
              </w:rPr>
              <w:t>MVP</w:t>
            </w:r>
          </w:p>
        </w:tc>
      </w:tr>
      <w:tr w:rsidR="00F85845" w14:paraId="5CE274A4" w14:textId="77777777">
        <w:trPr>
          <w:jc w:val="center"/>
        </w:trPr>
        <w:tc>
          <w:tcPr>
            <w:tcW w:w="1452" w:type="dxa"/>
            <w:vAlign w:val="center"/>
          </w:tcPr>
          <w:p w14:paraId="7F59BAEF" w14:textId="77777777" w:rsidR="00F85845" w:rsidRDefault="00000000">
            <w:pPr>
              <w:spacing w:after="0"/>
            </w:pPr>
            <w:r>
              <w:rPr>
                <w:color w:val="222222"/>
                <w:sz w:val="12"/>
              </w:rPr>
              <w:t>AUTH-08</w:t>
            </w:r>
          </w:p>
        </w:tc>
        <w:tc>
          <w:tcPr>
            <w:tcW w:w="1452" w:type="dxa"/>
            <w:vAlign w:val="center"/>
          </w:tcPr>
          <w:p w14:paraId="306556D1" w14:textId="77777777" w:rsidR="00F85845" w:rsidRDefault="00000000">
            <w:pPr>
              <w:spacing w:after="0"/>
            </w:pPr>
            <w:r>
              <w:rPr>
                <w:color w:val="222222"/>
                <w:sz w:val="12"/>
              </w:rPr>
              <w:t>Session / Device Management</w:t>
            </w:r>
          </w:p>
        </w:tc>
        <w:tc>
          <w:tcPr>
            <w:tcW w:w="1452" w:type="dxa"/>
            <w:vAlign w:val="center"/>
          </w:tcPr>
          <w:p w14:paraId="3AC04A4C" w14:textId="77777777" w:rsidR="00F85845" w:rsidRDefault="00000000">
            <w:pPr>
              <w:spacing w:after="0"/>
            </w:pPr>
            <w:r>
              <w:rPr>
                <w:color w:val="222222"/>
                <w:sz w:val="12"/>
              </w:rPr>
              <w:t>Authentication</w:t>
            </w:r>
          </w:p>
        </w:tc>
        <w:tc>
          <w:tcPr>
            <w:tcW w:w="1452" w:type="dxa"/>
            <w:vAlign w:val="center"/>
          </w:tcPr>
          <w:p w14:paraId="7DEF0C30" w14:textId="77777777" w:rsidR="00F85845" w:rsidRDefault="00000000">
            <w:pPr>
              <w:spacing w:after="0"/>
            </w:pPr>
            <w:r>
              <w:rPr>
                <w:color w:val="222222"/>
                <w:sz w:val="12"/>
              </w:rPr>
              <w:t>Let users review and revoke active sessions.</w:t>
            </w:r>
          </w:p>
        </w:tc>
        <w:tc>
          <w:tcPr>
            <w:tcW w:w="1452" w:type="dxa"/>
            <w:vAlign w:val="center"/>
          </w:tcPr>
          <w:p w14:paraId="56B391AF" w14:textId="77777777" w:rsidR="00F85845" w:rsidRDefault="00000000">
            <w:pPr>
              <w:spacing w:after="0"/>
            </w:pPr>
            <w:r>
              <w:rPr>
                <w:color w:val="222222"/>
                <w:sz w:val="12"/>
              </w:rPr>
              <w:t>SET-08</w:t>
            </w:r>
          </w:p>
        </w:tc>
        <w:tc>
          <w:tcPr>
            <w:tcW w:w="1452" w:type="dxa"/>
            <w:vAlign w:val="center"/>
          </w:tcPr>
          <w:p w14:paraId="41E8D757" w14:textId="77777777" w:rsidR="00F85845" w:rsidRDefault="00000000">
            <w:pPr>
              <w:spacing w:after="0"/>
            </w:pPr>
            <w:r>
              <w:rPr>
                <w:color w:val="222222"/>
                <w:sz w:val="12"/>
              </w:rPr>
              <w:t>SET-08</w:t>
            </w:r>
          </w:p>
        </w:tc>
        <w:tc>
          <w:tcPr>
            <w:tcW w:w="1452" w:type="dxa"/>
            <w:vAlign w:val="center"/>
          </w:tcPr>
          <w:p w14:paraId="1C9A0C9C" w14:textId="77777777" w:rsidR="00F85845" w:rsidRDefault="00000000">
            <w:pPr>
              <w:spacing w:after="0"/>
            </w:pPr>
            <w:r>
              <w:rPr>
                <w:color w:val="222222"/>
                <w:sz w:val="12"/>
              </w:rPr>
              <w:t>V2</w:t>
            </w:r>
          </w:p>
        </w:tc>
      </w:tr>
      <w:tr w:rsidR="00F85845" w14:paraId="7C7B3AD6" w14:textId="77777777">
        <w:trPr>
          <w:jc w:val="center"/>
        </w:trPr>
        <w:tc>
          <w:tcPr>
            <w:tcW w:w="1452" w:type="dxa"/>
            <w:vAlign w:val="center"/>
          </w:tcPr>
          <w:p w14:paraId="76A1ABB7" w14:textId="77777777" w:rsidR="00F85845" w:rsidRDefault="00000000">
            <w:pPr>
              <w:spacing w:after="0"/>
            </w:pPr>
            <w:r>
              <w:rPr>
                <w:color w:val="222222"/>
                <w:sz w:val="12"/>
              </w:rPr>
              <w:t>ONB-01</w:t>
            </w:r>
          </w:p>
        </w:tc>
        <w:tc>
          <w:tcPr>
            <w:tcW w:w="1452" w:type="dxa"/>
            <w:vAlign w:val="center"/>
          </w:tcPr>
          <w:p w14:paraId="33457A27" w14:textId="77777777" w:rsidR="00F85845" w:rsidRDefault="00000000">
            <w:pPr>
              <w:spacing w:after="0"/>
            </w:pPr>
            <w:r>
              <w:rPr>
                <w:color w:val="222222"/>
                <w:sz w:val="12"/>
              </w:rPr>
              <w:t>Age Gate</w:t>
            </w:r>
          </w:p>
        </w:tc>
        <w:tc>
          <w:tcPr>
            <w:tcW w:w="1452" w:type="dxa"/>
            <w:vAlign w:val="center"/>
          </w:tcPr>
          <w:p w14:paraId="0B6BE896" w14:textId="77777777" w:rsidR="00F85845" w:rsidRDefault="00000000">
            <w:pPr>
              <w:spacing w:after="0"/>
            </w:pPr>
            <w:r>
              <w:rPr>
                <w:color w:val="222222"/>
                <w:sz w:val="12"/>
              </w:rPr>
              <w:t>Onboarding</w:t>
            </w:r>
          </w:p>
        </w:tc>
        <w:tc>
          <w:tcPr>
            <w:tcW w:w="1452" w:type="dxa"/>
            <w:vAlign w:val="center"/>
          </w:tcPr>
          <w:p w14:paraId="45C681BB" w14:textId="77777777" w:rsidR="00F85845" w:rsidRDefault="00000000">
            <w:pPr>
              <w:spacing w:after="0"/>
            </w:pPr>
            <w:r>
              <w:rPr>
                <w:color w:val="222222"/>
                <w:sz w:val="12"/>
              </w:rPr>
              <w:t>Prevent under-18 social discovery and collect minimum age data.</w:t>
            </w:r>
          </w:p>
        </w:tc>
        <w:tc>
          <w:tcPr>
            <w:tcW w:w="1452" w:type="dxa"/>
            <w:vAlign w:val="center"/>
          </w:tcPr>
          <w:p w14:paraId="6B6BC876" w14:textId="77777777" w:rsidR="00F85845" w:rsidRDefault="00000000">
            <w:pPr>
              <w:spacing w:after="0"/>
            </w:pPr>
            <w:r>
              <w:rPr>
                <w:color w:val="222222"/>
                <w:sz w:val="12"/>
              </w:rPr>
              <w:t>AUTH-05</w:t>
            </w:r>
          </w:p>
        </w:tc>
        <w:tc>
          <w:tcPr>
            <w:tcW w:w="1452" w:type="dxa"/>
            <w:vAlign w:val="center"/>
          </w:tcPr>
          <w:p w14:paraId="20F6356E" w14:textId="77777777" w:rsidR="00F85845" w:rsidRDefault="00000000">
            <w:pPr>
              <w:spacing w:after="0"/>
            </w:pPr>
            <w:r>
              <w:rPr>
                <w:color w:val="222222"/>
                <w:sz w:val="12"/>
              </w:rPr>
              <w:t>ONB-02 or ONB-01-blocked</w:t>
            </w:r>
          </w:p>
        </w:tc>
        <w:tc>
          <w:tcPr>
            <w:tcW w:w="1452" w:type="dxa"/>
            <w:vAlign w:val="center"/>
          </w:tcPr>
          <w:p w14:paraId="206C796E" w14:textId="77777777" w:rsidR="00F85845" w:rsidRDefault="00000000">
            <w:pPr>
              <w:spacing w:after="0"/>
            </w:pPr>
            <w:r>
              <w:rPr>
                <w:color w:val="222222"/>
                <w:sz w:val="12"/>
              </w:rPr>
              <w:t>MVP</w:t>
            </w:r>
          </w:p>
        </w:tc>
      </w:tr>
      <w:tr w:rsidR="00F85845" w14:paraId="48C05491" w14:textId="77777777">
        <w:trPr>
          <w:jc w:val="center"/>
        </w:trPr>
        <w:tc>
          <w:tcPr>
            <w:tcW w:w="1452" w:type="dxa"/>
            <w:vAlign w:val="center"/>
          </w:tcPr>
          <w:p w14:paraId="1E8D27B1" w14:textId="77777777" w:rsidR="00F85845" w:rsidRDefault="00000000">
            <w:pPr>
              <w:spacing w:after="0"/>
            </w:pPr>
            <w:r>
              <w:rPr>
                <w:color w:val="222222"/>
                <w:sz w:val="12"/>
              </w:rPr>
              <w:t>ONB-02</w:t>
            </w:r>
          </w:p>
        </w:tc>
        <w:tc>
          <w:tcPr>
            <w:tcW w:w="1452" w:type="dxa"/>
            <w:vAlign w:val="center"/>
          </w:tcPr>
          <w:p w14:paraId="28388632" w14:textId="77777777" w:rsidR="00F85845" w:rsidRDefault="00000000">
            <w:pPr>
              <w:spacing w:after="0"/>
            </w:pPr>
            <w:r>
              <w:rPr>
                <w:color w:val="222222"/>
                <w:sz w:val="12"/>
              </w:rPr>
              <w:t>Identity Basics</w:t>
            </w:r>
          </w:p>
        </w:tc>
        <w:tc>
          <w:tcPr>
            <w:tcW w:w="1452" w:type="dxa"/>
            <w:vAlign w:val="center"/>
          </w:tcPr>
          <w:p w14:paraId="1B80FE4A" w14:textId="77777777" w:rsidR="00F85845" w:rsidRDefault="00000000">
            <w:pPr>
              <w:spacing w:after="0"/>
            </w:pPr>
            <w:r>
              <w:rPr>
                <w:color w:val="222222"/>
                <w:sz w:val="12"/>
              </w:rPr>
              <w:t>Onboarding</w:t>
            </w:r>
          </w:p>
        </w:tc>
        <w:tc>
          <w:tcPr>
            <w:tcW w:w="1452" w:type="dxa"/>
            <w:vAlign w:val="center"/>
          </w:tcPr>
          <w:p w14:paraId="3EA8135B" w14:textId="77777777" w:rsidR="00F85845" w:rsidRDefault="00000000">
            <w:pPr>
              <w:spacing w:after="0"/>
            </w:pPr>
            <w:r>
              <w:rPr>
                <w:color w:val="222222"/>
                <w:sz w:val="12"/>
              </w:rPr>
              <w:t>Capture the minimum public identity needed to operate the graph.</w:t>
            </w:r>
          </w:p>
        </w:tc>
        <w:tc>
          <w:tcPr>
            <w:tcW w:w="1452" w:type="dxa"/>
            <w:vAlign w:val="center"/>
          </w:tcPr>
          <w:p w14:paraId="50FB65EC" w14:textId="77777777" w:rsidR="00F85845" w:rsidRDefault="00000000">
            <w:pPr>
              <w:spacing w:after="0"/>
            </w:pPr>
            <w:r>
              <w:rPr>
                <w:color w:val="222222"/>
                <w:sz w:val="12"/>
              </w:rPr>
              <w:t>ONB-01</w:t>
            </w:r>
          </w:p>
        </w:tc>
        <w:tc>
          <w:tcPr>
            <w:tcW w:w="1452" w:type="dxa"/>
            <w:vAlign w:val="center"/>
          </w:tcPr>
          <w:p w14:paraId="5781DCBC" w14:textId="77777777" w:rsidR="00F85845" w:rsidRDefault="00000000">
            <w:pPr>
              <w:spacing w:after="0"/>
            </w:pPr>
            <w:r>
              <w:rPr>
                <w:color w:val="222222"/>
                <w:sz w:val="12"/>
              </w:rPr>
              <w:t>ONB-03</w:t>
            </w:r>
          </w:p>
        </w:tc>
        <w:tc>
          <w:tcPr>
            <w:tcW w:w="1452" w:type="dxa"/>
            <w:vAlign w:val="center"/>
          </w:tcPr>
          <w:p w14:paraId="2BFDF582" w14:textId="77777777" w:rsidR="00F85845" w:rsidRDefault="00000000">
            <w:pPr>
              <w:spacing w:after="0"/>
            </w:pPr>
            <w:r>
              <w:rPr>
                <w:color w:val="222222"/>
                <w:sz w:val="12"/>
              </w:rPr>
              <w:t>MVP</w:t>
            </w:r>
          </w:p>
        </w:tc>
      </w:tr>
      <w:tr w:rsidR="00F85845" w14:paraId="0E92995D" w14:textId="77777777">
        <w:trPr>
          <w:jc w:val="center"/>
        </w:trPr>
        <w:tc>
          <w:tcPr>
            <w:tcW w:w="1452" w:type="dxa"/>
            <w:vAlign w:val="center"/>
          </w:tcPr>
          <w:p w14:paraId="15791E70" w14:textId="77777777" w:rsidR="00F85845" w:rsidRDefault="00000000">
            <w:pPr>
              <w:spacing w:after="0"/>
            </w:pPr>
            <w:r>
              <w:rPr>
                <w:color w:val="222222"/>
                <w:sz w:val="12"/>
              </w:rPr>
              <w:t>ONB-03</w:t>
            </w:r>
          </w:p>
        </w:tc>
        <w:tc>
          <w:tcPr>
            <w:tcW w:w="1452" w:type="dxa"/>
            <w:vAlign w:val="center"/>
          </w:tcPr>
          <w:p w14:paraId="62916768" w14:textId="77777777" w:rsidR="00F85845" w:rsidRDefault="00000000">
            <w:pPr>
              <w:spacing w:after="0"/>
            </w:pPr>
            <w:r>
              <w:rPr>
                <w:color w:val="222222"/>
                <w:sz w:val="12"/>
              </w:rPr>
              <w:t>Intent</w:t>
            </w:r>
          </w:p>
        </w:tc>
        <w:tc>
          <w:tcPr>
            <w:tcW w:w="1452" w:type="dxa"/>
            <w:vAlign w:val="center"/>
          </w:tcPr>
          <w:p w14:paraId="7F38EDE0" w14:textId="77777777" w:rsidR="00F85845" w:rsidRDefault="00000000">
            <w:pPr>
              <w:spacing w:after="0"/>
            </w:pPr>
            <w:r>
              <w:rPr>
                <w:color w:val="222222"/>
                <w:sz w:val="12"/>
              </w:rPr>
              <w:t>Onboarding</w:t>
            </w:r>
          </w:p>
        </w:tc>
        <w:tc>
          <w:tcPr>
            <w:tcW w:w="1452" w:type="dxa"/>
            <w:vAlign w:val="center"/>
          </w:tcPr>
          <w:p w14:paraId="460A9632" w14:textId="77777777" w:rsidR="00F85845" w:rsidRDefault="00000000">
            <w:pPr>
              <w:spacing w:after="0"/>
            </w:pPr>
            <w:r>
              <w:rPr>
                <w:color w:val="222222"/>
                <w:sz w:val="12"/>
              </w:rPr>
              <w:t>Capture what the user wants from the product without creating separate app silos.</w:t>
            </w:r>
          </w:p>
        </w:tc>
        <w:tc>
          <w:tcPr>
            <w:tcW w:w="1452" w:type="dxa"/>
            <w:vAlign w:val="center"/>
          </w:tcPr>
          <w:p w14:paraId="1F30E4B1" w14:textId="77777777" w:rsidR="00F85845" w:rsidRDefault="00000000">
            <w:pPr>
              <w:spacing w:after="0"/>
            </w:pPr>
            <w:r>
              <w:rPr>
                <w:color w:val="222222"/>
                <w:sz w:val="12"/>
              </w:rPr>
              <w:t>ONB-02</w:t>
            </w:r>
          </w:p>
        </w:tc>
        <w:tc>
          <w:tcPr>
            <w:tcW w:w="1452" w:type="dxa"/>
            <w:vAlign w:val="center"/>
          </w:tcPr>
          <w:p w14:paraId="31C21CB0" w14:textId="77777777" w:rsidR="00F85845" w:rsidRDefault="00000000">
            <w:pPr>
              <w:spacing w:after="0"/>
            </w:pPr>
            <w:r>
              <w:rPr>
                <w:color w:val="222222"/>
                <w:sz w:val="12"/>
              </w:rPr>
              <w:t>ONB-04</w:t>
            </w:r>
          </w:p>
        </w:tc>
        <w:tc>
          <w:tcPr>
            <w:tcW w:w="1452" w:type="dxa"/>
            <w:vAlign w:val="center"/>
          </w:tcPr>
          <w:p w14:paraId="7ED3633A" w14:textId="77777777" w:rsidR="00F85845" w:rsidRDefault="00000000">
            <w:pPr>
              <w:spacing w:after="0"/>
            </w:pPr>
            <w:r>
              <w:rPr>
                <w:color w:val="222222"/>
                <w:sz w:val="12"/>
              </w:rPr>
              <w:t>MVP</w:t>
            </w:r>
          </w:p>
        </w:tc>
      </w:tr>
      <w:tr w:rsidR="00F85845" w14:paraId="6066C66B" w14:textId="77777777">
        <w:trPr>
          <w:jc w:val="center"/>
        </w:trPr>
        <w:tc>
          <w:tcPr>
            <w:tcW w:w="1452" w:type="dxa"/>
            <w:vAlign w:val="center"/>
          </w:tcPr>
          <w:p w14:paraId="291250D7" w14:textId="77777777" w:rsidR="00F85845" w:rsidRDefault="00000000">
            <w:pPr>
              <w:spacing w:after="0"/>
            </w:pPr>
            <w:r>
              <w:rPr>
                <w:color w:val="222222"/>
                <w:sz w:val="12"/>
              </w:rPr>
              <w:t>ONB-04</w:t>
            </w:r>
          </w:p>
        </w:tc>
        <w:tc>
          <w:tcPr>
            <w:tcW w:w="1452" w:type="dxa"/>
            <w:vAlign w:val="center"/>
          </w:tcPr>
          <w:p w14:paraId="3EB40998" w14:textId="77777777" w:rsidR="00F85845" w:rsidRDefault="00000000">
            <w:pPr>
              <w:spacing w:after="0"/>
            </w:pPr>
            <w:r>
              <w:rPr>
                <w:color w:val="222222"/>
                <w:sz w:val="12"/>
              </w:rPr>
              <w:t>Interests</w:t>
            </w:r>
          </w:p>
        </w:tc>
        <w:tc>
          <w:tcPr>
            <w:tcW w:w="1452" w:type="dxa"/>
            <w:vAlign w:val="center"/>
          </w:tcPr>
          <w:p w14:paraId="1BE0DC9F" w14:textId="77777777" w:rsidR="00F85845" w:rsidRDefault="00000000">
            <w:pPr>
              <w:spacing w:after="0"/>
            </w:pPr>
            <w:r>
              <w:rPr>
                <w:color w:val="222222"/>
                <w:sz w:val="12"/>
              </w:rPr>
              <w:t>Onboarding</w:t>
            </w:r>
          </w:p>
        </w:tc>
        <w:tc>
          <w:tcPr>
            <w:tcW w:w="1452" w:type="dxa"/>
            <w:vAlign w:val="center"/>
          </w:tcPr>
          <w:p w14:paraId="1C7C6F6B" w14:textId="77777777" w:rsidR="00F85845" w:rsidRDefault="00000000">
            <w:pPr>
              <w:spacing w:after="0"/>
            </w:pPr>
            <w:r>
              <w:rPr>
                <w:color w:val="222222"/>
                <w:sz w:val="12"/>
              </w:rPr>
              <w:t>Build initial interest/activity graph.</w:t>
            </w:r>
          </w:p>
        </w:tc>
        <w:tc>
          <w:tcPr>
            <w:tcW w:w="1452" w:type="dxa"/>
            <w:vAlign w:val="center"/>
          </w:tcPr>
          <w:p w14:paraId="6CCB236D" w14:textId="77777777" w:rsidR="00F85845" w:rsidRDefault="00000000">
            <w:pPr>
              <w:spacing w:after="0"/>
            </w:pPr>
            <w:r>
              <w:rPr>
                <w:color w:val="222222"/>
                <w:sz w:val="12"/>
              </w:rPr>
              <w:t>ONB-03</w:t>
            </w:r>
          </w:p>
        </w:tc>
        <w:tc>
          <w:tcPr>
            <w:tcW w:w="1452" w:type="dxa"/>
            <w:vAlign w:val="center"/>
          </w:tcPr>
          <w:p w14:paraId="481AF858" w14:textId="77777777" w:rsidR="00F85845" w:rsidRDefault="00000000">
            <w:pPr>
              <w:spacing w:after="0"/>
            </w:pPr>
            <w:r>
              <w:rPr>
                <w:color w:val="222222"/>
                <w:sz w:val="12"/>
              </w:rPr>
              <w:t>ONB-05</w:t>
            </w:r>
          </w:p>
        </w:tc>
        <w:tc>
          <w:tcPr>
            <w:tcW w:w="1452" w:type="dxa"/>
            <w:vAlign w:val="center"/>
          </w:tcPr>
          <w:p w14:paraId="4DB6299A" w14:textId="77777777" w:rsidR="00F85845" w:rsidRDefault="00000000">
            <w:pPr>
              <w:spacing w:after="0"/>
            </w:pPr>
            <w:r>
              <w:rPr>
                <w:color w:val="222222"/>
                <w:sz w:val="12"/>
              </w:rPr>
              <w:t>MVP</w:t>
            </w:r>
          </w:p>
        </w:tc>
      </w:tr>
      <w:tr w:rsidR="00F85845" w14:paraId="3F0248A4" w14:textId="77777777">
        <w:trPr>
          <w:jc w:val="center"/>
        </w:trPr>
        <w:tc>
          <w:tcPr>
            <w:tcW w:w="1452" w:type="dxa"/>
            <w:vAlign w:val="center"/>
          </w:tcPr>
          <w:p w14:paraId="61D6F007" w14:textId="77777777" w:rsidR="00F85845" w:rsidRDefault="00000000">
            <w:pPr>
              <w:spacing w:after="0"/>
            </w:pPr>
            <w:r>
              <w:rPr>
                <w:color w:val="222222"/>
                <w:sz w:val="12"/>
              </w:rPr>
              <w:t>ONB-05</w:t>
            </w:r>
          </w:p>
        </w:tc>
        <w:tc>
          <w:tcPr>
            <w:tcW w:w="1452" w:type="dxa"/>
            <w:vAlign w:val="center"/>
          </w:tcPr>
          <w:p w14:paraId="0DC331BC" w14:textId="77777777" w:rsidR="00F85845" w:rsidRDefault="00000000">
            <w:pPr>
              <w:spacing w:after="0"/>
            </w:pPr>
            <w:r>
              <w:rPr>
                <w:color w:val="222222"/>
                <w:sz w:val="12"/>
              </w:rPr>
              <w:t>Taste Fingerprint</w:t>
            </w:r>
          </w:p>
        </w:tc>
        <w:tc>
          <w:tcPr>
            <w:tcW w:w="1452" w:type="dxa"/>
            <w:vAlign w:val="center"/>
          </w:tcPr>
          <w:p w14:paraId="1457B013" w14:textId="77777777" w:rsidR="00F85845" w:rsidRDefault="00000000">
            <w:pPr>
              <w:spacing w:after="0"/>
            </w:pPr>
            <w:r>
              <w:rPr>
                <w:color w:val="222222"/>
                <w:sz w:val="12"/>
              </w:rPr>
              <w:t>Onboarding</w:t>
            </w:r>
          </w:p>
        </w:tc>
        <w:tc>
          <w:tcPr>
            <w:tcW w:w="1452" w:type="dxa"/>
            <w:vAlign w:val="center"/>
          </w:tcPr>
          <w:p w14:paraId="030A73EA" w14:textId="77777777" w:rsidR="00F85845" w:rsidRDefault="00000000">
            <w:pPr>
              <w:spacing w:after="0"/>
            </w:pPr>
            <w:r>
              <w:rPr>
                <w:color w:val="222222"/>
                <w:sz w:val="12"/>
              </w:rPr>
              <w:t>Collect a small amount of specific taste data where it can improve context and prompts.</w:t>
            </w:r>
          </w:p>
        </w:tc>
        <w:tc>
          <w:tcPr>
            <w:tcW w:w="1452" w:type="dxa"/>
            <w:vAlign w:val="center"/>
          </w:tcPr>
          <w:p w14:paraId="430D9586" w14:textId="77777777" w:rsidR="00F85845" w:rsidRDefault="00000000">
            <w:pPr>
              <w:spacing w:after="0"/>
            </w:pPr>
            <w:r>
              <w:rPr>
                <w:color w:val="222222"/>
                <w:sz w:val="12"/>
              </w:rPr>
              <w:t>ONB-04</w:t>
            </w:r>
          </w:p>
        </w:tc>
        <w:tc>
          <w:tcPr>
            <w:tcW w:w="1452" w:type="dxa"/>
            <w:vAlign w:val="center"/>
          </w:tcPr>
          <w:p w14:paraId="7B2E1463" w14:textId="77777777" w:rsidR="00F85845" w:rsidRDefault="00000000">
            <w:pPr>
              <w:spacing w:after="0"/>
            </w:pPr>
            <w:r>
              <w:rPr>
                <w:color w:val="222222"/>
                <w:sz w:val="12"/>
              </w:rPr>
              <w:t>ONB-06</w:t>
            </w:r>
          </w:p>
        </w:tc>
        <w:tc>
          <w:tcPr>
            <w:tcW w:w="1452" w:type="dxa"/>
            <w:vAlign w:val="center"/>
          </w:tcPr>
          <w:p w14:paraId="31D12196" w14:textId="77777777" w:rsidR="00F85845" w:rsidRDefault="00000000">
            <w:pPr>
              <w:spacing w:after="0"/>
            </w:pPr>
            <w:r>
              <w:rPr>
                <w:color w:val="222222"/>
                <w:sz w:val="12"/>
              </w:rPr>
              <w:t>MVP</w:t>
            </w:r>
          </w:p>
        </w:tc>
      </w:tr>
      <w:tr w:rsidR="00F85845" w14:paraId="0A976248" w14:textId="77777777">
        <w:trPr>
          <w:jc w:val="center"/>
        </w:trPr>
        <w:tc>
          <w:tcPr>
            <w:tcW w:w="1452" w:type="dxa"/>
            <w:vAlign w:val="center"/>
          </w:tcPr>
          <w:p w14:paraId="55A98A8D" w14:textId="77777777" w:rsidR="00F85845" w:rsidRDefault="00000000">
            <w:pPr>
              <w:spacing w:after="0"/>
            </w:pPr>
            <w:r>
              <w:rPr>
                <w:color w:val="222222"/>
                <w:sz w:val="12"/>
              </w:rPr>
              <w:t>ONB-06</w:t>
            </w:r>
          </w:p>
        </w:tc>
        <w:tc>
          <w:tcPr>
            <w:tcW w:w="1452" w:type="dxa"/>
            <w:vAlign w:val="center"/>
          </w:tcPr>
          <w:p w14:paraId="64352E4B" w14:textId="77777777" w:rsidR="00F85845" w:rsidRDefault="00000000">
            <w:pPr>
              <w:spacing w:after="0"/>
            </w:pPr>
            <w:r>
              <w:rPr>
                <w:color w:val="222222"/>
                <w:sz w:val="12"/>
              </w:rPr>
              <w:t>Social Style</w:t>
            </w:r>
          </w:p>
        </w:tc>
        <w:tc>
          <w:tcPr>
            <w:tcW w:w="1452" w:type="dxa"/>
            <w:vAlign w:val="center"/>
          </w:tcPr>
          <w:p w14:paraId="673DE2BD" w14:textId="77777777" w:rsidR="00F85845" w:rsidRDefault="00000000">
            <w:pPr>
              <w:spacing w:after="0"/>
            </w:pPr>
            <w:r>
              <w:rPr>
                <w:color w:val="222222"/>
                <w:sz w:val="12"/>
              </w:rPr>
              <w:t>Onboarding</w:t>
            </w:r>
          </w:p>
        </w:tc>
        <w:tc>
          <w:tcPr>
            <w:tcW w:w="1452" w:type="dxa"/>
            <w:vAlign w:val="center"/>
          </w:tcPr>
          <w:p w14:paraId="4C30514A" w14:textId="77777777" w:rsidR="00F85845" w:rsidRDefault="00000000">
            <w:pPr>
              <w:spacing w:after="0"/>
            </w:pPr>
            <w:r>
              <w:rPr>
                <w:color w:val="222222"/>
                <w:sz w:val="12"/>
              </w:rPr>
              <w:t>Capture actionable group/interaction preferences.</w:t>
            </w:r>
          </w:p>
        </w:tc>
        <w:tc>
          <w:tcPr>
            <w:tcW w:w="1452" w:type="dxa"/>
            <w:vAlign w:val="center"/>
          </w:tcPr>
          <w:p w14:paraId="74AB5B8C" w14:textId="77777777" w:rsidR="00F85845" w:rsidRDefault="00000000">
            <w:pPr>
              <w:spacing w:after="0"/>
            </w:pPr>
            <w:r>
              <w:rPr>
                <w:color w:val="222222"/>
                <w:sz w:val="12"/>
              </w:rPr>
              <w:t>ONB-05</w:t>
            </w:r>
          </w:p>
        </w:tc>
        <w:tc>
          <w:tcPr>
            <w:tcW w:w="1452" w:type="dxa"/>
            <w:vAlign w:val="center"/>
          </w:tcPr>
          <w:p w14:paraId="6CE3F7A0" w14:textId="77777777" w:rsidR="00F85845" w:rsidRDefault="00000000">
            <w:pPr>
              <w:spacing w:after="0"/>
            </w:pPr>
            <w:r>
              <w:rPr>
                <w:color w:val="222222"/>
                <w:sz w:val="12"/>
              </w:rPr>
              <w:t>ONB-07</w:t>
            </w:r>
          </w:p>
        </w:tc>
        <w:tc>
          <w:tcPr>
            <w:tcW w:w="1452" w:type="dxa"/>
            <w:vAlign w:val="center"/>
          </w:tcPr>
          <w:p w14:paraId="009FB961" w14:textId="77777777" w:rsidR="00F85845" w:rsidRDefault="00000000">
            <w:pPr>
              <w:spacing w:after="0"/>
            </w:pPr>
            <w:r>
              <w:rPr>
                <w:color w:val="222222"/>
                <w:sz w:val="12"/>
              </w:rPr>
              <w:t>MVP</w:t>
            </w:r>
          </w:p>
        </w:tc>
      </w:tr>
      <w:tr w:rsidR="00F85845" w14:paraId="2FA4623B" w14:textId="77777777">
        <w:trPr>
          <w:jc w:val="center"/>
        </w:trPr>
        <w:tc>
          <w:tcPr>
            <w:tcW w:w="1452" w:type="dxa"/>
            <w:vAlign w:val="center"/>
          </w:tcPr>
          <w:p w14:paraId="6CA225CB" w14:textId="77777777" w:rsidR="00F85845" w:rsidRDefault="00000000">
            <w:pPr>
              <w:spacing w:after="0"/>
            </w:pPr>
            <w:r>
              <w:rPr>
                <w:color w:val="222222"/>
                <w:sz w:val="12"/>
              </w:rPr>
              <w:t>ONB-07</w:t>
            </w:r>
          </w:p>
        </w:tc>
        <w:tc>
          <w:tcPr>
            <w:tcW w:w="1452" w:type="dxa"/>
            <w:vAlign w:val="center"/>
          </w:tcPr>
          <w:p w14:paraId="2390C696" w14:textId="77777777" w:rsidR="00F85845" w:rsidRDefault="00000000">
            <w:pPr>
              <w:spacing w:after="0"/>
            </w:pPr>
            <w:r>
              <w:rPr>
                <w:color w:val="222222"/>
                <w:sz w:val="12"/>
              </w:rPr>
              <w:t>Availability &amp; Lifestyle</w:t>
            </w:r>
          </w:p>
        </w:tc>
        <w:tc>
          <w:tcPr>
            <w:tcW w:w="1452" w:type="dxa"/>
            <w:vAlign w:val="center"/>
          </w:tcPr>
          <w:p w14:paraId="041F1EAB" w14:textId="77777777" w:rsidR="00F85845" w:rsidRDefault="00000000">
            <w:pPr>
              <w:spacing w:after="0"/>
            </w:pPr>
            <w:r>
              <w:rPr>
                <w:color w:val="222222"/>
                <w:sz w:val="12"/>
              </w:rPr>
              <w:t>Onboarding</w:t>
            </w:r>
          </w:p>
        </w:tc>
        <w:tc>
          <w:tcPr>
            <w:tcW w:w="1452" w:type="dxa"/>
            <w:vAlign w:val="center"/>
          </w:tcPr>
          <w:p w14:paraId="38E8461C" w14:textId="77777777" w:rsidR="00F85845" w:rsidRDefault="00000000">
            <w:pPr>
              <w:spacing w:after="0"/>
            </w:pPr>
            <w:r>
              <w:rPr>
                <w:color w:val="222222"/>
                <w:sz w:val="12"/>
              </w:rPr>
              <w:t>Improve activity recommendations using availability rather than intrusive routine tracking.</w:t>
            </w:r>
          </w:p>
        </w:tc>
        <w:tc>
          <w:tcPr>
            <w:tcW w:w="1452" w:type="dxa"/>
            <w:vAlign w:val="center"/>
          </w:tcPr>
          <w:p w14:paraId="41D67EA8" w14:textId="77777777" w:rsidR="00F85845" w:rsidRDefault="00000000">
            <w:pPr>
              <w:spacing w:after="0"/>
            </w:pPr>
            <w:r>
              <w:rPr>
                <w:color w:val="222222"/>
                <w:sz w:val="12"/>
              </w:rPr>
              <w:t>ONB-06</w:t>
            </w:r>
          </w:p>
        </w:tc>
        <w:tc>
          <w:tcPr>
            <w:tcW w:w="1452" w:type="dxa"/>
            <w:vAlign w:val="center"/>
          </w:tcPr>
          <w:p w14:paraId="5CC5CEBE" w14:textId="77777777" w:rsidR="00F85845" w:rsidRDefault="00000000">
            <w:pPr>
              <w:spacing w:after="0"/>
            </w:pPr>
            <w:r>
              <w:rPr>
                <w:color w:val="222222"/>
                <w:sz w:val="12"/>
              </w:rPr>
              <w:t>ONB-08</w:t>
            </w:r>
          </w:p>
        </w:tc>
        <w:tc>
          <w:tcPr>
            <w:tcW w:w="1452" w:type="dxa"/>
            <w:vAlign w:val="center"/>
          </w:tcPr>
          <w:p w14:paraId="2B993574" w14:textId="77777777" w:rsidR="00F85845" w:rsidRDefault="00000000">
            <w:pPr>
              <w:spacing w:after="0"/>
            </w:pPr>
            <w:r>
              <w:rPr>
                <w:color w:val="222222"/>
                <w:sz w:val="12"/>
              </w:rPr>
              <w:t>MVP</w:t>
            </w:r>
          </w:p>
        </w:tc>
      </w:tr>
      <w:tr w:rsidR="00F85845" w14:paraId="1346109B" w14:textId="77777777">
        <w:trPr>
          <w:jc w:val="center"/>
        </w:trPr>
        <w:tc>
          <w:tcPr>
            <w:tcW w:w="1452" w:type="dxa"/>
            <w:vAlign w:val="center"/>
          </w:tcPr>
          <w:p w14:paraId="50594906" w14:textId="77777777" w:rsidR="00F85845" w:rsidRDefault="00000000">
            <w:pPr>
              <w:spacing w:after="0"/>
            </w:pPr>
            <w:r>
              <w:rPr>
                <w:color w:val="222222"/>
                <w:sz w:val="12"/>
              </w:rPr>
              <w:t>ONB-08</w:t>
            </w:r>
          </w:p>
        </w:tc>
        <w:tc>
          <w:tcPr>
            <w:tcW w:w="1452" w:type="dxa"/>
            <w:vAlign w:val="center"/>
          </w:tcPr>
          <w:p w14:paraId="0C5351FC" w14:textId="77777777" w:rsidR="00F85845" w:rsidRDefault="00000000">
            <w:pPr>
              <w:spacing w:after="0"/>
            </w:pPr>
            <w:r>
              <w:rPr>
                <w:color w:val="222222"/>
                <w:sz w:val="12"/>
              </w:rPr>
              <w:t>Location &amp; Discovery Radius</w:t>
            </w:r>
          </w:p>
        </w:tc>
        <w:tc>
          <w:tcPr>
            <w:tcW w:w="1452" w:type="dxa"/>
            <w:vAlign w:val="center"/>
          </w:tcPr>
          <w:p w14:paraId="737CEC1D" w14:textId="77777777" w:rsidR="00F85845" w:rsidRDefault="00000000">
            <w:pPr>
              <w:spacing w:after="0"/>
            </w:pPr>
            <w:r>
              <w:rPr>
                <w:color w:val="222222"/>
                <w:sz w:val="12"/>
              </w:rPr>
              <w:t>Onboarding</w:t>
            </w:r>
          </w:p>
        </w:tc>
        <w:tc>
          <w:tcPr>
            <w:tcW w:w="1452" w:type="dxa"/>
            <w:vAlign w:val="center"/>
          </w:tcPr>
          <w:p w14:paraId="1A7AFDE3" w14:textId="77777777" w:rsidR="00F85845" w:rsidRDefault="00000000">
            <w:pPr>
              <w:spacing w:after="0"/>
            </w:pPr>
            <w:r>
              <w:rPr>
                <w:color w:val="222222"/>
                <w:sz w:val="12"/>
              </w:rPr>
              <w:t>Create local density without exposing exact location.</w:t>
            </w:r>
          </w:p>
        </w:tc>
        <w:tc>
          <w:tcPr>
            <w:tcW w:w="1452" w:type="dxa"/>
            <w:vAlign w:val="center"/>
          </w:tcPr>
          <w:p w14:paraId="7B6AAFEC" w14:textId="77777777" w:rsidR="00F85845" w:rsidRDefault="00000000">
            <w:pPr>
              <w:spacing w:after="0"/>
            </w:pPr>
            <w:r>
              <w:rPr>
                <w:color w:val="222222"/>
                <w:sz w:val="12"/>
              </w:rPr>
              <w:t>ONB-07</w:t>
            </w:r>
          </w:p>
        </w:tc>
        <w:tc>
          <w:tcPr>
            <w:tcW w:w="1452" w:type="dxa"/>
            <w:vAlign w:val="center"/>
          </w:tcPr>
          <w:p w14:paraId="46EBF55B" w14:textId="77777777" w:rsidR="00F85845" w:rsidRDefault="00000000">
            <w:pPr>
              <w:spacing w:after="0"/>
            </w:pPr>
            <w:r>
              <w:rPr>
                <w:color w:val="222222"/>
                <w:sz w:val="12"/>
              </w:rPr>
              <w:t>ONB-09</w:t>
            </w:r>
          </w:p>
        </w:tc>
        <w:tc>
          <w:tcPr>
            <w:tcW w:w="1452" w:type="dxa"/>
            <w:vAlign w:val="center"/>
          </w:tcPr>
          <w:p w14:paraId="65309161" w14:textId="77777777" w:rsidR="00F85845" w:rsidRDefault="00000000">
            <w:pPr>
              <w:spacing w:after="0"/>
            </w:pPr>
            <w:r>
              <w:rPr>
                <w:color w:val="222222"/>
                <w:sz w:val="12"/>
              </w:rPr>
              <w:t>MVP</w:t>
            </w:r>
          </w:p>
        </w:tc>
      </w:tr>
      <w:tr w:rsidR="00F85845" w14:paraId="4B0C4FDE" w14:textId="77777777">
        <w:trPr>
          <w:jc w:val="center"/>
        </w:trPr>
        <w:tc>
          <w:tcPr>
            <w:tcW w:w="1452" w:type="dxa"/>
            <w:vAlign w:val="center"/>
          </w:tcPr>
          <w:p w14:paraId="01F7C009" w14:textId="77777777" w:rsidR="00F85845" w:rsidRDefault="00000000">
            <w:pPr>
              <w:spacing w:after="0"/>
            </w:pPr>
            <w:r>
              <w:rPr>
                <w:color w:val="222222"/>
                <w:sz w:val="12"/>
              </w:rPr>
              <w:t>ONB-09</w:t>
            </w:r>
          </w:p>
        </w:tc>
        <w:tc>
          <w:tcPr>
            <w:tcW w:w="1452" w:type="dxa"/>
            <w:vAlign w:val="center"/>
          </w:tcPr>
          <w:p w14:paraId="188ED5D0" w14:textId="77777777" w:rsidR="00F85845" w:rsidRDefault="00000000">
            <w:pPr>
              <w:spacing w:after="0"/>
            </w:pPr>
            <w:r>
              <w:rPr>
                <w:color w:val="222222"/>
                <w:sz w:val="12"/>
              </w:rPr>
              <w:t>Privacy / Discovery Controls</w:t>
            </w:r>
          </w:p>
        </w:tc>
        <w:tc>
          <w:tcPr>
            <w:tcW w:w="1452" w:type="dxa"/>
            <w:vAlign w:val="center"/>
          </w:tcPr>
          <w:p w14:paraId="3AAD5D6A" w14:textId="77777777" w:rsidR="00F85845" w:rsidRDefault="00000000">
            <w:pPr>
              <w:spacing w:after="0"/>
            </w:pPr>
            <w:r>
              <w:rPr>
                <w:color w:val="222222"/>
                <w:sz w:val="12"/>
              </w:rPr>
              <w:t>Onboarding</w:t>
            </w:r>
          </w:p>
        </w:tc>
        <w:tc>
          <w:tcPr>
            <w:tcW w:w="1452" w:type="dxa"/>
            <w:vAlign w:val="center"/>
          </w:tcPr>
          <w:p w14:paraId="27E5759D" w14:textId="77777777" w:rsidR="00F85845" w:rsidRDefault="00000000">
            <w:pPr>
              <w:spacing w:after="0"/>
            </w:pPr>
            <w:r>
              <w:rPr>
                <w:color w:val="222222"/>
                <w:sz w:val="12"/>
              </w:rPr>
              <w:t>Let users control how discoverable they are before entering the network.</w:t>
            </w:r>
          </w:p>
        </w:tc>
        <w:tc>
          <w:tcPr>
            <w:tcW w:w="1452" w:type="dxa"/>
            <w:vAlign w:val="center"/>
          </w:tcPr>
          <w:p w14:paraId="28DDD42A" w14:textId="77777777" w:rsidR="00F85845" w:rsidRDefault="00000000">
            <w:pPr>
              <w:spacing w:after="0"/>
            </w:pPr>
            <w:r>
              <w:rPr>
                <w:color w:val="222222"/>
                <w:sz w:val="12"/>
              </w:rPr>
              <w:t>ONB-08</w:t>
            </w:r>
          </w:p>
        </w:tc>
        <w:tc>
          <w:tcPr>
            <w:tcW w:w="1452" w:type="dxa"/>
            <w:vAlign w:val="center"/>
          </w:tcPr>
          <w:p w14:paraId="612117B6" w14:textId="77777777" w:rsidR="00F85845" w:rsidRDefault="00000000">
            <w:pPr>
              <w:spacing w:after="0"/>
            </w:pPr>
            <w:r>
              <w:rPr>
                <w:color w:val="222222"/>
                <w:sz w:val="12"/>
              </w:rPr>
              <w:t>PROF-01 or HOME-01</w:t>
            </w:r>
          </w:p>
        </w:tc>
        <w:tc>
          <w:tcPr>
            <w:tcW w:w="1452" w:type="dxa"/>
            <w:vAlign w:val="center"/>
          </w:tcPr>
          <w:p w14:paraId="4D9793C2" w14:textId="77777777" w:rsidR="00F85845" w:rsidRDefault="00000000">
            <w:pPr>
              <w:spacing w:after="0"/>
            </w:pPr>
            <w:r>
              <w:rPr>
                <w:color w:val="222222"/>
                <w:sz w:val="12"/>
              </w:rPr>
              <w:t>MVP</w:t>
            </w:r>
          </w:p>
        </w:tc>
      </w:tr>
      <w:tr w:rsidR="00F85845" w14:paraId="6C8F37AA" w14:textId="77777777">
        <w:trPr>
          <w:jc w:val="center"/>
        </w:trPr>
        <w:tc>
          <w:tcPr>
            <w:tcW w:w="1452" w:type="dxa"/>
            <w:vAlign w:val="center"/>
          </w:tcPr>
          <w:p w14:paraId="3260E20C" w14:textId="77777777" w:rsidR="00F85845" w:rsidRDefault="00000000">
            <w:pPr>
              <w:spacing w:after="0"/>
            </w:pPr>
            <w:r>
              <w:rPr>
                <w:color w:val="222222"/>
                <w:sz w:val="12"/>
              </w:rPr>
              <w:t>PROF-01</w:t>
            </w:r>
          </w:p>
        </w:tc>
        <w:tc>
          <w:tcPr>
            <w:tcW w:w="1452" w:type="dxa"/>
            <w:vAlign w:val="center"/>
          </w:tcPr>
          <w:p w14:paraId="49CCBD80" w14:textId="77777777" w:rsidR="00F85845" w:rsidRDefault="00000000">
            <w:pPr>
              <w:spacing w:after="0"/>
            </w:pPr>
            <w:r>
              <w:rPr>
                <w:color w:val="222222"/>
                <w:sz w:val="12"/>
              </w:rPr>
              <w:t>Profile Home</w:t>
            </w:r>
          </w:p>
        </w:tc>
        <w:tc>
          <w:tcPr>
            <w:tcW w:w="1452" w:type="dxa"/>
            <w:vAlign w:val="center"/>
          </w:tcPr>
          <w:p w14:paraId="4E8EBADB" w14:textId="77777777" w:rsidR="00F85845" w:rsidRDefault="00000000">
            <w:pPr>
              <w:spacing w:after="0"/>
            </w:pPr>
            <w:r>
              <w:rPr>
                <w:color w:val="222222"/>
                <w:sz w:val="12"/>
              </w:rPr>
              <w:t>Profile</w:t>
            </w:r>
          </w:p>
        </w:tc>
        <w:tc>
          <w:tcPr>
            <w:tcW w:w="1452" w:type="dxa"/>
            <w:vAlign w:val="center"/>
          </w:tcPr>
          <w:p w14:paraId="54A337DA" w14:textId="77777777" w:rsidR="00F85845" w:rsidRDefault="00000000">
            <w:pPr>
              <w:spacing w:after="0"/>
            </w:pPr>
            <w:r>
              <w:rPr>
                <w:color w:val="222222"/>
                <w:sz w:val="12"/>
              </w:rPr>
              <w:t>Show the user’s own profile and completeness.</w:t>
            </w:r>
          </w:p>
        </w:tc>
        <w:tc>
          <w:tcPr>
            <w:tcW w:w="1452" w:type="dxa"/>
            <w:vAlign w:val="center"/>
          </w:tcPr>
          <w:p w14:paraId="14A28D4D" w14:textId="77777777" w:rsidR="00F85845" w:rsidRDefault="00000000">
            <w:pPr>
              <w:spacing w:after="0"/>
            </w:pPr>
            <w:r>
              <w:rPr>
                <w:color w:val="222222"/>
                <w:sz w:val="12"/>
              </w:rPr>
              <w:t>Home/Me</w:t>
            </w:r>
          </w:p>
        </w:tc>
        <w:tc>
          <w:tcPr>
            <w:tcW w:w="1452" w:type="dxa"/>
            <w:vAlign w:val="center"/>
          </w:tcPr>
          <w:p w14:paraId="3B13740D" w14:textId="77777777" w:rsidR="00F85845" w:rsidRDefault="00000000">
            <w:pPr>
              <w:spacing w:after="0"/>
            </w:pPr>
            <w:r>
              <w:rPr>
                <w:color w:val="222222"/>
                <w:sz w:val="12"/>
              </w:rPr>
              <w:t>PROF-02/03/04/05</w:t>
            </w:r>
          </w:p>
        </w:tc>
        <w:tc>
          <w:tcPr>
            <w:tcW w:w="1452" w:type="dxa"/>
            <w:vAlign w:val="center"/>
          </w:tcPr>
          <w:p w14:paraId="7457EF96" w14:textId="77777777" w:rsidR="00F85845" w:rsidRDefault="00000000">
            <w:pPr>
              <w:spacing w:after="0"/>
            </w:pPr>
            <w:r>
              <w:rPr>
                <w:color w:val="222222"/>
                <w:sz w:val="12"/>
              </w:rPr>
              <w:t>MVP</w:t>
            </w:r>
          </w:p>
        </w:tc>
      </w:tr>
      <w:tr w:rsidR="00F85845" w14:paraId="6BA21B71" w14:textId="77777777">
        <w:trPr>
          <w:jc w:val="center"/>
        </w:trPr>
        <w:tc>
          <w:tcPr>
            <w:tcW w:w="1452" w:type="dxa"/>
            <w:vAlign w:val="center"/>
          </w:tcPr>
          <w:p w14:paraId="4D575D6F" w14:textId="77777777" w:rsidR="00F85845" w:rsidRDefault="00000000">
            <w:pPr>
              <w:spacing w:after="0"/>
            </w:pPr>
            <w:r>
              <w:rPr>
                <w:color w:val="222222"/>
                <w:sz w:val="12"/>
              </w:rPr>
              <w:t>PROF-02</w:t>
            </w:r>
          </w:p>
        </w:tc>
        <w:tc>
          <w:tcPr>
            <w:tcW w:w="1452" w:type="dxa"/>
            <w:vAlign w:val="center"/>
          </w:tcPr>
          <w:p w14:paraId="2BA83BB9" w14:textId="77777777" w:rsidR="00F85845" w:rsidRDefault="00000000">
            <w:pPr>
              <w:spacing w:after="0"/>
            </w:pPr>
            <w:r>
              <w:rPr>
                <w:color w:val="222222"/>
                <w:sz w:val="12"/>
              </w:rPr>
              <w:t>Edit Profile</w:t>
            </w:r>
          </w:p>
        </w:tc>
        <w:tc>
          <w:tcPr>
            <w:tcW w:w="1452" w:type="dxa"/>
            <w:vAlign w:val="center"/>
          </w:tcPr>
          <w:p w14:paraId="7007FE39" w14:textId="77777777" w:rsidR="00F85845" w:rsidRDefault="00000000">
            <w:pPr>
              <w:spacing w:after="0"/>
            </w:pPr>
            <w:r>
              <w:rPr>
                <w:color w:val="222222"/>
                <w:sz w:val="12"/>
              </w:rPr>
              <w:t>Profile</w:t>
            </w:r>
          </w:p>
        </w:tc>
        <w:tc>
          <w:tcPr>
            <w:tcW w:w="1452" w:type="dxa"/>
            <w:vAlign w:val="center"/>
          </w:tcPr>
          <w:p w14:paraId="7DB0BEA0" w14:textId="77777777" w:rsidR="00F85845" w:rsidRDefault="00000000">
            <w:pPr>
              <w:spacing w:after="0"/>
            </w:pPr>
            <w:r>
              <w:rPr>
                <w:color w:val="222222"/>
                <w:sz w:val="12"/>
              </w:rPr>
              <w:t>Edit only information relevant to social discovery.</w:t>
            </w:r>
          </w:p>
        </w:tc>
        <w:tc>
          <w:tcPr>
            <w:tcW w:w="1452" w:type="dxa"/>
            <w:vAlign w:val="center"/>
          </w:tcPr>
          <w:p w14:paraId="008DEBF3" w14:textId="77777777" w:rsidR="00F85845" w:rsidRDefault="00000000">
            <w:pPr>
              <w:spacing w:after="0"/>
            </w:pPr>
            <w:r>
              <w:rPr>
                <w:color w:val="222222"/>
                <w:sz w:val="12"/>
              </w:rPr>
              <w:t>PROF-01</w:t>
            </w:r>
          </w:p>
        </w:tc>
        <w:tc>
          <w:tcPr>
            <w:tcW w:w="1452" w:type="dxa"/>
            <w:vAlign w:val="center"/>
          </w:tcPr>
          <w:p w14:paraId="5FA18B70" w14:textId="77777777" w:rsidR="00F85845" w:rsidRDefault="00000000">
            <w:pPr>
              <w:spacing w:after="0"/>
            </w:pPr>
            <w:r>
              <w:rPr>
                <w:color w:val="222222"/>
                <w:sz w:val="12"/>
              </w:rPr>
              <w:t>PROF-01</w:t>
            </w:r>
          </w:p>
        </w:tc>
        <w:tc>
          <w:tcPr>
            <w:tcW w:w="1452" w:type="dxa"/>
            <w:vAlign w:val="center"/>
          </w:tcPr>
          <w:p w14:paraId="536F3070" w14:textId="77777777" w:rsidR="00F85845" w:rsidRDefault="00000000">
            <w:pPr>
              <w:spacing w:after="0"/>
            </w:pPr>
            <w:r>
              <w:rPr>
                <w:color w:val="222222"/>
                <w:sz w:val="12"/>
              </w:rPr>
              <w:t>MVP</w:t>
            </w:r>
          </w:p>
        </w:tc>
      </w:tr>
      <w:tr w:rsidR="00F85845" w14:paraId="5359B934" w14:textId="77777777">
        <w:trPr>
          <w:jc w:val="center"/>
        </w:trPr>
        <w:tc>
          <w:tcPr>
            <w:tcW w:w="1452" w:type="dxa"/>
            <w:vAlign w:val="center"/>
          </w:tcPr>
          <w:p w14:paraId="4503A753" w14:textId="77777777" w:rsidR="00F85845" w:rsidRDefault="00000000">
            <w:pPr>
              <w:spacing w:after="0"/>
            </w:pPr>
            <w:r>
              <w:rPr>
                <w:color w:val="222222"/>
                <w:sz w:val="12"/>
              </w:rPr>
              <w:t>PROF-03</w:t>
            </w:r>
          </w:p>
        </w:tc>
        <w:tc>
          <w:tcPr>
            <w:tcW w:w="1452" w:type="dxa"/>
            <w:vAlign w:val="center"/>
          </w:tcPr>
          <w:p w14:paraId="3836FCEF" w14:textId="77777777" w:rsidR="00F85845" w:rsidRDefault="00000000">
            <w:pPr>
              <w:spacing w:after="0"/>
            </w:pPr>
            <w:r>
              <w:rPr>
                <w:color w:val="222222"/>
                <w:sz w:val="12"/>
              </w:rPr>
              <w:t>Public Profile Preview</w:t>
            </w:r>
          </w:p>
        </w:tc>
        <w:tc>
          <w:tcPr>
            <w:tcW w:w="1452" w:type="dxa"/>
            <w:vAlign w:val="center"/>
          </w:tcPr>
          <w:p w14:paraId="3092383D" w14:textId="77777777" w:rsidR="00F85845" w:rsidRDefault="00000000">
            <w:pPr>
              <w:spacing w:after="0"/>
            </w:pPr>
            <w:r>
              <w:rPr>
                <w:color w:val="222222"/>
                <w:sz w:val="12"/>
              </w:rPr>
              <w:t>Profile</w:t>
            </w:r>
          </w:p>
        </w:tc>
        <w:tc>
          <w:tcPr>
            <w:tcW w:w="1452" w:type="dxa"/>
            <w:vAlign w:val="center"/>
          </w:tcPr>
          <w:p w14:paraId="748446B6" w14:textId="77777777" w:rsidR="00F85845" w:rsidRDefault="00000000">
            <w:pPr>
              <w:spacing w:after="0"/>
            </w:pPr>
            <w:r>
              <w:rPr>
                <w:color w:val="222222"/>
                <w:sz w:val="12"/>
              </w:rPr>
              <w:t>Show what another eligible user can see.</w:t>
            </w:r>
          </w:p>
        </w:tc>
        <w:tc>
          <w:tcPr>
            <w:tcW w:w="1452" w:type="dxa"/>
            <w:vAlign w:val="center"/>
          </w:tcPr>
          <w:p w14:paraId="1199AA0F" w14:textId="77777777" w:rsidR="00F85845" w:rsidRDefault="00000000">
            <w:pPr>
              <w:spacing w:after="0"/>
            </w:pPr>
            <w:r>
              <w:rPr>
                <w:color w:val="222222"/>
                <w:sz w:val="12"/>
              </w:rPr>
              <w:t>DISC-03 / profile deep link</w:t>
            </w:r>
          </w:p>
        </w:tc>
        <w:tc>
          <w:tcPr>
            <w:tcW w:w="1452" w:type="dxa"/>
            <w:vAlign w:val="center"/>
          </w:tcPr>
          <w:p w14:paraId="4F1DB154" w14:textId="77777777" w:rsidR="00F85845" w:rsidRDefault="00000000">
            <w:pPr>
              <w:spacing w:after="0"/>
            </w:pPr>
            <w:r>
              <w:rPr>
                <w:color w:val="222222"/>
                <w:sz w:val="12"/>
              </w:rPr>
              <w:t>CONN-01 / SAFE-02 / previous screen</w:t>
            </w:r>
          </w:p>
        </w:tc>
        <w:tc>
          <w:tcPr>
            <w:tcW w:w="1452" w:type="dxa"/>
            <w:vAlign w:val="center"/>
          </w:tcPr>
          <w:p w14:paraId="4128BFFA" w14:textId="77777777" w:rsidR="00F85845" w:rsidRDefault="00000000">
            <w:pPr>
              <w:spacing w:after="0"/>
            </w:pPr>
            <w:r>
              <w:rPr>
                <w:color w:val="222222"/>
                <w:sz w:val="12"/>
              </w:rPr>
              <w:t>MVP</w:t>
            </w:r>
          </w:p>
        </w:tc>
      </w:tr>
      <w:tr w:rsidR="00F85845" w14:paraId="03F316F5" w14:textId="77777777">
        <w:trPr>
          <w:jc w:val="center"/>
        </w:trPr>
        <w:tc>
          <w:tcPr>
            <w:tcW w:w="1452" w:type="dxa"/>
            <w:vAlign w:val="center"/>
          </w:tcPr>
          <w:p w14:paraId="3422E27F" w14:textId="77777777" w:rsidR="00F85845" w:rsidRDefault="00000000">
            <w:pPr>
              <w:spacing w:after="0"/>
            </w:pPr>
            <w:r>
              <w:rPr>
                <w:color w:val="222222"/>
                <w:sz w:val="12"/>
              </w:rPr>
              <w:t>PROF-04</w:t>
            </w:r>
          </w:p>
        </w:tc>
        <w:tc>
          <w:tcPr>
            <w:tcW w:w="1452" w:type="dxa"/>
            <w:vAlign w:val="center"/>
          </w:tcPr>
          <w:p w14:paraId="3957FD7A" w14:textId="77777777" w:rsidR="00F85845" w:rsidRDefault="00000000">
            <w:pPr>
              <w:spacing w:after="0"/>
            </w:pPr>
            <w:r>
              <w:rPr>
                <w:color w:val="222222"/>
                <w:sz w:val="12"/>
              </w:rPr>
              <w:t>Verification Center</w:t>
            </w:r>
          </w:p>
        </w:tc>
        <w:tc>
          <w:tcPr>
            <w:tcW w:w="1452" w:type="dxa"/>
            <w:vAlign w:val="center"/>
          </w:tcPr>
          <w:p w14:paraId="7FA3F4E7" w14:textId="77777777" w:rsidR="00F85845" w:rsidRDefault="00000000">
            <w:pPr>
              <w:spacing w:after="0"/>
            </w:pPr>
            <w:r>
              <w:rPr>
                <w:color w:val="222222"/>
                <w:sz w:val="12"/>
              </w:rPr>
              <w:t>Profile</w:t>
            </w:r>
          </w:p>
        </w:tc>
        <w:tc>
          <w:tcPr>
            <w:tcW w:w="1452" w:type="dxa"/>
            <w:vAlign w:val="center"/>
          </w:tcPr>
          <w:p w14:paraId="4FF73BFA" w14:textId="77777777" w:rsidR="00F85845" w:rsidRDefault="00000000">
            <w:pPr>
              <w:spacing w:after="0"/>
            </w:pPr>
            <w:r>
              <w:rPr>
                <w:color w:val="222222"/>
                <w:sz w:val="12"/>
              </w:rPr>
              <w:t>Manage identity, photo and community verification.</w:t>
            </w:r>
          </w:p>
        </w:tc>
        <w:tc>
          <w:tcPr>
            <w:tcW w:w="1452" w:type="dxa"/>
            <w:vAlign w:val="center"/>
          </w:tcPr>
          <w:p w14:paraId="5AC4BB9D" w14:textId="77777777" w:rsidR="00F85845" w:rsidRDefault="00000000">
            <w:pPr>
              <w:spacing w:after="0"/>
            </w:pPr>
            <w:r>
              <w:rPr>
                <w:color w:val="222222"/>
                <w:sz w:val="12"/>
              </w:rPr>
              <w:t>PROF-01 / SET-07</w:t>
            </w:r>
          </w:p>
        </w:tc>
        <w:tc>
          <w:tcPr>
            <w:tcW w:w="1452" w:type="dxa"/>
            <w:vAlign w:val="center"/>
          </w:tcPr>
          <w:p w14:paraId="485E4F0D" w14:textId="77777777" w:rsidR="00F85845" w:rsidRDefault="00000000">
            <w:pPr>
              <w:spacing w:after="0"/>
            </w:pPr>
            <w:r>
              <w:rPr>
                <w:color w:val="222222"/>
                <w:sz w:val="12"/>
              </w:rPr>
              <w:t>PROF-05 or PROF-01</w:t>
            </w:r>
          </w:p>
        </w:tc>
        <w:tc>
          <w:tcPr>
            <w:tcW w:w="1452" w:type="dxa"/>
            <w:vAlign w:val="center"/>
          </w:tcPr>
          <w:p w14:paraId="650B7778" w14:textId="77777777" w:rsidR="00F85845" w:rsidRDefault="00000000">
            <w:pPr>
              <w:spacing w:after="0"/>
            </w:pPr>
            <w:r>
              <w:rPr>
                <w:color w:val="222222"/>
                <w:sz w:val="12"/>
              </w:rPr>
              <w:t>MVP/V2</w:t>
            </w:r>
          </w:p>
        </w:tc>
      </w:tr>
      <w:tr w:rsidR="00F85845" w14:paraId="6EEEDAA4" w14:textId="77777777">
        <w:trPr>
          <w:jc w:val="center"/>
        </w:trPr>
        <w:tc>
          <w:tcPr>
            <w:tcW w:w="1452" w:type="dxa"/>
            <w:vAlign w:val="center"/>
          </w:tcPr>
          <w:p w14:paraId="1FC458BF" w14:textId="77777777" w:rsidR="00F85845" w:rsidRDefault="00000000">
            <w:pPr>
              <w:spacing w:after="0"/>
            </w:pPr>
            <w:r>
              <w:rPr>
                <w:color w:val="222222"/>
                <w:sz w:val="12"/>
              </w:rPr>
              <w:t>PROF-05</w:t>
            </w:r>
          </w:p>
        </w:tc>
        <w:tc>
          <w:tcPr>
            <w:tcW w:w="1452" w:type="dxa"/>
            <w:vAlign w:val="center"/>
          </w:tcPr>
          <w:p w14:paraId="4A8D6383" w14:textId="77777777" w:rsidR="00F85845" w:rsidRDefault="00000000">
            <w:pPr>
              <w:spacing w:after="0"/>
            </w:pPr>
            <w:r>
              <w:rPr>
                <w:color w:val="222222"/>
                <w:sz w:val="12"/>
              </w:rPr>
              <w:t>Verification Result / Badge Explain</w:t>
            </w:r>
          </w:p>
        </w:tc>
        <w:tc>
          <w:tcPr>
            <w:tcW w:w="1452" w:type="dxa"/>
            <w:vAlign w:val="center"/>
          </w:tcPr>
          <w:p w14:paraId="2D2F8769" w14:textId="77777777" w:rsidR="00F85845" w:rsidRDefault="00000000">
            <w:pPr>
              <w:spacing w:after="0"/>
            </w:pPr>
            <w:r>
              <w:rPr>
                <w:color w:val="222222"/>
                <w:sz w:val="12"/>
              </w:rPr>
              <w:t>Profile</w:t>
            </w:r>
          </w:p>
        </w:tc>
        <w:tc>
          <w:tcPr>
            <w:tcW w:w="1452" w:type="dxa"/>
            <w:vAlign w:val="center"/>
          </w:tcPr>
          <w:p w14:paraId="136A936D" w14:textId="77777777" w:rsidR="00F85845" w:rsidRDefault="00000000">
            <w:pPr>
              <w:spacing w:after="0"/>
            </w:pPr>
            <w:r>
              <w:rPr>
                <w:color w:val="222222"/>
                <w:sz w:val="12"/>
              </w:rPr>
              <w:t>Explain successful or failed verification without overstating safety.</w:t>
            </w:r>
          </w:p>
        </w:tc>
        <w:tc>
          <w:tcPr>
            <w:tcW w:w="1452" w:type="dxa"/>
            <w:vAlign w:val="center"/>
          </w:tcPr>
          <w:p w14:paraId="7AA66CA0" w14:textId="77777777" w:rsidR="00F85845" w:rsidRDefault="00000000">
            <w:pPr>
              <w:spacing w:after="0"/>
            </w:pPr>
            <w:r>
              <w:rPr>
                <w:color w:val="222222"/>
                <w:sz w:val="12"/>
              </w:rPr>
              <w:t>PROF-04</w:t>
            </w:r>
          </w:p>
        </w:tc>
        <w:tc>
          <w:tcPr>
            <w:tcW w:w="1452" w:type="dxa"/>
            <w:vAlign w:val="center"/>
          </w:tcPr>
          <w:p w14:paraId="5DA22086" w14:textId="77777777" w:rsidR="00F85845" w:rsidRDefault="00000000">
            <w:pPr>
              <w:spacing w:after="0"/>
            </w:pPr>
            <w:r>
              <w:rPr>
                <w:color w:val="222222"/>
                <w:sz w:val="12"/>
              </w:rPr>
              <w:t>PROF-01</w:t>
            </w:r>
          </w:p>
        </w:tc>
        <w:tc>
          <w:tcPr>
            <w:tcW w:w="1452" w:type="dxa"/>
            <w:vAlign w:val="center"/>
          </w:tcPr>
          <w:p w14:paraId="2FC68BD3" w14:textId="77777777" w:rsidR="00F85845" w:rsidRDefault="00000000">
            <w:pPr>
              <w:spacing w:after="0"/>
            </w:pPr>
            <w:r>
              <w:rPr>
                <w:color w:val="222222"/>
                <w:sz w:val="12"/>
              </w:rPr>
              <w:t>MVP</w:t>
            </w:r>
          </w:p>
        </w:tc>
      </w:tr>
      <w:tr w:rsidR="00F85845" w14:paraId="7753E2A7" w14:textId="77777777">
        <w:trPr>
          <w:jc w:val="center"/>
        </w:trPr>
        <w:tc>
          <w:tcPr>
            <w:tcW w:w="1452" w:type="dxa"/>
            <w:vAlign w:val="center"/>
          </w:tcPr>
          <w:p w14:paraId="5C46C03C" w14:textId="77777777" w:rsidR="00F85845" w:rsidRDefault="00000000">
            <w:pPr>
              <w:spacing w:after="0"/>
            </w:pPr>
            <w:r>
              <w:rPr>
                <w:color w:val="222222"/>
                <w:sz w:val="12"/>
              </w:rPr>
              <w:t>HOME-01</w:t>
            </w:r>
          </w:p>
        </w:tc>
        <w:tc>
          <w:tcPr>
            <w:tcW w:w="1452" w:type="dxa"/>
            <w:vAlign w:val="center"/>
          </w:tcPr>
          <w:p w14:paraId="2149A4FA" w14:textId="77777777" w:rsidR="00F85845" w:rsidRDefault="00000000">
            <w:pPr>
              <w:spacing w:after="0"/>
            </w:pPr>
            <w:r>
              <w:rPr>
                <w:color w:val="222222"/>
                <w:sz w:val="12"/>
              </w:rPr>
              <w:t>Home / This Week</w:t>
            </w:r>
          </w:p>
        </w:tc>
        <w:tc>
          <w:tcPr>
            <w:tcW w:w="1452" w:type="dxa"/>
            <w:vAlign w:val="center"/>
          </w:tcPr>
          <w:p w14:paraId="214AC2DE" w14:textId="77777777" w:rsidR="00F85845" w:rsidRDefault="00000000">
            <w:pPr>
              <w:spacing w:after="0"/>
            </w:pPr>
            <w:r>
              <w:rPr>
                <w:color w:val="222222"/>
                <w:sz w:val="12"/>
              </w:rPr>
              <w:t>Home</w:t>
            </w:r>
          </w:p>
        </w:tc>
        <w:tc>
          <w:tcPr>
            <w:tcW w:w="1452" w:type="dxa"/>
            <w:vAlign w:val="center"/>
          </w:tcPr>
          <w:p w14:paraId="4C229364" w14:textId="77777777" w:rsidR="00F85845" w:rsidRDefault="00000000">
            <w:pPr>
              <w:spacing w:after="0"/>
            </w:pPr>
            <w:r>
              <w:rPr>
                <w:color w:val="222222"/>
                <w:sz w:val="12"/>
              </w:rPr>
              <w:t>Answer the user’s primary question: what can I do with people like me this week?</w:t>
            </w:r>
          </w:p>
        </w:tc>
        <w:tc>
          <w:tcPr>
            <w:tcW w:w="1452" w:type="dxa"/>
            <w:vAlign w:val="center"/>
          </w:tcPr>
          <w:p w14:paraId="657D4DE0" w14:textId="77777777" w:rsidR="00F85845" w:rsidRDefault="00000000">
            <w:pPr>
              <w:spacing w:after="0"/>
            </w:pPr>
            <w:r>
              <w:rPr>
                <w:color w:val="222222"/>
                <w:sz w:val="12"/>
              </w:rPr>
              <w:t>First activation / bottom nav</w:t>
            </w:r>
          </w:p>
        </w:tc>
        <w:tc>
          <w:tcPr>
            <w:tcW w:w="1452" w:type="dxa"/>
            <w:vAlign w:val="center"/>
          </w:tcPr>
          <w:p w14:paraId="13216F75" w14:textId="77777777" w:rsidR="00F85845" w:rsidRDefault="00000000">
            <w:pPr>
              <w:spacing w:after="0"/>
            </w:pPr>
            <w:r>
              <w:rPr>
                <w:color w:val="222222"/>
                <w:sz w:val="12"/>
              </w:rPr>
              <w:t>COMM-01 / EVENT-01 / DISC-01 / MSG-01</w:t>
            </w:r>
          </w:p>
        </w:tc>
        <w:tc>
          <w:tcPr>
            <w:tcW w:w="1452" w:type="dxa"/>
            <w:vAlign w:val="center"/>
          </w:tcPr>
          <w:p w14:paraId="04BD9042" w14:textId="77777777" w:rsidR="00F85845" w:rsidRDefault="00000000">
            <w:pPr>
              <w:spacing w:after="0"/>
            </w:pPr>
            <w:r>
              <w:rPr>
                <w:color w:val="222222"/>
                <w:sz w:val="12"/>
              </w:rPr>
              <w:t>MVP</w:t>
            </w:r>
          </w:p>
        </w:tc>
      </w:tr>
      <w:tr w:rsidR="00F85845" w14:paraId="275D41C7" w14:textId="77777777">
        <w:trPr>
          <w:jc w:val="center"/>
        </w:trPr>
        <w:tc>
          <w:tcPr>
            <w:tcW w:w="1452" w:type="dxa"/>
            <w:vAlign w:val="center"/>
          </w:tcPr>
          <w:p w14:paraId="682B2716" w14:textId="77777777" w:rsidR="00F85845" w:rsidRDefault="00000000">
            <w:pPr>
              <w:spacing w:after="0"/>
            </w:pPr>
            <w:r>
              <w:rPr>
                <w:color w:val="222222"/>
                <w:sz w:val="12"/>
              </w:rPr>
              <w:t>HOME-02</w:t>
            </w:r>
          </w:p>
        </w:tc>
        <w:tc>
          <w:tcPr>
            <w:tcW w:w="1452" w:type="dxa"/>
            <w:vAlign w:val="center"/>
          </w:tcPr>
          <w:p w14:paraId="5A877219" w14:textId="77777777" w:rsidR="00F85845" w:rsidRDefault="00000000">
            <w:pPr>
              <w:spacing w:after="0"/>
            </w:pPr>
            <w:r>
              <w:rPr>
                <w:color w:val="222222"/>
                <w:sz w:val="12"/>
              </w:rPr>
              <w:t>Active Circle Hub</w:t>
            </w:r>
          </w:p>
        </w:tc>
        <w:tc>
          <w:tcPr>
            <w:tcW w:w="1452" w:type="dxa"/>
            <w:vAlign w:val="center"/>
          </w:tcPr>
          <w:p w14:paraId="193113A2" w14:textId="77777777" w:rsidR="00F85845" w:rsidRDefault="00000000">
            <w:pPr>
              <w:spacing w:after="0"/>
            </w:pPr>
            <w:r>
              <w:rPr>
                <w:color w:val="222222"/>
                <w:sz w:val="12"/>
              </w:rPr>
              <w:t>Home</w:t>
            </w:r>
          </w:p>
        </w:tc>
        <w:tc>
          <w:tcPr>
            <w:tcW w:w="1452" w:type="dxa"/>
            <w:vAlign w:val="center"/>
          </w:tcPr>
          <w:p w14:paraId="0ACAEC92" w14:textId="77777777" w:rsidR="00F85845" w:rsidRDefault="00000000">
            <w:pPr>
              <w:spacing w:after="0"/>
            </w:pPr>
            <w:r>
              <w:rPr>
                <w:color w:val="222222"/>
                <w:sz w:val="12"/>
              </w:rPr>
              <w:t>Return users to ongoing social contexts rather than another feed.</w:t>
            </w:r>
          </w:p>
        </w:tc>
        <w:tc>
          <w:tcPr>
            <w:tcW w:w="1452" w:type="dxa"/>
            <w:vAlign w:val="center"/>
          </w:tcPr>
          <w:p w14:paraId="25E251CA" w14:textId="77777777" w:rsidR="00F85845" w:rsidRDefault="00000000">
            <w:pPr>
              <w:spacing w:after="0"/>
            </w:pPr>
            <w:r>
              <w:rPr>
                <w:color w:val="222222"/>
                <w:sz w:val="12"/>
              </w:rPr>
              <w:t>HOME-01</w:t>
            </w:r>
          </w:p>
        </w:tc>
        <w:tc>
          <w:tcPr>
            <w:tcW w:w="1452" w:type="dxa"/>
            <w:vAlign w:val="center"/>
          </w:tcPr>
          <w:p w14:paraId="7668876C" w14:textId="77777777" w:rsidR="00F85845" w:rsidRDefault="00000000">
            <w:pPr>
              <w:spacing w:after="0"/>
            </w:pPr>
            <w:r>
              <w:rPr>
                <w:color w:val="222222"/>
                <w:sz w:val="12"/>
              </w:rPr>
              <w:t>COMM-03 / MSG-03 / EVENT-04</w:t>
            </w:r>
          </w:p>
        </w:tc>
        <w:tc>
          <w:tcPr>
            <w:tcW w:w="1452" w:type="dxa"/>
            <w:vAlign w:val="center"/>
          </w:tcPr>
          <w:p w14:paraId="232040A8" w14:textId="77777777" w:rsidR="00F85845" w:rsidRDefault="00000000">
            <w:pPr>
              <w:spacing w:after="0"/>
            </w:pPr>
            <w:r>
              <w:rPr>
                <w:color w:val="222222"/>
                <w:sz w:val="12"/>
              </w:rPr>
              <w:t>MVP</w:t>
            </w:r>
          </w:p>
        </w:tc>
      </w:tr>
      <w:tr w:rsidR="00F85845" w14:paraId="12A6C4A0" w14:textId="77777777">
        <w:trPr>
          <w:jc w:val="center"/>
        </w:trPr>
        <w:tc>
          <w:tcPr>
            <w:tcW w:w="1452" w:type="dxa"/>
            <w:vAlign w:val="center"/>
          </w:tcPr>
          <w:p w14:paraId="3FB1337A" w14:textId="77777777" w:rsidR="00F85845" w:rsidRDefault="00000000">
            <w:pPr>
              <w:spacing w:after="0"/>
            </w:pPr>
            <w:r>
              <w:rPr>
                <w:color w:val="222222"/>
                <w:sz w:val="12"/>
              </w:rPr>
              <w:t>HOME-03</w:t>
            </w:r>
          </w:p>
        </w:tc>
        <w:tc>
          <w:tcPr>
            <w:tcW w:w="1452" w:type="dxa"/>
            <w:vAlign w:val="center"/>
          </w:tcPr>
          <w:p w14:paraId="0C10B467" w14:textId="77777777" w:rsidR="00F85845" w:rsidRDefault="00000000">
            <w:pPr>
              <w:spacing w:after="0"/>
            </w:pPr>
            <w:r>
              <w:rPr>
                <w:color w:val="222222"/>
                <w:sz w:val="12"/>
              </w:rPr>
              <w:t>Post-Event Follow-up Hub</w:t>
            </w:r>
          </w:p>
        </w:tc>
        <w:tc>
          <w:tcPr>
            <w:tcW w:w="1452" w:type="dxa"/>
            <w:vAlign w:val="center"/>
          </w:tcPr>
          <w:p w14:paraId="77E5882A" w14:textId="77777777" w:rsidR="00F85845" w:rsidRDefault="00000000">
            <w:pPr>
              <w:spacing w:after="0"/>
            </w:pPr>
            <w:r>
              <w:rPr>
                <w:color w:val="222222"/>
                <w:sz w:val="12"/>
              </w:rPr>
              <w:t>Home</w:t>
            </w:r>
          </w:p>
        </w:tc>
        <w:tc>
          <w:tcPr>
            <w:tcW w:w="1452" w:type="dxa"/>
            <w:vAlign w:val="center"/>
          </w:tcPr>
          <w:p w14:paraId="3BA5AEAA" w14:textId="77777777" w:rsidR="00F85845" w:rsidRDefault="00000000">
            <w:pPr>
              <w:spacing w:after="0"/>
            </w:pPr>
            <w:r>
              <w:rPr>
                <w:color w:val="222222"/>
                <w:sz w:val="12"/>
              </w:rPr>
              <w:t>Convert offline participation into repeat connection.</w:t>
            </w:r>
          </w:p>
        </w:tc>
        <w:tc>
          <w:tcPr>
            <w:tcW w:w="1452" w:type="dxa"/>
            <w:vAlign w:val="center"/>
          </w:tcPr>
          <w:p w14:paraId="5E2A8FE4" w14:textId="77777777" w:rsidR="00F85845" w:rsidRDefault="00000000">
            <w:pPr>
              <w:spacing w:after="0"/>
            </w:pPr>
            <w:r>
              <w:rPr>
                <w:color w:val="222222"/>
                <w:sz w:val="12"/>
              </w:rPr>
              <w:t>Notification/deep link/home</w:t>
            </w:r>
          </w:p>
        </w:tc>
        <w:tc>
          <w:tcPr>
            <w:tcW w:w="1452" w:type="dxa"/>
            <w:vAlign w:val="center"/>
          </w:tcPr>
          <w:p w14:paraId="21DEF965" w14:textId="77777777" w:rsidR="00F85845" w:rsidRDefault="00000000">
            <w:pPr>
              <w:spacing w:after="0"/>
            </w:pPr>
            <w:r>
              <w:rPr>
                <w:color w:val="222222"/>
                <w:sz w:val="12"/>
              </w:rPr>
              <w:t>CONN-02 / EVENT-06</w:t>
            </w:r>
          </w:p>
        </w:tc>
        <w:tc>
          <w:tcPr>
            <w:tcW w:w="1452" w:type="dxa"/>
            <w:vAlign w:val="center"/>
          </w:tcPr>
          <w:p w14:paraId="021249D3" w14:textId="77777777" w:rsidR="00F85845" w:rsidRDefault="00000000">
            <w:pPr>
              <w:spacing w:after="0"/>
            </w:pPr>
            <w:r>
              <w:rPr>
                <w:color w:val="222222"/>
                <w:sz w:val="12"/>
              </w:rPr>
              <w:t>MVP</w:t>
            </w:r>
          </w:p>
        </w:tc>
      </w:tr>
      <w:tr w:rsidR="00F85845" w14:paraId="50359F88" w14:textId="77777777">
        <w:trPr>
          <w:jc w:val="center"/>
        </w:trPr>
        <w:tc>
          <w:tcPr>
            <w:tcW w:w="1452" w:type="dxa"/>
            <w:vAlign w:val="center"/>
          </w:tcPr>
          <w:p w14:paraId="22D1DE9C" w14:textId="77777777" w:rsidR="00F85845" w:rsidRDefault="00000000">
            <w:pPr>
              <w:spacing w:after="0"/>
            </w:pPr>
            <w:r>
              <w:rPr>
                <w:color w:val="222222"/>
                <w:sz w:val="12"/>
              </w:rPr>
              <w:t>DISC-01</w:t>
            </w:r>
          </w:p>
        </w:tc>
        <w:tc>
          <w:tcPr>
            <w:tcW w:w="1452" w:type="dxa"/>
            <w:vAlign w:val="center"/>
          </w:tcPr>
          <w:p w14:paraId="6855BECB" w14:textId="77777777" w:rsidR="00F85845" w:rsidRDefault="00000000">
            <w:pPr>
              <w:spacing w:after="0"/>
            </w:pPr>
            <w:r>
              <w:rPr>
                <w:color w:val="222222"/>
                <w:sz w:val="12"/>
              </w:rPr>
              <w:t>Discover Landing</w:t>
            </w:r>
          </w:p>
        </w:tc>
        <w:tc>
          <w:tcPr>
            <w:tcW w:w="1452" w:type="dxa"/>
            <w:vAlign w:val="center"/>
          </w:tcPr>
          <w:p w14:paraId="3C854D75" w14:textId="77777777" w:rsidR="00F85845" w:rsidRDefault="00000000">
            <w:pPr>
              <w:spacing w:after="0"/>
            </w:pPr>
            <w:r>
              <w:rPr>
                <w:color w:val="222222"/>
                <w:sz w:val="12"/>
              </w:rPr>
              <w:t>Discovery</w:t>
            </w:r>
          </w:p>
        </w:tc>
        <w:tc>
          <w:tcPr>
            <w:tcW w:w="1452" w:type="dxa"/>
            <w:vAlign w:val="center"/>
          </w:tcPr>
          <w:p w14:paraId="60F967EE" w14:textId="77777777" w:rsidR="00F85845" w:rsidRDefault="00000000">
            <w:pPr>
              <w:spacing w:after="0"/>
            </w:pPr>
            <w:r>
              <w:rPr>
                <w:color w:val="222222"/>
                <w:sz w:val="12"/>
              </w:rPr>
              <w:t>Give users a small, purposeful set of discovery paths.</w:t>
            </w:r>
          </w:p>
        </w:tc>
        <w:tc>
          <w:tcPr>
            <w:tcW w:w="1452" w:type="dxa"/>
            <w:vAlign w:val="center"/>
          </w:tcPr>
          <w:p w14:paraId="5B14FAEA" w14:textId="77777777" w:rsidR="00F85845" w:rsidRDefault="00000000">
            <w:pPr>
              <w:spacing w:after="0"/>
            </w:pPr>
            <w:r>
              <w:rPr>
                <w:color w:val="222222"/>
                <w:sz w:val="12"/>
              </w:rPr>
              <w:t>Bottom nav / Home</w:t>
            </w:r>
          </w:p>
        </w:tc>
        <w:tc>
          <w:tcPr>
            <w:tcW w:w="1452" w:type="dxa"/>
            <w:vAlign w:val="center"/>
          </w:tcPr>
          <w:p w14:paraId="4EEABA99" w14:textId="77777777" w:rsidR="00F85845" w:rsidRDefault="00000000">
            <w:pPr>
              <w:spacing w:after="0"/>
            </w:pPr>
            <w:r>
              <w:rPr>
                <w:color w:val="222222"/>
                <w:sz w:val="12"/>
              </w:rPr>
              <w:t>COMM-01 / DISC-04 / EVENT-01 / DISC-08</w:t>
            </w:r>
          </w:p>
        </w:tc>
        <w:tc>
          <w:tcPr>
            <w:tcW w:w="1452" w:type="dxa"/>
            <w:vAlign w:val="center"/>
          </w:tcPr>
          <w:p w14:paraId="1E056663" w14:textId="77777777" w:rsidR="00F85845" w:rsidRDefault="00000000">
            <w:pPr>
              <w:spacing w:after="0"/>
            </w:pPr>
            <w:r>
              <w:rPr>
                <w:color w:val="222222"/>
                <w:sz w:val="12"/>
              </w:rPr>
              <w:t>MVP</w:t>
            </w:r>
          </w:p>
        </w:tc>
      </w:tr>
      <w:tr w:rsidR="00F85845" w14:paraId="34004CA8" w14:textId="77777777">
        <w:trPr>
          <w:jc w:val="center"/>
        </w:trPr>
        <w:tc>
          <w:tcPr>
            <w:tcW w:w="1452" w:type="dxa"/>
            <w:vAlign w:val="center"/>
          </w:tcPr>
          <w:p w14:paraId="34360DC2" w14:textId="77777777" w:rsidR="00F85845" w:rsidRDefault="00000000">
            <w:pPr>
              <w:spacing w:after="0"/>
            </w:pPr>
            <w:r>
              <w:rPr>
                <w:color w:val="222222"/>
                <w:sz w:val="12"/>
              </w:rPr>
              <w:t>DISC-02</w:t>
            </w:r>
          </w:p>
        </w:tc>
        <w:tc>
          <w:tcPr>
            <w:tcW w:w="1452" w:type="dxa"/>
            <w:vAlign w:val="center"/>
          </w:tcPr>
          <w:p w14:paraId="18BA8DCA" w14:textId="77777777" w:rsidR="00F85845" w:rsidRDefault="00000000">
            <w:pPr>
              <w:spacing w:after="0"/>
            </w:pPr>
            <w:r>
              <w:rPr>
                <w:color w:val="222222"/>
                <w:sz w:val="12"/>
              </w:rPr>
              <w:t>Circle Recommendations</w:t>
            </w:r>
          </w:p>
        </w:tc>
        <w:tc>
          <w:tcPr>
            <w:tcW w:w="1452" w:type="dxa"/>
            <w:vAlign w:val="center"/>
          </w:tcPr>
          <w:p w14:paraId="47DE4EB5" w14:textId="77777777" w:rsidR="00F85845" w:rsidRDefault="00000000">
            <w:pPr>
              <w:spacing w:after="0"/>
            </w:pPr>
            <w:r>
              <w:rPr>
                <w:color w:val="222222"/>
                <w:sz w:val="12"/>
              </w:rPr>
              <w:t>Discovery</w:t>
            </w:r>
          </w:p>
        </w:tc>
        <w:tc>
          <w:tcPr>
            <w:tcW w:w="1452" w:type="dxa"/>
            <w:vAlign w:val="center"/>
          </w:tcPr>
          <w:p w14:paraId="367E44CE" w14:textId="77777777" w:rsidR="00F85845" w:rsidRDefault="00000000">
            <w:pPr>
              <w:spacing w:after="0"/>
            </w:pPr>
            <w:r>
              <w:rPr>
                <w:color w:val="222222"/>
                <w:sz w:val="12"/>
              </w:rPr>
              <w:t>Recommend small groups based on interests, area and availability.</w:t>
            </w:r>
          </w:p>
        </w:tc>
        <w:tc>
          <w:tcPr>
            <w:tcW w:w="1452" w:type="dxa"/>
            <w:vAlign w:val="center"/>
          </w:tcPr>
          <w:p w14:paraId="25225E84" w14:textId="77777777" w:rsidR="00F85845" w:rsidRDefault="00000000">
            <w:pPr>
              <w:spacing w:after="0"/>
            </w:pPr>
            <w:r>
              <w:rPr>
                <w:color w:val="222222"/>
                <w:sz w:val="12"/>
              </w:rPr>
              <w:t>DISC-01</w:t>
            </w:r>
          </w:p>
        </w:tc>
        <w:tc>
          <w:tcPr>
            <w:tcW w:w="1452" w:type="dxa"/>
            <w:vAlign w:val="center"/>
          </w:tcPr>
          <w:p w14:paraId="3290B2F7" w14:textId="77777777" w:rsidR="00F85845" w:rsidRDefault="00000000">
            <w:pPr>
              <w:spacing w:after="0"/>
            </w:pPr>
            <w:r>
              <w:rPr>
                <w:color w:val="222222"/>
                <w:sz w:val="12"/>
              </w:rPr>
              <w:t>COMM-02</w:t>
            </w:r>
          </w:p>
        </w:tc>
        <w:tc>
          <w:tcPr>
            <w:tcW w:w="1452" w:type="dxa"/>
            <w:vAlign w:val="center"/>
          </w:tcPr>
          <w:p w14:paraId="742E6C5E" w14:textId="77777777" w:rsidR="00F85845" w:rsidRDefault="00000000">
            <w:pPr>
              <w:spacing w:after="0"/>
            </w:pPr>
            <w:r>
              <w:rPr>
                <w:color w:val="222222"/>
                <w:sz w:val="12"/>
              </w:rPr>
              <w:t>MVP</w:t>
            </w:r>
          </w:p>
        </w:tc>
      </w:tr>
      <w:tr w:rsidR="00F85845" w14:paraId="7E7FF34F" w14:textId="77777777">
        <w:trPr>
          <w:jc w:val="center"/>
        </w:trPr>
        <w:tc>
          <w:tcPr>
            <w:tcW w:w="1452" w:type="dxa"/>
            <w:vAlign w:val="center"/>
          </w:tcPr>
          <w:p w14:paraId="0A89A246" w14:textId="77777777" w:rsidR="00F85845" w:rsidRDefault="00000000">
            <w:pPr>
              <w:spacing w:after="0"/>
            </w:pPr>
            <w:r>
              <w:rPr>
                <w:color w:val="222222"/>
                <w:sz w:val="12"/>
              </w:rPr>
              <w:lastRenderedPageBreak/>
              <w:t>DISC-03</w:t>
            </w:r>
          </w:p>
        </w:tc>
        <w:tc>
          <w:tcPr>
            <w:tcW w:w="1452" w:type="dxa"/>
            <w:vAlign w:val="center"/>
          </w:tcPr>
          <w:p w14:paraId="5D2317B7" w14:textId="77777777" w:rsidR="00F85845" w:rsidRDefault="00000000">
            <w:pPr>
              <w:spacing w:after="0"/>
            </w:pPr>
            <w:r>
              <w:rPr>
                <w:color w:val="222222"/>
                <w:sz w:val="12"/>
              </w:rPr>
              <w:t>People Recommendations</w:t>
            </w:r>
          </w:p>
        </w:tc>
        <w:tc>
          <w:tcPr>
            <w:tcW w:w="1452" w:type="dxa"/>
            <w:vAlign w:val="center"/>
          </w:tcPr>
          <w:p w14:paraId="2651C1D7" w14:textId="77777777" w:rsidR="00F85845" w:rsidRDefault="00000000">
            <w:pPr>
              <w:spacing w:after="0"/>
            </w:pPr>
            <w:r>
              <w:rPr>
                <w:color w:val="222222"/>
                <w:sz w:val="12"/>
              </w:rPr>
              <w:t>Discovery</w:t>
            </w:r>
          </w:p>
        </w:tc>
        <w:tc>
          <w:tcPr>
            <w:tcW w:w="1452" w:type="dxa"/>
            <w:vAlign w:val="center"/>
          </w:tcPr>
          <w:p w14:paraId="29862056" w14:textId="77777777" w:rsidR="00F85845" w:rsidRDefault="00000000">
            <w:pPr>
              <w:spacing w:after="0"/>
            </w:pPr>
            <w:r>
              <w:rPr>
                <w:color w:val="222222"/>
                <w:sz w:val="12"/>
              </w:rPr>
              <w:t>Discover people only when there is a meaningful context for connection.</w:t>
            </w:r>
          </w:p>
        </w:tc>
        <w:tc>
          <w:tcPr>
            <w:tcW w:w="1452" w:type="dxa"/>
            <w:vAlign w:val="center"/>
          </w:tcPr>
          <w:p w14:paraId="199344CF" w14:textId="77777777" w:rsidR="00F85845" w:rsidRDefault="00000000">
            <w:pPr>
              <w:spacing w:after="0"/>
            </w:pPr>
            <w:r>
              <w:rPr>
                <w:color w:val="222222"/>
                <w:sz w:val="12"/>
              </w:rPr>
              <w:t>DISC-01 / after Circle interaction</w:t>
            </w:r>
          </w:p>
        </w:tc>
        <w:tc>
          <w:tcPr>
            <w:tcW w:w="1452" w:type="dxa"/>
            <w:vAlign w:val="center"/>
          </w:tcPr>
          <w:p w14:paraId="41C36A34" w14:textId="77777777" w:rsidR="00F85845" w:rsidRDefault="00000000">
            <w:pPr>
              <w:spacing w:after="0"/>
            </w:pPr>
            <w:r>
              <w:rPr>
                <w:color w:val="222222"/>
                <w:sz w:val="12"/>
              </w:rPr>
              <w:t>PROF-03 / CONN-01</w:t>
            </w:r>
          </w:p>
        </w:tc>
        <w:tc>
          <w:tcPr>
            <w:tcW w:w="1452" w:type="dxa"/>
            <w:vAlign w:val="center"/>
          </w:tcPr>
          <w:p w14:paraId="00CE1ECB" w14:textId="77777777" w:rsidR="00F85845" w:rsidRDefault="00000000">
            <w:pPr>
              <w:spacing w:after="0"/>
            </w:pPr>
            <w:r>
              <w:rPr>
                <w:color w:val="222222"/>
                <w:sz w:val="12"/>
              </w:rPr>
              <w:t>MVP</w:t>
            </w:r>
          </w:p>
        </w:tc>
      </w:tr>
      <w:tr w:rsidR="00F85845" w14:paraId="7F9FD366" w14:textId="77777777">
        <w:trPr>
          <w:jc w:val="center"/>
        </w:trPr>
        <w:tc>
          <w:tcPr>
            <w:tcW w:w="1452" w:type="dxa"/>
            <w:vAlign w:val="center"/>
          </w:tcPr>
          <w:p w14:paraId="0DA62C4B" w14:textId="77777777" w:rsidR="00F85845" w:rsidRDefault="00000000">
            <w:pPr>
              <w:spacing w:after="0"/>
            </w:pPr>
            <w:r>
              <w:rPr>
                <w:color w:val="222222"/>
                <w:sz w:val="12"/>
              </w:rPr>
              <w:t>DISC-04</w:t>
            </w:r>
          </w:p>
        </w:tc>
        <w:tc>
          <w:tcPr>
            <w:tcW w:w="1452" w:type="dxa"/>
            <w:vAlign w:val="center"/>
          </w:tcPr>
          <w:p w14:paraId="3AFDEB60" w14:textId="77777777" w:rsidR="00F85845" w:rsidRDefault="00000000">
            <w:pPr>
              <w:spacing w:after="0"/>
            </w:pPr>
            <w:r>
              <w:rPr>
                <w:color w:val="222222"/>
                <w:sz w:val="12"/>
              </w:rPr>
              <w:t>Activity / Event Discovery</w:t>
            </w:r>
          </w:p>
        </w:tc>
        <w:tc>
          <w:tcPr>
            <w:tcW w:w="1452" w:type="dxa"/>
            <w:vAlign w:val="center"/>
          </w:tcPr>
          <w:p w14:paraId="3A3B8935" w14:textId="77777777" w:rsidR="00F85845" w:rsidRDefault="00000000">
            <w:pPr>
              <w:spacing w:after="0"/>
            </w:pPr>
            <w:r>
              <w:rPr>
                <w:color w:val="222222"/>
                <w:sz w:val="12"/>
              </w:rPr>
              <w:t>Discovery</w:t>
            </w:r>
          </w:p>
        </w:tc>
        <w:tc>
          <w:tcPr>
            <w:tcW w:w="1452" w:type="dxa"/>
            <w:vAlign w:val="center"/>
          </w:tcPr>
          <w:p w14:paraId="190B8D19" w14:textId="77777777" w:rsidR="00F85845" w:rsidRDefault="00000000">
            <w:pPr>
              <w:spacing w:after="0"/>
            </w:pPr>
            <w:r>
              <w:rPr>
                <w:color w:val="222222"/>
                <w:sz w:val="12"/>
              </w:rPr>
              <w:t>Find concrete things to do with a small group.</w:t>
            </w:r>
          </w:p>
        </w:tc>
        <w:tc>
          <w:tcPr>
            <w:tcW w:w="1452" w:type="dxa"/>
            <w:vAlign w:val="center"/>
          </w:tcPr>
          <w:p w14:paraId="6B30BF90" w14:textId="77777777" w:rsidR="00F85845" w:rsidRDefault="00000000">
            <w:pPr>
              <w:spacing w:after="0"/>
            </w:pPr>
            <w:r>
              <w:rPr>
                <w:color w:val="222222"/>
                <w:sz w:val="12"/>
              </w:rPr>
              <w:t>DISC-01 / Home</w:t>
            </w:r>
          </w:p>
        </w:tc>
        <w:tc>
          <w:tcPr>
            <w:tcW w:w="1452" w:type="dxa"/>
            <w:vAlign w:val="center"/>
          </w:tcPr>
          <w:p w14:paraId="4831DC17" w14:textId="77777777" w:rsidR="00F85845" w:rsidRDefault="00000000">
            <w:pPr>
              <w:spacing w:after="0"/>
            </w:pPr>
            <w:r>
              <w:rPr>
                <w:color w:val="222222"/>
                <w:sz w:val="12"/>
              </w:rPr>
              <w:t>EVENT-01</w:t>
            </w:r>
          </w:p>
        </w:tc>
        <w:tc>
          <w:tcPr>
            <w:tcW w:w="1452" w:type="dxa"/>
            <w:vAlign w:val="center"/>
          </w:tcPr>
          <w:p w14:paraId="3BD54409" w14:textId="77777777" w:rsidR="00F85845" w:rsidRDefault="00000000">
            <w:pPr>
              <w:spacing w:after="0"/>
            </w:pPr>
            <w:r>
              <w:rPr>
                <w:color w:val="222222"/>
                <w:sz w:val="12"/>
              </w:rPr>
              <w:t>MVP</w:t>
            </w:r>
          </w:p>
        </w:tc>
      </w:tr>
      <w:tr w:rsidR="00F85845" w14:paraId="4CFB685C" w14:textId="77777777">
        <w:trPr>
          <w:jc w:val="center"/>
        </w:trPr>
        <w:tc>
          <w:tcPr>
            <w:tcW w:w="1452" w:type="dxa"/>
            <w:vAlign w:val="center"/>
          </w:tcPr>
          <w:p w14:paraId="317DF0DC" w14:textId="77777777" w:rsidR="00F85845" w:rsidRDefault="00000000">
            <w:pPr>
              <w:spacing w:after="0"/>
            </w:pPr>
            <w:r>
              <w:rPr>
                <w:color w:val="222222"/>
                <w:sz w:val="12"/>
              </w:rPr>
              <w:t>DISC-05</w:t>
            </w:r>
          </w:p>
        </w:tc>
        <w:tc>
          <w:tcPr>
            <w:tcW w:w="1452" w:type="dxa"/>
            <w:vAlign w:val="center"/>
          </w:tcPr>
          <w:p w14:paraId="478DE4B0" w14:textId="77777777" w:rsidR="00F85845" w:rsidRDefault="00000000">
            <w:pPr>
              <w:spacing w:after="0"/>
            </w:pPr>
            <w:r>
              <w:rPr>
                <w:color w:val="222222"/>
                <w:sz w:val="12"/>
              </w:rPr>
              <w:t>Interest Explore</w:t>
            </w:r>
          </w:p>
        </w:tc>
        <w:tc>
          <w:tcPr>
            <w:tcW w:w="1452" w:type="dxa"/>
            <w:vAlign w:val="center"/>
          </w:tcPr>
          <w:p w14:paraId="298B19B1" w14:textId="77777777" w:rsidR="00F85845" w:rsidRDefault="00000000">
            <w:pPr>
              <w:spacing w:after="0"/>
            </w:pPr>
            <w:r>
              <w:rPr>
                <w:color w:val="222222"/>
                <w:sz w:val="12"/>
              </w:rPr>
              <w:t>Discovery</w:t>
            </w:r>
          </w:p>
        </w:tc>
        <w:tc>
          <w:tcPr>
            <w:tcW w:w="1452" w:type="dxa"/>
            <w:vAlign w:val="center"/>
          </w:tcPr>
          <w:p w14:paraId="58656867" w14:textId="77777777" w:rsidR="00F85845" w:rsidRDefault="00000000">
            <w:pPr>
              <w:spacing w:after="0"/>
            </w:pPr>
            <w:r>
              <w:rPr>
                <w:color w:val="222222"/>
                <w:sz w:val="12"/>
              </w:rPr>
              <w:t>Explore the local interest graph without becoming a content feed.</w:t>
            </w:r>
          </w:p>
        </w:tc>
        <w:tc>
          <w:tcPr>
            <w:tcW w:w="1452" w:type="dxa"/>
            <w:vAlign w:val="center"/>
          </w:tcPr>
          <w:p w14:paraId="45630DBC" w14:textId="77777777" w:rsidR="00F85845" w:rsidRDefault="00000000">
            <w:pPr>
              <w:spacing w:after="0"/>
            </w:pPr>
            <w:r>
              <w:rPr>
                <w:color w:val="222222"/>
                <w:sz w:val="12"/>
              </w:rPr>
              <w:t>Search / Discover</w:t>
            </w:r>
          </w:p>
        </w:tc>
        <w:tc>
          <w:tcPr>
            <w:tcW w:w="1452" w:type="dxa"/>
            <w:vAlign w:val="center"/>
          </w:tcPr>
          <w:p w14:paraId="0412C8BB" w14:textId="77777777" w:rsidR="00F85845" w:rsidRDefault="00000000">
            <w:pPr>
              <w:spacing w:after="0"/>
            </w:pPr>
            <w:r>
              <w:rPr>
                <w:color w:val="222222"/>
                <w:sz w:val="12"/>
              </w:rPr>
              <w:t>DISC-02 / COMM-01</w:t>
            </w:r>
          </w:p>
        </w:tc>
        <w:tc>
          <w:tcPr>
            <w:tcW w:w="1452" w:type="dxa"/>
            <w:vAlign w:val="center"/>
          </w:tcPr>
          <w:p w14:paraId="5FAB62D5" w14:textId="77777777" w:rsidR="00F85845" w:rsidRDefault="00000000">
            <w:pPr>
              <w:spacing w:after="0"/>
            </w:pPr>
            <w:r>
              <w:rPr>
                <w:color w:val="222222"/>
                <w:sz w:val="12"/>
              </w:rPr>
              <w:t>V2</w:t>
            </w:r>
          </w:p>
        </w:tc>
      </w:tr>
      <w:tr w:rsidR="00F85845" w14:paraId="6F3669FA" w14:textId="77777777">
        <w:trPr>
          <w:jc w:val="center"/>
        </w:trPr>
        <w:tc>
          <w:tcPr>
            <w:tcW w:w="1452" w:type="dxa"/>
            <w:vAlign w:val="center"/>
          </w:tcPr>
          <w:p w14:paraId="63DF693C" w14:textId="77777777" w:rsidR="00F85845" w:rsidRDefault="00000000">
            <w:pPr>
              <w:spacing w:after="0"/>
            </w:pPr>
            <w:r>
              <w:rPr>
                <w:color w:val="222222"/>
                <w:sz w:val="12"/>
              </w:rPr>
              <w:t>DISC-06</w:t>
            </w:r>
          </w:p>
        </w:tc>
        <w:tc>
          <w:tcPr>
            <w:tcW w:w="1452" w:type="dxa"/>
            <w:vAlign w:val="center"/>
          </w:tcPr>
          <w:p w14:paraId="0CD51E82" w14:textId="77777777" w:rsidR="00F85845" w:rsidRDefault="00000000">
            <w:pPr>
              <w:spacing w:after="0"/>
            </w:pPr>
            <w:r>
              <w:rPr>
                <w:color w:val="222222"/>
                <w:sz w:val="12"/>
              </w:rPr>
              <w:t>Recommendation Explanation</w:t>
            </w:r>
          </w:p>
        </w:tc>
        <w:tc>
          <w:tcPr>
            <w:tcW w:w="1452" w:type="dxa"/>
            <w:vAlign w:val="center"/>
          </w:tcPr>
          <w:p w14:paraId="6700106E" w14:textId="77777777" w:rsidR="00F85845" w:rsidRDefault="00000000">
            <w:pPr>
              <w:spacing w:after="0"/>
            </w:pPr>
            <w:r>
              <w:rPr>
                <w:color w:val="222222"/>
                <w:sz w:val="12"/>
              </w:rPr>
              <w:t>Discovery</w:t>
            </w:r>
          </w:p>
        </w:tc>
        <w:tc>
          <w:tcPr>
            <w:tcW w:w="1452" w:type="dxa"/>
            <w:vAlign w:val="center"/>
          </w:tcPr>
          <w:p w14:paraId="08833670" w14:textId="77777777" w:rsidR="00F85845" w:rsidRDefault="00000000">
            <w:pPr>
              <w:spacing w:after="0"/>
            </w:pPr>
            <w:r>
              <w:rPr>
                <w:color w:val="222222"/>
                <w:sz w:val="12"/>
              </w:rPr>
              <w:t>Explain why an item was recommended and let the user correct the system.</w:t>
            </w:r>
          </w:p>
        </w:tc>
        <w:tc>
          <w:tcPr>
            <w:tcW w:w="1452" w:type="dxa"/>
            <w:vAlign w:val="center"/>
          </w:tcPr>
          <w:p w14:paraId="2CCC1E70" w14:textId="77777777" w:rsidR="00F85845" w:rsidRDefault="00000000">
            <w:pPr>
              <w:spacing w:after="0"/>
            </w:pPr>
            <w:r>
              <w:rPr>
                <w:color w:val="222222"/>
                <w:sz w:val="12"/>
              </w:rPr>
              <w:t>Any recommendation card</w:t>
            </w:r>
          </w:p>
        </w:tc>
        <w:tc>
          <w:tcPr>
            <w:tcW w:w="1452" w:type="dxa"/>
            <w:vAlign w:val="center"/>
          </w:tcPr>
          <w:p w14:paraId="2DB8678F" w14:textId="77777777" w:rsidR="00F85845" w:rsidRDefault="00000000">
            <w:pPr>
              <w:spacing w:after="0"/>
            </w:pPr>
            <w:r>
              <w:rPr>
                <w:color w:val="222222"/>
                <w:sz w:val="12"/>
              </w:rPr>
              <w:t>previous screen</w:t>
            </w:r>
          </w:p>
        </w:tc>
        <w:tc>
          <w:tcPr>
            <w:tcW w:w="1452" w:type="dxa"/>
            <w:vAlign w:val="center"/>
          </w:tcPr>
          <w:p w14:paraId="1669AD9F" w14:textId="77777777" w:rsidR="00F85845" w:rsidRDefault="00000000">
            <w:pPr>
              <w:spacing w:after="0"/>
            </w:pPr>
            <w:r>
              <w:rPr>
                <w:color w:val="222222"/>
                <w:sz w:val="12"/>
              </w:rPr>
              <w:t>MVP</w:t>
            </w:r>
          </w:p>
        </w:tc>
      </w:tr>
      <w:tr w:rsidR="00F85845" w14:paraId="77D5545F" w14:textId="77777777">
        <w:trPr>
          <w:jc w:val="center"/>
        </w:trPr>
        <w:tc>
          <w:tcPr>
            <w:tcW w:w="1452" w:type="dxa"/>
            <w:vAlign w:val="center"/>
          </w:tcPr>
          <w:p w14:paraId="158C8506" w14:textId="77777777" w:rsidR="00F85845" w:rsidRDefault="00000000">
            <w:pPr>
              <w:spacing w:after="0"/>
            </w:pPr>
            <w:r>
              <w:rPr>
                <w:color w:val="222222"/>
                <w:sz w:val="12"/>
              </w:rPr>
              <w:t>DISC-07</w:t>
            </w:r>
          </w:p>
        </w:tc>
        <w:tc>
          <w:tcPr>
            <w:tcW w:w="1452" w:type="dxa"/>
            <w:vAlign w:val="center"/>
          </w:tcPr>
          <w:p w14:paraId="4AD7EB8E" w14:textId="77777777" w:rsidR="00F85845" w:rsidRDefault="00000000">
            <w:pPr>
              <w:spacing w:after="0"/>
            </w:pPr>
            <w:r>
              <w:rPr>
                <w:color w:val="222222"/>
                <w:sz w:val="12"/>
              </w:rPr>
              <w:t>Discovery Filters</w:t>
            </w:r>
          </w:p>
        </w:tc>
        <w:tc>
          <w:tcPr>
            <w:tcW w:w="1452" w:type="dxa"/>
            <w:vAlign w:val="center"/>
          </w:tcPr>
          <w:p w14:paraId="58747F26" w14:textId="77777777" w:rsidR="00F85845" w:rsidRDefault="00000000">
            <w:pPr>
              <w:spacing w:after="0"/>
            </w:pPr>
            <w:r>
              <w:rPr>
                <w:color w:val="222222"/>
                <w:sz w:val="12"/>
              </w:rPr>
              <w:t>Discovery</w:t>
            </w:r>
          </w:p>
        </w:tc>
        <w:tc>
          <w:tcPr>
            <w:tcW w:w="1452" w:type="dxa"/>
            <w:vAlign w:val="center"/>
          </w:tcPr>
          <w:p w14:paraId="083EC979" w14:textId="77777777" w:rsidR="00F85845" w:rsidRDefault="00000000">
            <w:pPr>
              <w:spacing w:after="0"/>
            </w:pPr>
            <w:r>
              <w:rPr>
                <w:color w:val="222222"/>
                <w:sz w:val="12"/>
              </w:rPr>
              <w:t>Let users control boundaries without creating an endless filter marketplace.</w:t>
            </w:r>
          </w:p>
        </w:tc>
        <w:tc>
          <w:tcPr>
            <w:tcW w:w="1452" w:type="dxa"/>
            <w:vAlign w:val="center"/>
          </w:tcPr>
          <w:p w14:paraId="6BC3D350" w14:textId="77777777" w:rsidR="00F85845" w:rsidRDefault="00000000">
            <w:pPr>
              <w:spacing w:after="0"/>
            </w:pPr>
            <w:r>
              <w:rPr>
                <w:color w:val="222222"/>
                <w:sz w:val="12"/>
              </w:rPr>
              <w:t>DISC-02/03/04</w:t>
            </w:r>
          </w:p>
        </w:tc>
        <w:tc>
          <w:tcPr>
            <w:tcW w:w="1452" w:type="dxa"/>
            <w:vAlign w:val="center"/>
          </w:tcPr>
          <w:p w14:paraId="528E9248" w14:textId="77777777" w:rsidR="00F85845" w:rsidRDefault="00000000">
            <w:pPr>
              <w:spacing w:after="0"/>
            </w:pPr>
            <w:r>
              <w:rPr>
                <w:color w:val="222222"/>
                <w:sz w:val="12"/>
              </w:rPr>
              <w:t>DISC-02/03/04</w:t>
            </w:r>
          </w:p>
        </w:tc>
        <w:tc>
          <w:tcPr>
            <w:tcW w:w="1452" w:type="dxa"/>
            <w:vAlign w:val="center"/>
          </w:tcPr>
          <w:p w14:paraId="428EB57D" w14:textId="77777777" w:rsidR="00F85845" w:rsidRDefault="00000000">
            <w:pPr>
              <w:spacing w:after="0"/>
            </w:pPr>
            <w:r>
              <w:rPr>
                <w:color w:val="222222"/>
                <w:sz w:val="12"/>
              </w:rPr>
              <w:t>MVP</w:t>
            </w:r>
          </w:p>
        </w:tc>
      </w:tr>
      <w:tr w:rsidR="00F85845" w14:paraId="7ECB25A9" w14:textId="77777777">
        <w:trPr>
          <w:jc w:val="center"/>
        </w:trPr>
        <w:tc>
          <w:tcPr>
            <w:tcW w:w="1452" w:type="dxa"/>
            <w:vAlign w:val="center"/>
          </w:tcPr>
          <w:p w14:paraId="4E12CA28" w14:textId="77777777" w:rsidR="00F85845" w:rsidRDefault="00000000">
            <w:pPr>
              <w:spacing w:after="0"/>
            </w:pPr>
            <w:r>
              <w:rPr>
                <w:color w:val="222222"/>
                <w:sz w:val="12"/>
              </w:rPr>
              <w:t>DISC-08</w:t>
            </w:r>
          </w:p>
        </w:tc>
        <w:tc>
          <w:tcPr>
            <w:tcW w:w="1452" w:type="dxa"/>
            <w:vAlign w:val="center"/>
          </w:tcPr>
          <w:p w14:paraId="41E22DEF" w14:textId="77777777" w:rsidR="00F85845" w:rsidRDefault="00000000">
            <w:pPr>
              <w:spacing w:after="0"/>
            </w:pPr>
            <w:r>
              <w:rPr>
                <w:color w:val="222222"/>
                <w:sz w:val="12"/>
              </w:rPr>
              <w:t>Save / Not Relevant Queue</w:t>
            </w:r>
          </w:p>
        </w:tc>
        <w:tc>
          <w:tcPr>
            <w:tcW w:w="1452" w:type="dxa"/>
            <w:vAlign w:val="center"/>
          </w:tcPr>
          <w:p w14:paraId="1D08F5A7" w14:textId="77777777" w:rsidR="00F85845" w:rsidRDefault="00000000">
            <w:pPr>
              <w:spacing w:after="0"/>
            </w:pPr>
            <w:r>
              <w:rPr>
                <w:color w:val="222222"/>
                <w:sz w:val="12"/>
              </w:rPr>
              <w:t>Discovery</w:t>
            </w:r>
          </w:p>
        </w:tc>
        <w:tc>
          <w:tcPr>
            <w:tcW w:w="1452" w:type="dxa"/>
            <w:vAlign w:val="center"/>
          </w:tcPr>
          <w:p w14:paraId="7BC4DA9C" w14:textId="77777777" w:rsidR="00F85845" w:rsidRDefault="00000000">
            <w:pPr>
              <w:spacing w:after="0"/>
            </w:pPr>
            <w:r>
              <w:rPr>
                <w:color w:val="222222"/>
                <w:sz w:val="12"/>
              </w:rPr>
              <w:t>Preserve user feedback and saved items without public popularity mechanics.</w:t>
            </w:r>
          </w:p>
        </w:tc>
        <w:tc>
          <w:tcPr>
            <w:tcW w:w="1452" w:type="dxa"/>
            <w:vAlign w:val="center"/>
          </w:tcPr>
          <w:p w14:paraId="4A0395CC" w14:textId="77777777" w:rsidR="00F85845" w:rsidRDefault="00000000">
            <w:pPr>
              <w:spacing w:after="0"/>
            </w:pPr>
            <w:r>
              <w:rPr>
                <w:color w:val="222222"/>
                <w:sz w:val="12"/>
              </w:rPr>
              <w:t>DISC cards</w:t>
            </w:r>
          </w:p>
        </w:tc>
        <w:tc>
          <w:tcPr>
            <w:tcW w:w="1452" w:type="dxa"/>
            <w:vAlign w:val="center"/>
          </w:tcPr>
          <w:p w14:paraId="06968828" w14:textId="77777777" w:rsidR="00F85845" w:rsidRDefault="00000000">
            <w:pPr>
              <w:spacing w:after="0"/>
            </w:pPr>
            <w:r>
              <w:rPr>
                <w:color w:val="222222"/>
                <w:sz w:val="12"/>
              </w:rPr>
              <w:t>previous screen</w:t>
            </w:r>
          </w:p>
        </w:tc>
        <w:tc>
          <w:tcPr>
            <w:tcW w:w="1452" w:type="dxa"/>
            <w:vAlign w:val="center"/>
          </w:tcPr>
          <w:p w14:paraId="57F2203A" w14:textId="77777777" w:rsidR="00F85845" w:rsidRDefault="00000000">
            <w:pPr>
              <w:spacing w:after="0"/>
            </w:pPr>
            <w:r>
              <w:rPr>
                <w:color w:val="222222"/>
                <w:sz w:val="12"/>
              </w:rPr>
              <w:t>V2</w:t>
            </w:r>
          </w:p>
        </w:tc>
      </w:tr>
      <w:tr w:rsidR="00F85845" w14:paraId="13EBD364" w14:textId="77777777">
        <w:trPr>
          <w:jc w:val="center"/>
        </w:trPr>
        <w:tc>
          <w:tcPr>
            <w:tcW w:w="1452" w:type="dxa"/>
            <w:vAlign w:val="center"/>
          </w:tcPr>
          <w:p w14:paraId="5270C75E" w14:textId="77777777" w:rsidR="00F85845" w:rsidRDefault="00000000">
            <w:pPr>
              <w:spacing w:after="0"/>
            </w:pPr>
            <w:r>
              <w:rPr>
                <w:color w:val="222222"/>
                <w:sz w:val="12"/>
              </w:rPr>
              <w:t>COMM-01</w:t>
            </w:r>
          </w:p>
        </w:tc>
        <w:tc>
          <w:tcPr>
            <w:tcW w:w="1452" w:type="dxa"/>
            <w:vAlign w:val="center"/>
          </w:tcPr>
          <w:p w14:paraId="4B9D4E78" w14:textId="77777777" w:rsidR="00F85845" w:rsidRDefault="00000000">
            <w:pPr>
              <w:spacing w:after="0"/>
            </w:pPr>
            <w:r>
              <w:rPr>
                <w:color w:val="222222"/>
                <w:sz w:val="12"/>
              </w:rPr>
              <w:t>Community Directory</w:t>
            </w:r>
          </w:p>
        </w:tc>
        <w:tc>
          <w:tcPr>
            <w:tcW w:w="1452" w:type="dxa"/>
            <w:vAlign w:val="center"/>
          </w:tcPr>
          <w:p w14:paraId="6CD82BF4" w14:textId="77777777" w:rsidR="00F85845" w:rsidRDefault="00000000">
            <w:pPr>
              <w:spacing w:after="0"/>
            </w:pPr>
            <w:r>
              <w:rPr>
                <w:color w:val="222222"/>
                <w:sz w:val="12"/>
              </w:rPr>
              <w:t>Communities</w:t>
            </w:r>
          </w:p>
        </w:tc>
        <w:tc>
          <w:tcPr>
            <w:tcW w:w="1452" w:type="dxa"/>
            <w:vAlign w:val="center"/>
          </w:tcPr>
          <w:p w14:paraId="3C1B3217" w14:textId="77777777" w:rsidR="00F85845" w:rsidRDefault="00000000">
            <w:pPr>
              <w:spacing w:after="0"/>
            </w:pPr>
            <w:r>
              <w:rPr>
                <w:color w:val="222222"/>
                <w:sz w:val="12"/>
              </w:rPr>
              <w:t>Browse local interest communities.</w:t>
            </w:r>
          </w:p>
        </w:tc>
        <w:tc>
          <w:tcPr>
            <w:tcW w:w="1452" w:type="dxa"/>
            <w:vAlign w:val="center"/>
          </w:tcPr>
          <w:p w14:paraId="7A5D7F55" w14:textId="77777777" w:rsidR="00F85845" w:rsidRDefault="00000000">
            <w:pPr>
              <w:spacing w:after="0"/>
            </w:pPr>
            <w:r>
              <w:rPr>
                <w:color w:val="222222"/>
                <w:sz w:val="12"/>
              </w:rPr>
              <w:t>Discover / Communities</w:t>
            </w:r>
          </w:p>
        </w:tc>
        <w:tc>
          <w:tcPr>
            <w:tcW w:w="1452" w:type="dxa"/>
            <w:vAlign w:val="center"/>
          </w:tcPr>
          <w:p w14:paraId="6FEADE0E" w14:textId="77777777" w:rsidR="00F85845" w:rsidRDefault="00000000">
            <w:pPr>
              <w:spacing w:after="0"/>
            </w:pPr>
            <w:r>
              <w:rPr>
                <w:color w:val="222222"/>
                <w:sz w:val="12"/>
              </w:rPr>
              <w:t>COMM-02 / COMM-04</w:t>
            </w:r>
          </w:p>
        </w:tc>
        <w:tc>
          <w:tcPr>
            <w:tcW w:w="1452" w:type="dxa"/>
            <w:vAlign w:val="center"/>
          </w:tcPr>
          <w:p w14:paraId="2055BACB" w14:textId="77777777" w:rsidR="00F85845" w:rsidRDefault="00000000">
            <w:pPr>
              <w:spacing w:after="0"/>
            </w:pPr>
            <w:r>
              <w:rPr>
                <w:color w:val="222222"/>
                <w:sz w:val="12"/>
              </w:rPr>
              <w:t>MVP</w:t>
            </w:r>
          </w:p>
        </w:tc>
      </w:tr>
      <w:tr w:rsidR="00F85845" w14:paraId="3F63F549" w14:textId="77777777">
        <w:trPr>
          <w:jc w:val="center"/>
        </w:trPr>
        <w:tc>
          <w:tcPr>
            <w:tcW w:w="1452" w:type="dxa"/>
            <w:vAlign w:val="center"/>
          </w:tcPr>
          <w:p w14:paraId="59196E68" w14:textId="77777777" w:rsidR="00F85845" w:rsidRDefault="00000000">
            <w:pPr>
              <w:spacing w:after="0"/>
            </w:pPr>
            <w:r>
              <w:rPr>
                <w:color w:val="222222"/>
                <w:sz w:val="12"/>
              </w:rPr>
              <w:t>COMM-02</w:t>
            </w:r>
          </w:p>
        </w:tc>
        <w:tc>
          <w:tcPr>
            <w:tcW w:w="1452" w:type="dxa"/>
            <w:vAlign w:val="center"/>
          </w:tcPr>
          <w:p w14:paraId="3FAD65C5" w14:textId="77777777" w:rsidR="00F85845" w:rsidRDefault="00000000">
            <w:pPr>
              <w:spacing w:after="0"/>
            </w:pPr>
            <w:r>
              <w:rPr>
                <w:color w:val="222222"/>
                <w:sz w:val="12"/>
              </w:rPr>
              <w:t>Community Detail</w:t>
            </w:r>
          </w:p>
        </w:tc>
        <w:tc>
          <w:tcPr>
            <w:tcW w:w="1452" w:type="dxa"/>
            <w:vAlign w:val="center"/>
          </w:tcPr>
          <w:p w14:paraId="7A26162C" w14:textId="77777777" w:rsidR="00F85845" w:rsidRDefault="00000000">
            <w:pPr>
              <w:spacing w:after="0"/>
            </w:pPr>
            <w:r>
              <w:rPr>
                <w:color w:val="222222"/>
                <w:sz w:val="12"/>
              </w:rPr>
              <w:t>Communities</w:t>
            </w:r>
          </w:p>
        </w:tc>
        <w:tc>
          <w:tcPr>
            <w:tcW w:w="1452" w:type="dxa"/>
            <w:vAlign w:val="center"/>
          </w:tcPr>
          <w:p w14:paraId="222D8D7F" w14:textId="77777777" w:rsidR="00F85845" w:rsidRDefault="00000000">
            <w:pPr>
              <w:spacing w:after="0"/>
            </w:pPr>
            <w:r>
              <w:rPr>
                <w:color w:val="222222"/>
                <w:sz w:val="12"/>
              </w:rPr>
              <w:t>Explain why a community matters before joining.</w:t>
            </w:r>
          </w:p>
        </w:tc>
        <w:tc>
          <w:tcPr>
            <w:tcW w:w="1452" w:type="dxa"/>
            <w:vAlign w:val="center"/>
          </w:tcPr>
          <w:p w14:paraId="489A1030" w14:textId="77777777" w:rsidR="00F85845" w:rsidRDefault="00000000">
            <w:pPr>
              <w:spacing w:after="0"/>
            </w:pPr>
            <w:r>
              <w:rPr>
                <w:color w:val="222222"/>
                <w:sz w:val="12"/>
              </w:rPr>
              <w:t>COMM-01</w:t>
            </w:r>
          </w:p>
        </w:tc>
        <w:tc>
          <w:tcPr>
            <w:tcW w:w="1452" w:type="dxa"/>
            <w:vAlign w:val="center"/>
          </w:tcPr>
          <w:p w14:paraId="596BCD1D" w14:textId="77777777" w:rsidR="00F85845" w:rsidRDefault="00000000">
            <w:pPr>
              <w:spacing w:after="0"/>
            </w:pPr>
            <w:r>
              <w:rPr>
                <w:color w:val="222222"/>
                <w:sz w:val="12"/>
              </w:rPr>
              <w:t>COMM-03 / DISC-02</w:t>
            </w:r>
          </w:p>
        </w:tc>
        <w:tc>
          <w:tcPr>
            <w:tcW w:w="1452" w:type="dxa"/>
            <w:vAlign w:val="center"/>
          </w:tcPr>
          <w:p w14:paraId="17A8BCE9" w14:textId="77777777" w:rsidR="00F85845" w:rsidRDefault="00000000">
            <w:pPr>
              <w:spacing w:after="0"/>
            </w:pPr>
            <w:r>
              <w:rPr>
                <w:color w:val="222222"/>
                <w:sz w:val="12"/>
              </w:rPr>
              <w:t>MVP</w:t>
            </w:r>
          </w:p>
        </w:tc>
      </w:tr>
      <w:tr w:rsidR="00F85845" w14:paraId="04AECFC3" w14:textId="77777777">
        <w:trPr>
          <w:jc w:val="center"/>
        </w:trPr>
        <w:tc>
          <w:tcPr>
            <w:tcW w:w="1452" w:type="dxa"/>
            <w:vAlign w:val="center"/>
          </w:tcPr>
          <w:p w14:paraId="78C5C5A9" w14:textId="77777777" w:rsidR="00F85845" w:rsidRDefault="00000000">
            <w:pPr>
              <w:spacing w:after="0"/>
            </w:pPr>
            <w:r>
              <w:rPr>
                <w:color w:val="222222"/>
                <w:sz w:val="12"/>
              </w:rPr>
              <w:t>COMM-03</w:t>
            </w:r>
          </w:p>
        </w:tc>
        <w:tc>
          <w:tcPr>
            <w:tcW w:w="1452" w:type="dxa"/>
            <w:vAlign w:val="center"/>
          </w:tcPr>
          <w:p w14:paraId="563CE3EC" w14:textId="77777777" w:rsidR="00F85845" w:rsidRDefault="00000000">
            <w:pPr>
              <w:spacing w:after="0"/>
            </w:pPr>
            <w:r>
              <w:rPr>
                <w:color w:val="222222"/>
                <w:sz w:val="12"/>
              </w:rPr>
              <w:t>Community Home</w:t>
            </w:r>
          </w:p>
        </w:tc>
        <w:tc>
          <w:tcPr>
            <w:tcW w:w="1452" w:type="dxa"/>
            <w:vAlign w:val="center"/>
          </w:tcPr>
          <w:p w14:paraId="7900B491" w14:textId="77777777" w:rsidR="00F85845" w:rsidRDefault="00000000">
            <w:pPr>
              <w:spacing w:after="0"/>
            </w:pPr>
            <w:r>
              <w:rPr>
                <w:color w:val="222222"/>
                <w:sz w:val="12"/>
              </w:rPr>
              <w:t>Communities</w:t>
            </w:r>
          </w:p>
        </w:tc>
        <w:tc>
          <w:tcPr>
            <w:tcW w:w="1452" w:type="dxa"/>
            <w:vAlign w:val="center"/>
          </w:tcPr>
          <w:p w14:paraId="2B1C04BB" w14:textId="77777777" w:rsidR="00F85845" w:rsidRDefault="00000000">
            <w:pPr>
              <w:spacing w:after="0"/>
            </w:pPr>
            <w:r>
              <w:rPr>
                <w:color w:val="222222"/>
                <w:sz w:val="12"/>
              </w:rPr>
              <w:t>Provide lightweight persistent community context.</w:t>
            </w:r>
          </w:p>
        </w:tc>
        <w:tc>
          <w:tcPr>
            <w:tcW w:w="1452" w:type="dxa"/>
            <w:vAlign w:val="center"/>
          </w:tcPr>
          <w:p w14:paraId="6CEE3CB1" w14:textId="77777777" w:rsidR="00F85845" w:rsidRDefault="00000000">
            <w:pPr>
              <w:spacing w:after="0"/>
            </w:pPr>
            <w:r>
              <w:rPr>
                <w:color w:val="222222"/>
                <w:sz w:val="12"/>
              </w:rPr>
              <w:t>COMM-02</w:t>
            </w:r>
          </w:p>
        </w:tc>
        <w:tc>
          <w:tcPr>
            <w:tcW w:w="1452" w:type="dxa"/>
            <w:vAlign w:val="center"/>
          </w:tcPr>
          <w:p w14:paraId="0A9B4C70" w14:textId="77777777" w:rsidR="00F85845" w:rsidRDefault="00000000">
            <w:pPr>
              <w:spacing w:after="0"/>
            </w:pPr>
            <w:r>
              <w:rPr>
                <w:color w:val="222222"/>
                <w:sz w:val="12"/>
              </w:rPr>
              <w:t>COMM-05 / EVENT-01 / MSG-04</w:t>
            </w:r>
          </w:p>
        </w:tc>
        <w:tc>
          <w:tcPr>
            <w:tcW w:w="1452" w:type="dxa"/>
            <w:vAlign w:val="center"/>
          </w:tcPr>
          <w:p w14:paraId="02D01B2A" w14:textId="77777777" w:rsidR="00F85845" w:rsidRDefault="00000000">
            <w:pPr>
              <w:spacing w:after="0"/>
            </w:pPr>
            <w:r>
              <w:rPr>
                <w:color w:val="222222"/>
                <w:sz w:val="12"/>
              </w:rPr>
              <w:t>MVP</w:t>
            </w:r>
          </w:p>
        </w:tc>
      </w:tr>
      <w:tr w:rsidR="00F85845" w14:paraId="091282AA" w14:textId="77777777">
        <w:trPr>
          <w:jc w:val="center"/>
        </w:trPr>
        <w:tc>
          <w:tcPr>
            <w:tcW w:w="1452" w:type="dxa"/>
            <w:vAlign w:val="center"/>
          </w:tcPr>
          <w:p w14:paraId="4165137B" w14:textId="77777777" w:rsidR="00F85845" w:rsidRDefault="00000000">
            <w:pPr>
              <w:spacing w:after="0"/>
            </w:pPr>
            <w:r>
              <w:rPr>
                <w:color w:val="222222"/>
                <w:sz w:val="12"/>
              </w:rPr>
              <w:t>COMM-04</w:t>
            </w:r>
          </w:p>
        </w:tc>
        <w:tc>
          <w:tcPr>
            <w:tcW w:w="1452" w:type="dxa"/>
            <w:vAlign w:val="center"/>
          </w:tcPr>
          <w:p w14:paraId="5DA92386" w14:textId="77777777" w:rsidR="00F85845" w:rsidRDefault="00000000">
            <w:pPr>
              <w:spacing w:after="0"/>
            </w:pPr>
            <w:r>
              <w:rPr>
                <w:color w:val="222222"/>
                <w:sz w:val="12"/>
              </w:rPr>
              <w:t>Community Join / Approval</w:t>
            </w:r>
          </w:p>
        </w:tc>
        <w:tc>
          <w:tcPr>
            <w:tcW w:w="1452" w:type="dxa"/>
            <w:vAlign w:val="center"/>
          </w:tcPr>
          <w:p w14:paraId="3CC4B208" w14:textId="77777777" w:rsidR="00F85845" w:rsidRDefault="00000000">
            <w:pPr>
              <w:spacing w:after="0"/>
            </w:pPr>
            <w:r>
              <w:rPr>
                <w:color w:val="222222"/>
                <w:sz w:val="12"/>
              </w:rPr>
              <w:t>Communities</w:t>
            </w:r>
          </w:p>
        </w:tc>
        <w:tc>
          <w:tcPr>
            <w:tcW w:w="1452" w:type="dxa"/>
            <w:vAlign w:val="center"/>
          </w:tcPr>
          <w:p w14:paraId="60EEBB64" w14:textId="77777777" w:rsidR="00F85845" w:rsidRDefault="00000000">
            <w:pPr>
              <w:spacing w:after="0"/>
            </w:pPr>
            <w:r>
              <w:rPr>
                <w:color w:val="222222"/>
                <w:sz w:val="12"/>
              </w:rPr>
              <w:t>Handle public/private entry and safety checks.</w:t>
            </w:r>
          </w:p>
        </w:tc>
        <w:tc>
          <w:tcPr>
            <w:tcW w:w="1452" w:type="dxa"/>
            <w:vAlign w:val="center"/>
          </w:tcPr>
          <w:p w14:paraId="4197C70A" w14:textId="77777777" w:rsidR="00F85845" w:rsidRDefault="00000000">
            <w:pPr>
              <w:spacing w:after="0"/>
            </w:pPr>
            <w:r>
              <w:rPr>
                <w:color w:val="222222"/>
                <w:sz w:val="12"/>
              </w:rPr>
              <w:t>COMM-02</w:t>
            </w:r>
          </w:p>
        </w:tc>
        <w:tc>
          <w:tcPr>
            <w:tcW w:w="1452" w:type="dxa"/>
            <w:vAlign w:val="center"/>
          </w:tcPr>
          <w:p w14:paraId="76BBB10F" w14:textId="77777777" w:rsidR="00F85845" w:rsidRDefault="00000000">
            <w:pPr>
              <w:spacing w:after="0"/>
            </w:pPr>
            <w:r>
              <w:rPr>
                <w:color w:val="222222"/>
                <w:sz w:val="12"/>
              </w:rPr>
              <w:t>COMM-03 or pending</w:t>
            </w:r>
          </w:p>
        </w:tc>
        <w:tc>
          <w:tcPr>
            <w:tcW w:w="1452" w:type="dxa"/>
            <w:vAlign w:val="center"/>
          </w:tcPr>
          <w:p w14:paraId="198471E8" w14:textId="77777777" w:rsidR="00F85845" w:rsidRDefault="00000000">
            <w:pPr>
              <w:spacing w:after="0"/>
            </w:pPr>
            <w:r>
              <w:rPr>
                <w:color w:val="222222"/>
                <w:sz w:val="12"/>
              </w:rPr>
              <w:t>MVP</w:t>
            </w:r>
          </w:p>
        </w:tc>
      </w:tr>
      <w:tr w:rsidR="00F85845" w14:paraId="1A8C83BF" w14:textId="77777777">
        <w:trPr>
          <w:jc w:val="center"/>
        </w:trPr>
        <w:tc>
          <w:tcPr>
            <w:tcW w:w="1452" w:type="dxa"/>
            <w:vAlign w:val="center"/>
          </w:tcPr>
          <w:p w14:paraId="262B5BC5" w14:textId="77777777" w:rsidR="00F85845" w:rsidRDefault="00000000">
            <w:pPr>
              <w:spacing w:after="0"/>
            </w:pPr>
            <w:r>
              <w:rPr>
                <w:color w:val="222222"/>
                <w:sz w:val="12"/>
              </w:rPr>
              <w:t>COMM-05</w:t>
            </w:r>
          </w:p>
        </w:tc>
        <w:tc>
          <w:tcPr>
            <w:tcW w:w="1452" w:type="dxa"/>
            <w:vAlign w:val="center"/>
          </w:tcPr>
          <w:p w14:paraId="686C6E41" w14:textId="77777777" w:rsidR="00F85845" w:rsidRDefault="00000000">
            <w:pPr>
              <w:spacing w:after="0"/>
            </w:pPr>
            <w:r>
              <w:rPr>
                <w:color w:val="222222"/>
                <w:sz w:val="12"/>
              </w:rPr>
              <w:t>Community Feed / Threads</w:t>
            </w:r>
          </w:p>
        </w:tc>
        <w:tc>
          <w:tcPr>
            <w:tcW w:w="1452" w:type="dxa"/>
            <w:vAlign w:val="center"/>
          </w:tcPr>
          <w:p w14:paraId="22CE9DB7" w14:textId="77777777" w:rsidR="00F85845" w:rsidRDefault="00000000">
            <w:pPr>
              <w:spacing w:after="0"/>
            </w:pPr>
            <w:r>
              <w:rPr>
                <w:color w:val="222222"/>
                <w:sz w:val="12"/>
              </w:rPr>
              <w:t>Communities</w:t>
            </w:r>
          </w:p>
        </w:tc>
        <w:tc>
          <w:tcPr>
            <w:tcW w:w="1452" w:type="dxa"/>
            <w:vAlign w:val="center"/>
          </w:tcPr>
          <w:p w14:paraId="6B8530BF" w14:textId="77777777" w:rsidR="00F85845" w:rsidRDefault="00000000">
            <w:pPr>
              <w:spacing w:after="0"/>
            </w:pPr>
            <w:r>
              <w:rPr>
                <w:color w:val="222222"/>
                <w:sz w:val="12"/>
              </w:rPr>
              <w:t>Support enough discussion to create context; not a full social feed.</w:t>
            </w:r>
          </w:p>
        </w:tc>
        <w:tc>
          <w:tcPr>
            <w:tcW w:w="1452" w:type="dxa"/>
            <w:vAlign w:val="center"/>
          </w:tcPr>
          <w:p w14:paraId="6FAC0339" w14:textId="77777777" w:rsidR="00F85845" w:rsidRDefault="00000000">
            <w:pPr>
              <w:spacing w:after="0"/>
            </w:pPr>
            <w:r>
              <w:rPr>
                <w:color w:val="222222"/>
                <w:sz w:val="12"/>
              </w:rPr>
              <w:t>COMM-03</w:t>
            </w:r>
          </w:p>
        </w:tc>
        <w:tc>
          <w:tcPr>
            <w:tcW w:w="1452" w:type="dxa"/>
            <w:vAlign w:val="center"/>
          </w:tcPr>
          <w:p w14:paraId="35049B04" w14:textId="77777777" w:rsidR="00F85845" w:rsidRDefault="00000000">
            <w:pPr>
              <w:spacing w:after="0"/>
            </w:pPr>
            <w:r>
              <w:rPr>
                <w:color w:val="222222"/>
                <w:sz w:val="12"/>
              </w:rPr>
              <w:t>COMM-03 / MSG-04</w:t>
            </w:r>
          </w:p>
        </w:tc>
        <w:tc>
          <w:tcPr>
            <w:tcW w:w="1452" w:type="dxa"/>
            <w:vAlign w:val="center"/>
          </w:tcPr>
          <w:p w14:paraId="0CBBC54B" w14:textId="77777777" w:rsidR="00F85845" w:rsidRDefault="00000000">
            <w:pPr>
              <w:spacing w:after="0"/>
            </w:pPr>
            <w:r>
              <w:rPr>
                <w:color w:val="222222"/>
                <w:sz w:val="12"/>
              </w:rPr>
              <w:t>MVP</w:t>
            </w:r>
          </w:p>
        </w:tc>
      </w:tr>
      <w:tr w:rsidR="00F85845" w14:paraId="23275977" w14:textId="77777777">
        <w:trPr>
          <w:jc w:val="center"/>
        </w:trPr>
        <w:tc>
          <w:tcPr>
            <w:tcW w:w="1452" w:type="dxa"/>
            <w:vAlign w:val="center"/>
          </w:tcPr>
          <w:p w14:paraId="1BA70464" w14:textId="77777777" w:rsidR="00F85845" w:rsidRDefault="00000000">
            <w:pPr>
              <w:spacing w:after="0"/>
            </w:pPr>
            <w:r>
              <w:rPr>
                <w:color w:val="222222"/>
                <w:sz w:val="12"/>
              </w:rPr>
              <w:t>COMM-06</w:t>
            </w:r>
          </w:p>
        </w:tc>
        <w:tc>
          <w:tcPr>
            <w:tcW w:w="1452" w:type="dxa"/>
            <w:vAlign w:val="center"/>
          </w:tcPr>
          <w:p w14:paraId="7160272C" w14:textId="77777777" w:rsidR="00F85845" w:rsidRDefault="00000000">
            <w:pPr>
              <w:spacing w:after="0"/>
            </w:pPr>
            <w:r>
              <w:rPr>
                <w:color w:val="222222"/>
                <w:sz w:val="12"/>
              </w:rPr>
              <w:t>Community Chat</w:t>
            </w:r>
          </w:p>
        </w:tc>
        <w:tc>
          <w:tcPr>
            <w:tcW w:w="1452" w:type="dxa"/>
            <w:vAlign w:val="center"/>
          </w:tcPr>
          <w:p w14:paraId="10CBC1B1" w14:textId="77777777" w:rsidR="00F85845" w:rsidRDefault="00000000">
            <w:pPr>
              <w:spacing w:after="0"/>
            </w:pPr>
            <w:r>
              <w:rPr>
                <w:color w:val="222222"/>
                <w:sz w:val="12"/>
              </w:rPr>
              <w:t>Communities</w:t>
            </w:r>
          </w:p>
        </w:tc>
        <w:tc>
          <w:tcPr>
            <w:tcW w:w="1452" w:type="dxa"/>
            <w:vAlign w:val="center"/>
          </w:tcPr>
          <w:p w14:paraId="73D25CC5" w14:textId="77777777" w:rsidR="00F85845" w:rsidRDefault="00000000">
            <w:pPr>
              <w:spacing w:after="0"/>
            </w:pPr>
            <w:r>
              <w:rPr>
                <w:color w:val="222222"/>
                <w:sz w:val="12"/>
              </w:rPr>
              <w:t>Provide coordination channel; reduce need for external group apps.</w:t>
            </w:r>
          </w:p>
        </w:tc>
        <w:tc>
          <w:tcPr>
            <w:tcW w:w="1452" w:type="dxa"/>
            <w:vAlign w:val="center"/>
          </w:tcPr>
          <w:p w14:paraId="683DD79E" w14:textId="77777777" w:rsidR="00F85845" w:rsidRDefault="00000000">
            <w:pPr>
              <w:spacing w:after="0"/>
            </w:pPr>
            <w:r>
              <w:rPr>
                <w:color w:val="222222"/>
                <w:sz w:val="12"/>
              </w:rPr>
              <w:t>COMM-03</w:t>
            </w:r>
          </w:p>
        </w:tc>
        <w:tc>
          <w:tcPr>
            <w:tcW w:w="1452" w:type="dxa"/>
            <w:vAlign w:val="center"/>
          </w:tcPr>
          <w:p w14:paraId="2785B186" w14:textId="77777777" w:rsidR="00F85845" w:rsidRDefault="00000000">
            <w:pPr>
              <w:spacing w:after="0"/>
            </w:pPr>
            <w:r>
              <w:rPr>
                <w:color w:val="222222"/>
                <w:sz w:val="12"/>
              </w:rPr>
              <w:t>EVENT-02 / MSG-04</w:t>
            </w:r>
          </w:p>
        </w:tc>
        <w:tc>
          <w:tcPr>
            <w:tcW w:w="1452" w:type="dxa"/>
            <w:vAlign w:val="center"/>
          </w:tcPr>
          <w:p w14:paraId="4EF83573" w14:textId="77777777" w:rsidR="00F85845" w:rsidRDefault="00000000">
            <w:pPr>
              <w:spacing w:after="0"/>
            </w:pPr>
            <w:r>
              <w:rPr>
                <w:color w:val="222222"/>
                <w:sz w:val="12"/>
              </w:rPr>
              <w:t>MVP</w:t>
            </w:r>
          </w:p>
        </w:tc>
      </w:tr>
      <w:tr w:rsidR="00F85845" w14:paraId="1795AA1D" w14:textId="77777777">
        <w:trPr>
          <w:jc w:val="center"/>
        </w:trPr>
        <w:tc>
          <w:tcPr>
            <w:tcW w:w="1452" w:type="dxa"/>
            <w:vAlign w:val="center"/>
          </w:tcPr>
          <w:p w14:paraId="379FF828" w14:textId="77777777" w:rsidR="00F85845" w:rsidRDefault="00000000">
            <w:pPr>
              <w:spacing w:after="0"/>
            </w:pPr>
            <w:r>
              <w:rPr>
                <w:color w:val="222222"/>
                <w:sz w:val="12"/>
              </w:rPr>
              <w:t>COMM-07</w:t>
            </w:r>
          </w:p>
        </w:tc>
        <w:tc>
          <w:tcPr>
            <w:tcW w:w="1452" w:type="dxa"/>
            <w:vAlign w:val="center"/>
          </w:tcPr>
          <w:p w14:paraId="0EFFECC7" w14:textId="77777777" w:rsidR="00F85845" w:rsidRDefault="00000000">
            <w:pPr>
              <w:spacing w:after="0"/>
            </w:pPr>
            <w:r>
              <w:rPr>
                <w:color w:val="222222"/>
                <w:sz w:val="12"/>
              </w:rPr>
              <w:t>Create Community</w:t>
            </w:r>
          </w:p>
        </w:tc>
        <w:tc>
          <w:tcPr>
            <w:tcW w:w="1452" w:type="dxa"/>
            <w:vAlign w:val="center"/>
          </w:tcPr>
          <w:p w14:paraId="0B2B4465" w14:textId="77777777" w:rsidR="00F85845" w:rsidRDefault="00000000">
            <w:pPr>
              <w:spacing w:after="0"/>
            </w:pPr>
            <w:r>
              <w:rPr>
                <w:color w:val="222222"/>
                <w:sz w:val="12"/>
              </w:rPr>
              <w:t>Communities</w:t>
            </w:r>
          </w:p>
        </w:tc>
        <w:tc>
          <w:tcPr>
            <w:tcW w:w="1452" w:type="dxa"/>
            <w:vAlign w:val="center"/>
          </w:tcPr>
          <w:p w14:paraId="15EB8FB7" w14:textId="77777777" w:rsidR="00F85845" w:rsidRDefault="00000000">
            <w:pPr>
              <w:spacing w:after="0"/>
            </w:pPr>
            <w:r>
              <w:rPr>
                <w:color w:val="222222"/>
                <w:sz w:val="12"/>
              </w:rPr>
              <w:t>Allow validated hosts to propose a persistent interest space.</w:t>
            </w:r>
          </w:p>
        </w:tc>
        <w:tc>
          <w:tcPr>
            <w:tcW w:w="1452" w:type="dxa"/>
            <w:vAlign w:val="center"/>
          </w:tcPr>
          <w:p w14:paraId="08F51BBA" w14:textId="77777777" w:rsidR="00F85845" w:rsidRDefault="00000000">
            <w:pPr>
              <w:spacing w:after="0"/>
            </w:pPr>
            <w:r>
              <w:rPr>
                <w:color w:val="222222"/>
                <w:sz w:val="12"/>
              </w:rPr>
              <w:t>COMM-01 / profile</w:t>
            </w:r>
          </w:p>
        </w:tc>
        <w:tc>
          <w:tcPr>
            <w:tcW w:w="1452" w:type="dxa"/>
            <w:vAlign w:val="center"/>
          </w:tcPr>
          <w:p w14:paraId="3E35638C" w14:textId="77777777" w:rsidR="00F85845" w:rsidRDefault="00000000">
            <w:pPr>
              <w:spacing w:after="0"/>
            </w:pPr>
            <w:r>
              <w:rPr>
                <w:color w:val="222222"/>
                <w:sz w:val="12"/>
              </w:rPr>
              <w:t>COMM-08</w:t>
            </w:r>
          </w:p>
        </w:tc>
        <w:tc>
          <w:tcPr>
            <w:tcW w:w="1452" w:type="dxa"/>
            <w:vAlign w:val="center"/>
          </w:tcPr>
          <w:p w14:paraId="2138B572" w14:textId="77777777" w:rsidR="00F85845" w:rsidRDefault="00000000">
            <w:pPr>
              <w:spacing w:after="0"/>
            </w:pPr>
            <w:r>
              <w:rPr>
                <w:color w:val="222222"/>
                <w:sz w:val="12"/>
              </w:rPr>
              <w:t>V2</w:t>
            </w:r>
          </w:p>
        </w:tc>
      </w:tr>
      <w:tr w:rsidR="00F85845" w14:paraId="4FD22327" w14:textId="77777777">
        <w:trPr>
          <w:jc w:val="center"/>
        </w:trPr>
        <w:tc>
          <w:tcPr>
            <w:tcW w:w="1452" w:type="dxa"/>
            <w:vAlign w:val="center"/>
          </w:tcPr>
          <w:p w14:paraId="63ABC9E3" w14:textId="77777777" w:rsidR="00F85845" w:rsidRDefault="00000000">
            <w:pPr>
              <w:spacing w:after="0"/>
            </w:pPr>
            <w:r>
              <w:rPr>
                <w:color w:val="222222"/>
                <w:sz w:val="12"/>
              </w:rPr>
              <w:t>COMM-08</w:t>
            </w:r>
          </w:p>
        </w:tc>
        <w:tc>
          <w:tcPr>
            <w:tcW w:w="1452" w:type="dxa"/>
            <w:vAlign w:val="center"/>
          </w:tcPr>
          <w:p w14:paraId="506D01E0" w14:textId="77777777" w:rsidR="00F85845" w:rsidRDefault="00000000">
            <w:pPr>
              <w:spacing w:after="0"/>
            </w:pPr>
            <w:r>
              <w:rPr>
                <w:color w:val="222222"/>
                <w:sz w:val="12"/>
              </w:rPr>
              <w:t>Community Approval / Pending</w:t>
            </w:r>
          </w:p>
        </w:tc>
        <w:tc>
          <w:tcPr>
            <w:tcW w:w="1452" w:type="dxa"/>
            <w:vAlign w:val="center"/>
          </w:tcPr>
          <w:p w14:paraId="00EDC43F" w14:textId="77777777" w:rsidR="00F85845" w:rsidRDefault="00000000">
            <w:pPr>
              <w:spacing w:after="0"/>
            </w:pPr>
            <w:r>
              <w:rPr>
                <w:color w:val="222222"/>
                <w:sz w:val="12"/>
              </w:rPr>
              <w:t>Communities</w:t>
            </w:r>
          </w:p>
        </w:tc>
        <w:tc>
          <w:tcPr>
            <w:tcW w:w="1452" w:type="dxa"/>
            <w:vAlign w:val="center"/>
          </w:tcPr>
          <w:p w14:paraId="3C8E5E82" w14:textId="77777777" w:rsidR="00F85845" w:rsidRDefault="00000000">
            <w:pPr>
              <w:spacing w:after="0"/>
            </w:pPr>
            <w:r>
              <w:rPr>
                <w:color w:val="222222"/>
                <w:sz w:val="12"/>
              </w:rPr>
              <w:t>Make moderation status clear.</w:t>
            </w:r>
          </w:p>
        </w:tc>
        <w:tc>
          <w:tcPr>
            <w:tcW w:w="1452" w:type="dxa"/>
            <w:vAlign w:val="center"/>
          </w:tcPr>
          <w:p w14:paraId="3CCC6EDB" w14:textId="77777777" w:rsidR="00F85845" w:rsidRDefault="00000000">
            <w:pPr>
              <w:spacing w:after="0"/>
            </w:pPr>
            <w:r>
              <w:rPr>
                <w:color w:val="222222"/>
                <w:sz w:val="12"/>
              </w:rPr>
              <w:t>COMM-07</w:t>
            </w:r>
          </w:p>
        </w:tc>
        <w:tc>
          <w:tcPr>
            <w:tcW w:w="1452" w:type="dxa"/>
            <w:vAlign w:val="center"/>
          </w:tcPr>
          <w:p w14:paraId="09C58D65" w14:textId="77777777" w:rsidR="00F85845" w:rsidRDefault="00000000">
            <w:pPr>
              <w:spacing w:after="0"/>
            </w:pPr>
            <w:r>
              <w:rPr>
                <w:color w:val="222222"/>
                <w:sz w:val="12"/>
              </w:rPr>
              <w:t>COMM-03 or COMM-07</w:t>
            </w:r>
          </w:p>
        </w:tc>
        <w:tc>
          <w:tcPr>
            <w:tcW w:w="1452" w:type="dxa"/>
            <w:vAlign w:val="center"/>
          </w:tcPr>
          <w:p w14:paraId="7ACE1A41" w14:textId="77777777" w:rsidR="00F85845" w:rsidRDefault="00000000">
            <w:pPr>
              <w:spacing w:after="0"/>
            </w:pPr>
            <w:r>
              <w:rPr>
                <w:color w:val="222222"/>
                <w:sz w:val="12"/>
              </w:rPr>
              <w:t>V2</w:t>
            </w:r>
          </w:p>
        </w:tc>
      </w:tr>
      <w:tr w:rsidR="00F85845" w14:paraId="57511EB7" w14:textId="77777777">
        <w:trPr>
          <w:jc w:val="center"/>
        </w:trPr>
        <w:tc>
          <w:tcPr>
            <w:tcW w:w="1452" w:type="dxa"/>
            <w:vAlign w:val="center"/>
          </w:tcPr>
          <w:p w14:paraId="4B9B6C9A" w14:textId="77777777" w:rsidR="00F85845" w:rsidRDefault="00000000">
            <w:pPr>
              <w:spacing w:after="0"/>
            </w:pPr>
            <w:r>
              <w:rPr>
                <w:color w:val="222222"/>
                <w:sz w:val="12"/>
              </w:rPr>
              <w:t>COMM-09</w:t>
            </w:r>
          </w:p>
        </w:tc>
        <w:tc>
          <w:tcPr>
            <w:tcW w:w="1452" w:type="dxa"/>
            <w:vAlign w:val="center"/>
          </w:tcPr>
          <w:p w14:paraId="24A23D31" w14:textId="77777777" w:rsidR="00F85845" w:rsidRDefault="00000000">
            <w:pPr>
              <w:spacing w:after="0"/>
            </w:pPr>
            <w:r>
              <w:rPr>
                <w:color w:val="222222"/>
                <w:sz w:val="12"/>
              </w:rPr>
              <w:t>Community Moderator Console</w:t>
            </w:r>
          </w:p>
        </w:tc>
        <w:tc>
          <w:tcPr>
            <w:tcW w:w="1452" w:type="dxa"/>
            <w:vAlign w:val="center"/>
          </w:tcPr>
          <w:p w14:paraId="7F125431" w14:textId="77777777" w:rsidR="00F85845" w:rsidRDefault="00000000">
            <w:pPr>
              <w:spacing w:after="0"/>
            </w:pPr>
            <w:r>
              <w:rPr>
                <w:color w:val="222222"/>
                <w:sz w:val="12"/>
              </w:rPr>
              <w:t>Communities</w:t>
            </w:r>
          </w:p>
        </w:tc>
        <w:tc>
          <w:tcPr>
            <w:tcW w:w="1452" w:type="dxa"/>
            <w:vAlign w:val="center"/>
          </w:tcPr>
          <w:p w14:paraId="7D34E25E" w14:textId="77777777" w:rsidR="00F85845" w:rsidRDefault="00000000">
            <w:pPr>
              <w:spacing w:after="0"/>
            </w:pPr>
            <w:r>
              <w:rPr>
                <w:color w:val="222222"/>
                <w:sz w:val="12"/>
              </w:rPr>
              <w:t>Handle membership/content moderation for hosts.</w:t>
            </w:r>
          </w:p>
        </w:tc>
        <w:tc>
          <w:tcPr>
            <w:tcW w:w="1452" w:type="dxa"/>
            <w:vAlign w:val="center"/>
          </w:tcPr>
          <w:p w14:paraId="70DD390A" w14:textId="77777777" w:rsidR="00F85845" w:rsidRDefault="00000000">
            <w:pPr>
              <w:spacing w:after="0"/>
            </w:pPr>
            <w:r>
              <w:rPr>
                <w:color w:val="222222"/>
                <w:sz w:val="12"/>
              </w:rPr>
              <w:t>COMM-03 / Admin role</w:t>
            </w:r>
          </w:p>
        </w:tc>
        <w:tc>
          <w:tcPr>
            <w:tcW w:w="1452" w:type="dxa"/>
            <w:vAlign w:val="center"/>
          </w:tcPr>
          <w:p w14:paraId="71E22F70" w14:textId="77777777" w:rsidR="00F85845" w:rsidRDefault="00000000">
            <w:pPr>
              <w:spacing w:after="0"/>
            </w:pPr>
            <w:r>
              <w:rPr>
                <w:color w:val="222222"/>
                <w:sz w:val="12"/>
              </w:rPr>
              <w:t>SAFE-07 / COMM-03</w:t>
            </w:r>
          </w:p>
        </w:tc>
        <w:tc>
          <w:tcPr>
            <w:tcW w:w="1452" w:type="dxa"/>
            <w:vAlign w:val="center"/>
          </w:tcPr>
          <w:p w14:paraId="0D42D0CE" w14:textId="77777777" w:rsidR="00F85845" w:rsidRDefault="00000000">
            <w:pPr>
              <w:spacing w:after="0"/>
            </w:pPr>
            <w:r>
              <w:rPr>
                <w:color w:val="222222"/>
                <w:sz w:val="12"/>
              </w:rPr>
              <w:t>V2</w:t>
            </w:r>
          </w:p>
        </w:tc>
      </w:tr>
      <w:tr w:rsidR="00F85845" w14:paraId="5969C271" w14:textId="77777777">
        <w:trPr>
          <w:jc w:val="center"/>
        </w:trPr>
        <w:tc>
          <w:tcPr>
            <w:tcW w:w="1452" w:type="dxa"/>
            <w:vAlign w:val="center"/>
          </w:tcPr>
          <w:p w14:paraId="5E142EF1" w14:textId="77777777" w:rsidR="00F85845" w:rsidRDefault="00000000">
            <w:pPr>
              <w:spacing w:after="0"/>
            </w:pPr>
            <w:r>
              <w:rPr>
                <w:color w:val="222222"/>
                <w:sz w:val="12"/>
              </w:rPr>
              <w:t>COMM-10</w:t>
            </w:r>
          </w:p>
        </w:tc>
        <w:tc>
          <w:tcPr>
            <w:tcW w:w="1452" w:type="dxa"/>
            <w:vAlign w:val="center"/>
          </w:tcPr>
          <w:p w14:paraId="4759B2EF" w14:textId="77777777" w:rsidR="00F85845" w:rsidRDefault="00000000">
            <w:pPr>
              <w:spacing w:after="0"/>
            </w:pPr>
            <w:r>
              <w:rPr>
                <w:color w:val="222222"/>
                <w:sz w:val="12"/>
              </w:rPr>
              <w:t>Community Report / Leave</w:t>
            </w:r>
          </w:p>
        </w:tc>
        <w:tc>
          <w:tcPr>
            <w:tcW w:w="1452" w:type="dxa"/>
            <w:vAlign w:val="center"/>
          </w:tcPr>
          <w:p w14:paraId="57325D6E" w14:textId="77777777" w:rsidR="00F85845" w:rsidRDefault="00000000">
            <w:pPr>
              <w:spacing w:after="0"/>
            </w:pPr>
            <w:r>
              <w:rPr>
                <w:color w:val="222222"/>
                <w:sz w:val="12"/>
              </w:rPr>
              <w:t>Communities</w:t>
            </w:r>
          </w:p>
        </w:tc>
        <w:tc>
          <w:tcPr>
            <w:tcW w:w="1452" w:type="dxa"/>
            <w:vAlign w:val="center"/>
          </w:tcPr>
          <w:p w14:paraId="4237204C" w14:textId="77777777" w:rsidR="00F85845" w:rsidRDefault="00000000">
            <w:pPr>
              <w:spacing w:after="0"/>
            </w:pPr>
            <w:r>
              <w:rPr>
                <w:color w:val="222222"/>
                <w:sz w:val="12"/>
              </w:rPr>
              <w:t>Let users exit or report a community safely.</w:t>
            </w:r>
          </w:p>
        </w:tc>
        <w:tc>
          <w:tcPr>
            <w:tcW w:w="1452" w:type="dxa"/>
            <w:vAlign w:val="center"/>
          </w:tcPr>
          <w:p w14:paraId="57DEED8F" w14:textId="77777777" w:rsidR="00F85845" w:rsidRDefault="00000000">
            <w:pPr>
              <w:spacing w:after="0"/>
            </w:pPr>
            <w:r>
              <w:rPr>
                <w:color w:val="222222"/>
                <w:sz w:val="12"/>
              </w:rPr>
              <w:t>COMM-02/03</w:t>
            </w:r>
          </w:p>
        </w:tc>
        <w:tc>
          <w:tcPr>
            <w:tcW w:w="1452" w:type="dxa"/>
            <w:vAlign w:val="center"/>
          </w:tcPr>
          <w:p w14:paraId="1E4C5AA6" w14:textId="77777777" w:rsidR="00F85845" w:rsidRDefault="00000000">
            <w:pPr>
              <w:spacing w:after="0"/>
            </w:pPr>
            <w:r>
              <w:rPr>
                <w:color w:val="222222"/>
                <w:sz w:val="12"/>
              </w:rPr>
              <w:t>SAFE-01 / DISC-01</w:t>
            </w:r>
          </w:p>
        </w:tc>
        <w:tc>
          <w:tcPr>
            <w:tcW w:w="1452" w:type="dxa"/>
            <w:vAlign w:val="center"/>
          </w:tcPr>
          <w:p w14:paraId="723E41A8" w14:textId="77777777" w:rsidR="00F85845" w:rsidRDefault="00000000">
            <w:pPr>
              <w:spacing w:after="0"/>
            </w:pPr>
            <w:r>
              <w:rPr>
                <w:color w:val="222222"/>
                <w:sz w:val="12"/>
              </w:rPr>
              <w:t>MVP</w:t>
            </w:r>
          </w:p>
        </w:tc>
      </w:tr>
      <w:tr w:rsidR="00F85845" w14:paraId="6463E61B" w14:textId="77777777">
        <w:trPr>
          <w:jc w:val="center"/>
        </w:trPr>
        <w:tc>
          <w:tcPr>
            <w:tcW w:w="1452" w:type="dxa"/>
            <w:vAlign w:val="center"/>
          </w:tcPr>
          <w:p w14:paraId="49553EFE" w14:textId="77777777" w:rsidR="00F85845" w:rsidRDefault="00000000">
            <w:pPr>
              <w:spacing w:after="0"/>
            </w:pPr>
            <w:r>
              <w:rPr>
                <w:color w:val="222222"/>
                <w:sz w:val="12"/>
              </w:rPr>
              <w:t>CONN-01</w:t>
            </w:r>
          </w:p>
        </w:tc>
        <w:tc>
          <w:tcPr>
            <w:tcW w:w="1452" w:type="dxa"/>
            <w:vAlign w:val="center"/>
          </w:tcPr>
          <w:p w14:paraId="665E7D39" w14:textId="77777777" w:rsidR="00F85845" w:rsidRDefault="00000000">
            <w:pPr>
              <w:spacing w:after="0"/>
            </w:pPr>
            <w:r>
              <w:rPr>
                <w:color w:val="222222"/>
                <w:sz w:val="12"/>
              </w:rPr>
              <w:t>Connect Request</w:t>
            </w:r>
          </w:p>
        </w:tc>
        <w:tc>
          <w:tcPr>
            <w:tcW w:w="1452" w:type="dxa"/>
            <w:vAlign w:val="center"/>
          </w:tcPr>
          <w:p w14:paraId="51F6E393" w14:textId="77777777" w:rsidR="00F85845" w:rsidRDefault="00000000">
            <w:pPr>
              <w:spacing w:after="0"/>
            </w:pPr>
            <w:r>
              <w:rPr>
                <w:color w:val="222222"/>
                <w:sz w:val="12"/>
              </w:rPr>
              <w:t>Connections</w:t>
            </w:r>
          </w:p>
        </w:tc>
        <w:tc>
          <w:tcPr>
            <w:tcW w:w="1452" w:type="dxa"/>
            <w:vAlign w:val="center"/>
          </w:tcPr>
          <w:p w14:paraId="07855F83" w14:textId="77777777" w:rsidR="00F85845" w:rsidRDefault="00000000">
            <w:pPr>
              <w:spacing w:after="0"/>
            </w:pPr>
            <w:r>
              <w:rPr>
                <w:color w:val="222222"/>
                <w:sz w:val="12"/>
              </w:rPr>
              <w:t>Create mutual permission for private interaction.</w:t>
            </w:r>
          </w:p>
        </w:tc>
        <w:tc>
          <w:tcPr>
            <w:tcW w:w="1452" w:type="dxa"/>
            <w:vAlign w:val="center"/>
          </w:tcPr>
          <w:p w14:paraId="22ADE7A7" w14:textId="77777777" w:rsidR="00F85845" w:rsidRDefault="00000000">
            <w:pPr>
              <w:spacing w:after="0"/>
            </w:pPr>
            <w:r>
              <w:rPr>
                <w:color w:val="222222"/>
                <w:sz w:val="12"/>
              </w:rPr>
              <w:t>DISC-03 / PROF-03 / group follow-up</w:t>
            </w:r>
          </w:p>
        </w:tc>
        <w:tc>
          <w:tcPr>
            <w:tcW w:w="1452" w:type="dxa"/>
            <w:vAlign w:val="center"/>
          </w:tcPr>
          <w:p w14:paraId="049CBAF4" w14:textId="77777777" w:rsidR="00F85845" w:rsidRDefault="00000000">
            <w:pPr>
              <w:spacing w:after="0"/>
            </w:pPr>
            <w:r>
              <w:rPr>
                <w:color w:val="222222"/>
                <w:sz w:val="12"/>
              </w:rPr>
              <w:t>CONN-02 / DISC-03</w:t>
            </w:r>
          </w:p>
        </w:tc>
        <w:tc>
          <w:tcPr>
            <w:tcW w:w="1452" w:type="dxa"/>
            <w:vAlign w:val="center"/>
          </w:tcPr>
          <w:p w14:paraId="0BBCC87C" w14:textId="77777777" w:rsidR="00F85845" w:rsidRDefault="00000000">
            <w:pPr>
              <w:spacing w:after="0"/>
            </w:pPr>
            <w:r>
              <w:rPr>
                <w:color w:val="222222"/>
                <w:sz w:val="12"/>
              </w:rPr>
              <w:t>MVP</w:t>
            </w:r>
          </w:p>
        </w:tc>
      </w:tr>
      <w:tr w:rsidR="00F85845" w14:paraId="01FB52CE" w14:textId="77777777">
        <w:trPr>
          <w:jc w:val="center"/>
        </w:trPr>
        <w:tc>
          <w:tcPr>
            <w:tcW w:w="1452" w:type="dxa"/>
            <w:vAlign w:val="center"/>
          </w:tcPr>
          <w:p w14:paraId="677F8853" w14:textId="77777777" w:rsidR="00F85845" w:rsidRDefault="00000000">
            <w:pPr>
              <w:spacing w:after="0"/>
            </w:pPr>
            <w:r>
              <w:rPr>
                <w:color w:val="222222"/>
                <w:sz w:val="12"/>
              </w:rPr>
              <w:t>CONN-02</w:t>
            </w:r>
          </w:p>
        </w:tc>
        <w:tc>
          <w:tcPr>
            <w:tcW w:w="1452" w:type="dxa"/>
            <w:vAlign w:val="center"/>
          </w:tcPr>
          <w:p w14:paraId="229DD549" w14:textId="77777777" w:rsidR="00F85845" w:rsidRDefault="00000000">
            <w:pPr>
              <w:spacing w:after="0"/>
            </w:pPr>
            <w:r>
              <w:rPr>
                <w:color w:val="222222"/>
                <w:sz w:val="12"/>
              </w:rPr>
              <w:t>Connection Decision</w:t>
            </w:r>
          </w:p>
        </w:tc>
        <w:tc>
          <w:tcPr>
            <w:tcW w:w="1452" w:type="dxa"/>
            <w:vAlign w:val="center"/>
          </w:tcPr>
          <w:p w14:paraId="1C0C1209" w14:textId="77777777" w:rsidR="00F85845" w:rsidRDefault="00000000">
            <w:pPr>
              <w:spacing w:after="0"/>
            </w:pPr>
            <w:r>
              <w:rPr>
                <w:color w:val="222222"/>
                <w:sz w:val="12"/>
              </w:rPr>
              <w:t>Connections</w:t>
            </w:r>
          </w:p>
        </w:tc>
        <w:tc>
          <w:tcPr>
            <w:tcW w:w="1452" w:type="dxa"/>
            <w:vAlign w:val="center"/>
          </w:tcPr>
          <w:p w14:paraId="161CA5CF" w14:textId="77777777" w:rsidR="00F85845" w:rsidRDefault="00000000">
            <w:pPr>
              <w:spacing w:after="0"/>
            </w:pPr>
            <w:r>
              <w:rPr>
                <w:color w:val="222222"/>
                <w:sz w:val="12"/>
              </w:rPr>
              <w:t>Let the recipient accept, limit, or decline.</w:t>
            </w:r>
          </w:p>
        </w:tc>
        <w:tc>
          <w:tcPr>
            <w:tcW w:w="1452" w:type="dxa"/>
            <w:vAlign w:val="center"/>
          </w:tcPr>
          <w:p w14:paraId="6411B510" w14:textId="77777777" w:rsidR="00F85845" w:rsidRDefault="00000000">
            <w:pPr>
              <w:spacing w:after="0"/>
            </w:pPr>
            <w:r>
              <w:rPr>
                <w:color w:val="222222"/>
                <w:sz w:val="12"/>
              </w:rPr>
              <w:t>Notification / CONN-01</w:t>
            </w:r>
          </w:p>
        </w:tc>
        <w:tc>
          <w:tcPr>
            <w:tcW w:w="1452" w:type="dxa"/>
            <w:vAlign w:val="center"/>
          </w:tcPr>
          <w:p w14:paraId="165C0FDD" w14:textId="77777777" w:rsidR="00F85845" w:rsidRDefault="00000000">
            <w:pPr>
              <w:spacing w:after="0"/>
            </w:pPr>
            <w:r>
              <w:rPr>
                <w:color w:val="222222"/>
                <w:sz w:val="12"/>
              </w:rPr>
              <w:t>MSG-01 / SAFE-01</w:t>
            </w:r>
          </w:p>
        </w:tc>
        <w:tc>
          <w:tcPr>
            <w:tcW w:w="1452" w:type="dxa"/>
            <w:vAlign w:val="center"/>
          </w:tcPr>
          <w:p w14:paraId="64D95E16" w14:textId="77777777" w:rsidR="00F85845" w:rsidRDefault="00000000">
            <w:pPr>
              <w:spacing w:after="0"/>
            </w:pPr>
            <w:r>
              <w:rPr>
                <w:color w:val="222222"/>
                <w:sz w:val="12"/>
              </w:rPr>
              <w:t>MVP</w:t>
            </w:r>
          </w:p>
        </w:tc>
      </w:tr>
      <w:tr w:rsidR="00F85845" w14:paraId="097FE4DC" w14:textId="77777777">
        <w:trPr>
          <w:jc w:val="center"/>
        </w:trPr>
        <w:tc>
          <w:tcPr>
            <w:tcW w:w="1452" w:type="dxa"/>
            <w:vAlign w:val="center"/>
          </w:tcPr>
          <w:p w14:paraId="21A45007" w14:textId="77777777" w:rsidR="00F85845" w:rsidRDefault="00000000">
            <w:pPr>
              <w:spacing w:after="0"/>
            </w:pPr>
            <w:r>
              <w:rPr>
                <w:color w:val="222222"/>
                <w:sz w:val="12"/>
              </w:rPr>
              <w:t>CONN-03</w:t>
            </w:r>
          </w:p>
        </w:tc>
        <w:tc>
          <w:tcPr>
            <w:tcW w:w="1452" w:type="dxa"/>
            <w:vAlign w:val="center"/>
          </w:tcPr>
          <w:p w14:paraId="379ECFF2" w14:textId="77777777" w:rsidR="00F85845" w:rsidRDefault="00000000">
            <w:pPr>
              <w:spacing w:after="0"/>
            </w:pPr>
            <w:r>
              <w:rPr>
                <w:color w:val="222222"/>
                <w:sz w:val="12"/>
              </w:rPr>
              <w:t>Connections List</w:t>
            </w:r>
          </w:p>
        </w:tc>
        <w:tc>
          <w:tcPr>
            <w:tcW w:w="1452" w:type="dxa"/>
            <w:vAlign w:val="center"/>
          </w:tcPr>
          <w:p w14:paraId="629C589E" w14:textId="77777777" w:rsidR="00F85845" w:rsidRDefault="00000000">
            <w:pPr>
              <w:spacing w:after="0"/>
            </w:pPr>
            <w:r>
              <w:rPr>
                <w:color w:val="222222"/>
                <w:sz w:val="12"/>
              </w:rPr>
              <w:t>Connections</w:t>
            </w:r>
          </w:p>
        </w:tc>
        <w:tc>
          <w:tcPr>
            <w:tcW w:w="1452" w:type="dxa"/>
            <w:vAlign w:val="center"/>
          </w:tcPr>
          <w:p w14:paraId="2300A035" w14:textId="77777777" w:rsidR="00F85845" w:rsidRDefault="00000000">
            <w:pPr>
              <w:spacing w:after="0"/>
            </w:pPr>
            <w:r>
              <w:rPr>
                <w:color w:val="222222"/>
                <w:sz w:val="12"/>
              </w:rPr>
              <w:t>Manage mutual relationships.</w:t>
            </w:r>
          </w:p>
        </w:tc>
        <w:tc>
          <w:tcPr>
            <w:tcW w:w="1452" w:type="dxa"/>
            <w:vAlign w:val="center"/>
          </w:tcPr>
          <w:p w14:paraId="6A0EDFED" w14:textId="77777777" w:rsidR="00F85845" w:rsidRDefault="00000000">
            <w:pPr>
              <w:spacing w:after="0"/>
            </w:pPr>
            <w:r>
              <w:rPr>
                <w:color w:val="222222"/>
                <w:sz w:val="12"/>
              </w:rPr>
              <w:t>Profile/home/messages</w:t>
            </w:r>
          </w:p>
        </w:tc>
        <w:tc>
          <w:tcPr>
            <w:tcW w:w="1452" w:type="dxa"/>
            <w:vAlign w:val="center"/>
          </w:tcPr>
          <w:p w14:paraId="57B17CA9" w14:textId="77777777" w:rsidR="00F85845" w:rsidRDefault="00000000">
            <w:pPr>
              <w:spacing w:after="0"/>
            </w:pPr>
            <w:r>
              <w:rPr>
                <w:color w:val="222222"/>
                <w:sz w:val="12"/>
              </w:rPr>
              <w:t>PROF-03 / MSG-01</w:t>
            </w:r>
          </w:p>
        </w:tc>
        <w:tc>
          <w:tcPr>
            <w:tcW w:w="1452" w:type="dxa"/>
            <w:vAlign w:val="center"/>
          </w:tcPr>
          <w:p w14:paraId="4F083902" w14:textId="77777777" w:rsidR="00F85845" w:rsidRDefault="00000000">
            <w:pPr>
              <w:spacing w:after="0"/>
            </w:pPr>
            <w:r>
              <w:rPr>
                <w:color w:val="222222"/>
                <w:sz w:val="12"/>
              </w:rPr>
              <w:t>MVP</w:t>
            </w:r>
          </w:p>
        </w:tc>
      </w:tr>
      <w:tr w:rsidR="00F85845" w14:paraId="7A1E818B" w14:textId="77777777">
        <w:trPr>
          <w:jc w:val="center"/>
        </w:trPr>
        <w:tc>
          <w:tcPr>
            <w:tcW w:w="1452" w:type="dxa"/>
            <w:vAlign w:val="center"/>
          </w:tcPr>
          <w:p w14:paraId="0A7B8B51" w14:textId="77777777" w:rsidR="00F85845" w:rsidRDefault="00000000">
            <w:pPr>
              <w:spacing w:after="0"/>
            </w:pPr>
            <w:r>
              <w:rPr>
                <w:color w:val="222222"/>
                <w:sz w:val="12"/>
              </w:rPr>
              <w:t>CONN-04</w:t>
            </w:r>
          </w:p>
        </w:tc>
        <w:tc>
          <w:tcPr>
            <w:tcW w:w="1452" w:type="dxa"/>
            <w:vAlign w:val="center"/>
          </w:tcPr>
          <w:p w14:paraId="409C492A" w14:textId="77777777" w:rsidR="00F85845" w:rsidRDefault="00000000">
            <w:pPr>
              <w:spacing w:after="0"/>
            </w:pPr>
            <w:r>
              <w:rPr>
                <w:color w:val="222222"/>
                <w:sz w:val="12"/>
              </w:rPr>
              <w:t>Friendship Progression</w:t>
            </w:r>
          </w:p>
        </w:tc>
        <w:tc>
          <w:tcPr>
            <w:tcW w:w="1452" w:type="dxa"/>
            <w:vAlign w:val="center"/>
          </w:tcPr>
          <w:p w14:paraId="46AFA693" w14:textId="77777777" w:rsidR="00F85845" w:rsidRDefault="00000000">
            <w:pPr>
              <w:spacing w:after="0"/>
            </w:pPr>
            <w:r>
              <w:rPr>
                <w:color w:val="222222"/>
                <w:sz w:val="12"/>
              </w:rPr>
              <w:t>Connections</w:t>
            </w:r>
          </w:p>
        </w:tc>
        <w:tc>
          <w:tcPr>
            <w:tcW w:w="1452" w:type="dxa"/>
            <w:vAlign w:val="center"/>
          </w:tcPr>
          <w:p w14:paraId="5B9638D5" w14:textId="77777777" w:rsidR="00F85845" w:rsidRDefault="00000000">
            <w:pPr>
              <w:spacing w:after="0"/>
            </w:pPr>
            <w:r>
              <w:rPr>
                <w:color w:val="222222"/>
                <w:sz w:val="12"/>
              </w:rPr>
              <w:t>Turn repeated interaction into a deliberate friendship state.</w:t>
            </w:r>
          </w:p>
        </w:tc>
        <w:tc>
          <w:tcPr>
            <w:tcW w:w="1452" w:type="dxa"/>
            <w:vAlign w:val="center"/>
          </w:tcPr>
          <w:p w14:paraId="2D0F1EA5" w14:textId="77777777" w:rsidR="00F85845" w:rsidRDefault="00000000">
            <w:pPr>
              <w:spacing w:after="0"/>
            </w:pPr>
            <w:r>
              <w:rPr>
                <w:color w:val="222222"/>
                <w:sz w:val="12"/>
              </w:rPr>
              <w:t>CONN-02 / post-event</w:t>
            </w:r>
          </w:p>
        </w:tc>
        <w:tc>
          <w:tcPr>
            <w:tcW w:w="1452" w:type="dxa"/>
            <w:vAlign w:val="center"/>
          </w:tcPr>
          <w:p w14:paraId="38175C8F" w14:textId="77777777" w:rsidR="00F85845" w:rsidRDefault="00000000">
            <w:pPr>
              <w:spacing w:after="0"/>
            </w:pPr>
            <w:r>
              <w:rPr>
                <w:color w:val="222222"/>
                <w:sz w:val="12"/>
              </w:rPr>
              <w:t>MSG-01 / EVENT-04</w:t>
            </w:r>
          </w:p>
        </w:tc>
        <w:tc>
          <w:tcPr>
            <w:tcW w:w="1452" w:type="dxa"/>
            <w:vAlign w:val="center"/>
          </w:tcPr>
          <w:p w14:paraId="7346B1C3" w14:textId="77777777" w:rsidR="00F85845" w:rsidRDefault="00000000">
            <w:pPr>
              <w:spacing w:after="0"/>
            </w:pPr>
            <w:r>
              <w:rPr>
                <w:color w:val="222222"/>
                <w:sz w:val="12"/>
              </w:rPr>
              <w:t>MVP</w:t>
            </w:r>
          </w:p>
        </w:tc>
      </w:tr>
      <w:tr w:rsidR="00F85845" w14:paraId="43EE2D75" w14:textId="77777777">
        <w:trPr>
          <w:jc w:val="center"/>
        </w:trPr>
        <w:tc>
          <w:tcPr>
            <w:tcW w:w="1452" w:type="dxa"/>
            <w:vAlign w:val="center"/>
          </w:tcPr>
          <w:p w14:paraId="7F5CAD80" w14:textId="77777777" w:rsidR="00F85845" w:rsidRDefault="00000000">
            <w:pPr>
              <w:spacing w:after="0"/>
            </w:pPr>
            <w:r>
              <w:rPr>
                <w:color w:val="222222"/>
                <w:sz w:val="12"/>
              </w:rPr>
              <w:t>CONN-05</w:t>
            </w:r>
          </w:p>
        </w:tc>
        <w:tc>
          <w:tcPr>
            <w:tcW w:w="1452" w:type="dxa"/>
            <w:vAlign w:val="center"/>
          </w:tcPr>
          <w:p w14:paraId="2178F905" w14:textId="77777777" w:rsidR="00F85845" w:rsidRDefault="00000000">
            <w:pPr>
              <w:spacing w:after="0"/>
            </w:pPr>
            <w:r>
              <w:rPr>
                <w:color w:val="222222"/>
                <w:sz w:val="12"/>
              </w:rPr>
              <w:t>Dating Progression</w:t>
            </w:r>
          </w:p>
        </w:tc>
        <w:tc>
          <w:tcPr>
            <w:tcW w:w="1452" w:type="dxa"/>
            <w:vAlign w:val="center"/>
          </w:tcPr>
          <w:p w14:paraId="38F5EF7C" w14:textId="77777777" w:rsidR="00F85845" w:rsidRDefault="00000000">
            <w:pPr>
              <w:spacing w:after="0"/>
            </w:pPr>
            <w:r>
              <w:rPr>
                <w:color w:val="222222"/>
                <w:sz w:val="12"/>
              </w:rPr>
              <w:t>Connections</w:t>
            </w:r>
          </w:p>
        </w:tc>
        <w:tc>
          <w:tcPr>
            <w:tcW w:w="1452" w:type="dxa"/>
            <w:vAlign w:val="center"/>
          </w:tcPr>
          <w:p w14:paraId="4DF14A81" w14:textId="77777777" w:rsidR="00F85845" w:rsidRDefault="00000000">
            <w:pPr>
              <w:spacing w:after="0"/>
            </w:pPr>
            <w:r>
              <w:rPr>
                <w:color w:val="222222"/>
                <w:sz w:val="12"/>
              </w:rPr>
              <w:t>Allow mutually opted-in romantic progression without forcing dating at first contact.</w:t>
            </w:r>
          </w:p>
        </w:tc>
        <w:tc>
          <w:tcPr>
            <w:tcW w:w="1452" w:type="dxa"/>
            <w:vAlign w:val="center"/>
          </w:tcPr>
          <w:p w14:paraId="3CC40444" w14:textId="77777777" w:rsidR="00F85845" w:rsidRDefault="00000000">
            <w:pPr>
              <w:spacing w:after="0"/>
            </w:pPr>
            <w:r>
              <w:rPr>
                <w:color w:val="222222"/>
                <w:sz w:val="12"/>
              </w:rPr>
              <w:t>CONN-04 / connection</w:t>
            </w:r>
          </w:p>
        </w:tc>
        <w:tc>
          <w:tcPr>
            <w:tcW w:w="1452" w:type="dxa"/>
            <w:vAlign w:val="center"/>
          </w:tcPr>
          <w:p w14:paraId="46E47088" w14:textId="77777777" w:rsidR="00F85845" w:rsidRDefault="00000000">
            <w:pPr>
              <w:spacing w:after="0"/>
            </w:pPr>
            <w:r>
              <w:rPr>
                <w:color w:val="222222"/>
                <w:sz w:val="12"/>
              </w:rPr>
              <w:t>MSG-01 / EVENT-07 / SAFE-05</w:t>
            </w:r>
          </w:p>
        </w:tc>
        <w:tc>
          <w:tcPr>
            <w:tcW w:w="1452" w:type="dxa"/>
            <w:vAlign w:val="center"/>
          </w:tcPr>
          <w:p w14:paraId="44BDE45A" w14:textId="77777777" w:rsidR="00F85845" w:rsidRDefault="00000000">
            <w:pPr>
              <w:spacing w:after="0"/>
            </w:pPr>
            <w:r>
              <w:rPr>
                <w:color w:val="222222"/>
                <w:sz w:val="12"/>
              </w:rPr>
              <w:t>MVP</w:t>
            </w:r>
          </w:p>
        </w:tc>
      </w:tr>
      <w:tr w:rsidR="00F85845" w14:paraId="317F1EB3" w14:textId="77777777">
        <w:trPr>
          <w:jc w:val="center"/>
        </w:trPr>
        <w:tc>
          <w:tcPr>
            <w:tcW w:w="1452" w:type="dxa"/>
            <w:vAlign w:val="center"/>
          </w:tcPr>
          <w:p w14:paraId="2352B666" w14:textId="77777777" w:rsidR="00F85845" w:rsidRDefault="00000000">
            <w:pPr>
              <w:spacing w:after="0"/>
            </w:pPr>
            <w:r>
              <w:rPr>
                <w:color w:val="222222"/>
                <w:sz w:val="12"/>
              </w:rPr>
              <w:t>CONN-06</w:t>
            </w:r>
          </w:p>
        </w:tc>
        <w:tc>
          <w:tcPr>
            <w:tcW w:w="1452" w:type="dxa"/>
            <w:vAlign w:val="center"/>
          </w:tcPr>
          <w:p w14:paraId="372C392D" w14:textId="77777777" w:rsidR="00F85845" w:rsidRDefault="00000000">
            <w:pPr>
              <w:spacing w:after="0"/>
            </w:pPr>
            <w:r>
              <w:rPr>
                <w:color w:val="222222"/>
                <w:sz w:val="12"/>
              </w:rPr>
              <w:t>Remove / Unmatch</w:t>
            </w:r>
          </w:p>
        </w:tc>
        <w:tc>
          <w:tcPr>
            <w:tcW w:w="1452" w:type="dxa"/>
            <w:vAlign w:val="center"/>
          </w:tcPr>
          <w:p w14:paraId="369A502F" w14:textId="77777777" w:rsidR="00F85845" w:rsidRDefault="00000000">
            <w:pPr>
              <w:spacing w:after="0"/>
            </w:pPr>
            <w:r>
              <w:rPr>
                <w:color w:val="222222"/>
                <w:sz w:val="12"/>
              </w:rPr>
              <w:t>Connections</w:t>
            </w:r>
          </w:p>
        </w:tc>
        <w:tc>
          <w:tcPr>
            <w:tcW w:w="1452" w:type="dxa"/>
            <w:vAlign w:val="center"/>
          </w:tcPr>
          <w:p w14:paraId="5902F6EF" w14:textId="77777777" w:rsidR="00F85845" w:rsidRDefault="00000000">
            <w:pPr>
              <w:spacing w:after="0"/>
            </w:pPr>
            <w:r>
              <w:rPr>
                <w:color w:val="222222"/>
                <w:sz w:val="12"/>
              </w:rPr>
              <w:t>End a connection with low friction and clear expectations.</w:t>
            </w:r>
          </w:p>
        </w:tc>
        <w:tc>
          <w:tcPr>
            <w:tcW w:w="1452" w:type="dxa"/>
            <w:vAlign w:val="center"/>
          </w:tcPr>
          <w:p w14:paraId="61C82330" w14:textId="77777777" w:rsidR="00F85845" w:rsidRDefault="00000000">
            <w:pPr>
              <w:spacing w:after="0"/>
            </w:pPr>
            <w:r>
              <w:rPr>
                <w:color w:val="222222"/>
                <w:sz w:val="12"/>
              </w:rPr>
              <w:t>CONN-03 / MSG-02</w:t>
            </w:r>
          </w:p>
        </w:tc>
        <w:tc>
          <w:tcPr>
            <w:tcW w:w="1452" w:type="dxa"/>
            <w:vAlign w:val="center"/>
          </w:tcPr>
          <w:p w14:paraId="55FAC5A6" w14:textId="77777777" w:rsidR="00F85845" w:rsidRDefault="00000000">
            <w:pPr>
              <w:spacing w:after="0"/>
            </w:pPr>
            <w:r>
              <w:rPr>
                <w:color w:val="222222"/>
                <w:sz w:val="12"/>
              </w:rPr>
              <w:t>DISC-03 / MSG-01 / SAFE-02</w:t>
            </w:r>
          </w:p>
        </w:tc>
        <w:tc>
          <w:tcPr>
            <w:tcW w:w="1452" w:type="dxa"/>
            <w:vAlign w:val="center"/>
          </w:tcPr>
          <w:p w14:paraId="107D49A6" w14:textId="77777777" w:rsidR="00F85845" w:rsidRDefault="00000000">
            <w:pPr>
              <w:spacing w:after="0"/>
            </w:pPr>
            <w:r>
              <w:rPr>
                <w:color w:val="222222"/>
                <w:sz w:val="12"/>
              </w:rPr>
              <w:t>MVP</w:t>
            </w:r>
          </w:p>
        </w:tc>
      </w:tr>
      <w:tr w:rsidR="00F85845" w14:paraId="09458F55" w14:textId="77777777">
        <w:trPr>
          <w:jc w:val="center"/>
        </w:trPr>
        <w:tc>
          <w:tcPr>
            <w:tcW w:w="1452" w:type="dxa"/>
            <w:vAlign w:val="center"/>
          </w:tcPr>
          <w:p w14:paraId="74C9981C" w14:textId="77777777" w:rsidR="00F85845" w:rsidRDefault="00000000">
            <w:pPr>
              <w:spacing w:after="0"/>
            </w:pPr>
            <w:r>
              <w:rPr>
                <w:color w:val="222222"/>
                <w:sz w:val="12"/>
              </w:rPr>
              <w:t>MSG-01</w:t>
            </w:r>
          </w:p>
        </w:tc>
        <w:tc>
          <w:tcPr>
            <w:tcW w:w="1452" w:type="dxa"/>
            <w:vAlign w:val="center"/>
          </w:tcPr>
          <w:p w14:paraId="74DD5744" w14:textId="77777777" w:rsidR="00F85845" w:rsidRDefault="00000000">
            <w:pPr>
              <w:spacing w:after="0"/>
            </w:pPr>
            <w:r>
              <w:rPr>
                <w:color w:val="222222"/>
                <w:sz w:val="12"/>
              </w:rPr>
              <w:t>Inbox</w:t>
            </w:r>
          </w:p>
        </w:tc>
        <w:tc>
          <w:tcPr>
            <w:tcW w:w="1452" w:type="dxa"/>
            <w:vAlign w:val="center"/>
          </w:tcPr>
          <w:p w14:paraId="6A69B786" w14:textId="77777777" w:rsidR="00F85845" w:rsidRDefault="00000000">
            <w:pPr>
              <w:spacing w:after="0"/>
            </w:pPr>
            <w:r>
              <w:rPr>
                <w:color w:val="222222"/>
                <w:sz w:val="12"/>
              </w:rPr>
              <w:t>Messaging</w:t>
            </w:r>
          </w:p>
        </w:tc>
        <w:tc>
          <w:tcPr>
            <w:tcW w:w="1452" w:type="dxa"/>
            <w:vAlign w:val="center"/>
          </w:tcPr>
          <w:p w14:paraId="74B27834" w14:textId="77777777" w:rsidR="00F85845" w:rsidRDefault="00000000">
            <w:pPr>
              <w:spacing w:after="0"/>
            </w:pPr>
            <w:r>
              <w:rPr>
                <w:color w:val="222222"/>
                <w:sz w:val="12"/>
              </w:rPr>
              <w:t>Show only conversations that the user is permitted to have.</w:t>
            </w:r>
          </w:p>
        </w:tc>
        <w:tc>
          <w:tcPr>
            <w:tcW w:w="1452" w:type="dxa"/>
            <w:vAlign w:val="center"/>
          </w:tcPr>
          <w:p w14:paraId="7DBA4BA3" w14:textId="77777777" w:rsidR="00F85845" w:rsidRDefault="00000000">
            <w:pPr>
              <w:spacing w:after="0"/>
            </w:pPr>
            <w:r>
              <w:rPr>
                <w:color w:val="222222"/>
                <w:sz w:val="12"/>
              </w:rPr>
              <w:t>Bottom nav / connection accepted</w:t>
            </w:r>
          </w:p>
        </w:tc>
        <w:tc>
          <w:tcPr>
            <w:tcW w:w="1452" w:type="dxa"/>
            <w:vAlign w:val="center"/>
          </w:tcPr>
          <w:p w14:paraId="6EF4AA04" w14:textId="77777777" w:rsidR="00F85845" w:rsidRDefault="00000000">
            <w:pPr>
              <w:spacing w:after="0"/>
            </w:pPr>
            <w:r>
              <w:rPr>
                <w:color w:val="222222"/>
                <w:sz w:val="12"/>
              </w:rPr>
              <w:t>MSG-02/03/04</w:t>
            </w:r>
          </w:p>
        </w:tc>
        <w:tc>
          <w:tcPr>
            <w:tcW w:w="1452" w:type="dxa"/>
            <w:vAlign w:val="center"/>
          </w:tcPr>
          <w:p w14:paraId="3B2B5AC2" w14:textId="77777777" w:rsidR="00F85845" w:rsidRDefault="00000000">
            <w:pPr>
              <w:spacing w:after="0"/>
            </w:pPr>
            <w:r>
              <w:rPr>
                <w:color w:val="222222"/>
                <w:sz w:val="12"/>
              </w:rPr>
              <w:t>MVP</w:t>
            </w:r>
          </w:p>
        </w:tc>
      </w:tr>
      <w:tr w:rsidR="00F85845" w14:paraId="50FD25CD" w14:textId="77777777">
        <w:trPr>
          <w:jc w:val="center"/>
        </w:trPr>
        <w:tc>
          <w:tcPr>
            <w:tcW w:w="1452" w:type="dxa"/>
            <w:vAlign w:val="center"/>
          </w:tcPr>
          <w:p w14:paraId="4C9874F6" w14:textId="77777777" w:rsidR="00F85845" w:rsidRDefault="00000000">
            <w:pPr>
              <w:spacing w:after="0"/>
            </w:pPr>
            <w:r>
              <w:rPr>
                <w:color w:val="222222"/>
                <w:sz w:val="12"/>
              </w:rPr>
              <w:t>MSG-02</w:t>
            </w:r>
          </w:p>
        </w:tc>
        <w:tc>
          <w:tcPr>
            <w:tcW w:w="1452" w:type="dxa"/>
            <w:vAlign w:val="center"/>
          </w:tcPr>
          <w:p w14:paraId="0FCBED58" w14:textId="77777777" w:rsidR="00F85845" w:rsidRDefault="00000000">
            <w:pPr>
              <w:spacing w:after="0"/>
            </w:pPr>
            <w:r>
              <w:rPr>
                <w:color w:val="222222"/>
                <w:sz w:val="12"/>
              </w:rPr>
              <w:t>1:1 Conversation</w:t>
            </w:r>
          </w:p>
        </w:tc>
        <w:tc>
          <w:tcPr>
            <w:tcW w:w="1452" w:type="dxa"/>
            <w:vAlign w:val="center"/>
          </w:tcPr>
          <w:p w14:paraId="1D5CF2A2" w14:textId="77777777" w:rsidR="00F85845" w:rsidRDefault="00000000">
            <w:pPr>
              <w:spacing w:after="0"/>
            </w:pPr>
            <w:r>
              <w:rPr>
                <w:color w:val="222222"/>
                <w:sz w:val="12"/>
              </w:rPr>
              <w:t>Messaging</w:t>
            </w:r>
          </w:p>
        </w:tc>
        <w:tc>
          <w:tcPr>
            <w:tcW w:w="1452" w:type="dxa"/>
            <w:vAlign w:val="center"/>
          </w:tcPr>
          <w:p w14:paraId="11D4E408" w14:textId="77777777" w:rsidR="00F85845" w:rsidRDefault="00000000">
            <w:pPr>
              <w:spacing w:after="0"/>
            </w:pPr>
            <w:r>
              <w:rPr>
                <w:color w:val="222222"/>
                <w:sz w:val="12"/>
              </w:rPr>
              <w:t>Enable private conversation after mutual connection.</w:t>
            </w:r>
          </w:p>
        </w:tc>
        <w:tc>
          <w:tcPr>
            <w:tcW w:w="1452" w:type="dxa"/>
            <w:vAlign w:val="center"/>
          </w:tcPr>
          <w:p w14:paraId="2F3CBCB5" w14:textId="77777777" w:rsidR="00F85845" w:rsidRDefault="00000000">
            <w:pPr>
              <w:spacing w:after="0"/>
            </w:pPr>
            <w:r>
              <w:rPr>
                <w:color w:val="222222"/>
                <w:sz w:val="12"/>
              </w:rPr>
              <w:t>MSG-01 / CONN-02</w:t>
            </w:r>
          </w:p>
        </w:tc>
        <w:tc>
          <w:tcPr>
            <w:tcW w:w="1452" w:type="dxa"/>
            <w:vAlign w:val="center"/>
          </w:tcPr>
          <w:p w14:paraId="48202F44" w14:textId="77777777" w:rsidR="00F85845" w:rsidRDefault="00000000">
            <w:pPr>
              <w:spacing w:after="0"/>
            </w:pPr>
            <w:r>
              <w:rPr>
                <w:color w:val="222222"/>
                <w:sz w:val="12"/>
              </w:rPr>
              <w:t>EVENT-05 / SAFE-03 / CONN-04</w:t>
            </w:r>
          </w:p>
        </w:tc>
        <w:tc>
          <w:tcPr>
            <w:tcW w:w="1452" w:type="dxa"/>
            <w:vAlign w:val="center"/>
          </w:tcPr>
          <w:p w14:paraId="15C2106F" w14:textId="77777777" w:rsidR="00F85845" w:rsidRDefault="00000000">
            <w:pPr>
              <w:spacing w:after="0"/>
            </w:pPr>
            <w:r>
              <w:rPr>
                <w:color w:val="222222"/>
                <w:sz w:val="12"/>
              </w:rPr>
              <w:t>MVP</w:t>
            </w:r>
          </w:p>
        </w:tc>
      </w:tr>
      <w:tr w:rsidR="00F85845" w14:paraId="5DFF1C50" w14:textId="77777777">
        <w:trPr>
          <w:jc w:val="center"/>
        </w:trPr>
        <w:tc>
          <w:tcPr>
            <w:tcW w:w="1452" w:type="dxa"/>
            <w:vAlign w:val="center"/>
          </w:tcPr>
          <w:p w14:paraId="1A9FFB26" w14:textId="77777777" w:rsidR="00F85845" w:rsidRDefault="00000000">
            <w:pPr>
              <w:spacing w:after="0"/>
            </w:pPr>
            <w:r>
              <w:rPr>
                <w:color w:val="222222"/>
                <w:sz w:val="12"/>
              </w:rPr>
              <w:t>MSG-03</w:t>
            </w:r>
          </w:p>
        </w:tc>
        <w:tc>
          <w:tcPr>
            <w:tcW w:w="1452" w:type="dxa"/>
            <w:vAlign w:val="center"/>
          </w:tcPr>
          <w:p w14:paraId="067293D6" w14:textId="77777777" w:rsidR="00F85845" w:rsidRDefault="00000000">
            <w:pPr>
              <w:spacing w:after="0"/>
            </w:pPr>
            <w:r>
              <w:rPr>
                <w:color w:val="222222"/>
                <w:sz w:val="12"/>
              </w:rPr>
              <w:t>Circle / Group Chat</w:t>
            </w:r>
          </w:p>
        </w:tc>
        <w:tc>
          <w:tcPr>
            <w:tcW w:w="1452" w:type="dxa"/>
            <w:vAlign w:val="center"/>
          </w:tcPr>
          <w:p w14:paraId="749E209A" w14:textId="77777777" w:rsidR="00F85845" w:rsidRDefault="00000000">
            <w:pPr>
              <w:spacing w:after="0"/>
            </w:pPr>
            <w:r>
              <w:rPr>
                <w:color w:val="222222"/>
                <w:sz w:val="12"/>
              </w:rPr>
              <w:t>Messaging</w:t>
            </w:r>
          </w:p>
        </w:tc>
        <w:tc>
          <w:tcPr>
            <w:tcW w:w="1452" w:type="dxa"/>
            <w:vAlign w:val="center"/>
          </w:tcPr>
          <w:p w14:paraId="7155A60F" w14:textId="77777777" w:rsidR="00F85845" w:rsidRDefault="00000000">
            <w:pPr>
              <w:spacing w:after="0"/>
            </w:pPr>
            <w:r>
              <w:rPr>
                <w:color w:val="222222"/>
                <w:sz w:val="12"/>
              </w:rPr>
              <w:t>Coordinate a small group around an activity.</w:t>
            </w:r>
          </w:p>
        </w:tc>
        <w:tc>
          <w:tcPr>
            <w:tcW w:w="1452" w:type="dxa"/>
            <w:vAlign w:val="center"/>
          </w:tcPr>
          <w:p w14:paraId="7DD07FDC" w14:textId="77777777" w:rsidR="00F85845" w:rsidRDefault="00000000">
            <w:pPr>
              <w:spacing w:after="0"/>
            </w:pPr>
            <w:r>
              <w:rPr>
                <w:color w:val="222222"/>
                <w:sz w:val="12"/>
              </w:rPr>
              <w:t>COMM-06 / HOME-02</w:t>
            </w:r>
          </w:p>
        </w:tc>
        <w:tc>
          <w:tcPr>
            <w:tcW w:w="1452" w:type="dxa"/>
            <w:vAlign w:val="center"/>
          </w:tcPr>
          <w:p w14:paraId="42C62936" w14:textId="77777777" w:rsidR="00F85845" w:rsidRDefault="00000000">
            <w:pPr>
              <w:spacing w:after="0"/>
            </w:pPr>
            <w:r>
              <w:rPr>
                <w:color w:val="222222"/>
                <w:sz w:val="12"/>
              </w:rPr>
              <w:t>EVENT-05 / SAFE-03</w:t>
            </w:r>
          </w:p>
        </w:tc>
        <w:tc>
          <w:tcPr>
            <w:tcW w:w="1452" w:type="dxa"/>
            <w:vAlign w:val="center"/>
          </w:tcPr>
          <w:p w14:paraId="4727D40F" w14:textId="77777777" w:rsidR="00F85845" w:rsidRDefault="00000000">
            <w:pPr>
              <w:spacing w:after="0"/>
            </w:pPr>
            <w:r>
              <w:rPr>
                <w:color w:val="222222"/>
                <w:sz w:val="12"/>
              </w:rPr>
              <w:t>MVP</w:t>
            </w:r>
          </w:p>
        </w:tc>
      </w:tr>
      <w:tr w:rsidR="00F85845" w14:paraId="3ACD94FF" w14:textId="77777777">
        <w:trPr>
          <w:jc w:val="center"/>
        </w:trPr>
        <w:tc>
          <w:tcPr>
            <w:tcW w:w="1452" w:type="dxa"/>
            <w:vAlign w:val="center"/>
          </w:tcPr>
          <w:p w14:paraId="1EEE133D" w14:textId="77777777" w:rsidR="00F85845" w:rsidRDefault="00000000">
            <w:pPr>
              <w:spacing w:after="0"/>
            </w:pPr>
            <w:r>
              <w:rPr>
                <w:color w:val="222222"/>
                <w:sz w:val="12"/>
              </w:rPr>
              <w:t>MSG-04</w:t>
            </w:r>
          </w:p>
        </w:tc>
        <w:tc>
          <w:tcPr>
            <w:tcW w:w="1452" w:type="dxa"/>
            <w:vAlign w:val="center"/>
          </w:tcPr>
          <w:p w14:paraId="2E64CD66" w14:textId="77777777" w:rsidR="00F85845" w:rsidRDefault="00000000">
            <w:pPr>
              <w:spacing w:after="0"/>
            </w:pPr>
            <w:r>
              <w:rPr>
                <w:color w:val="222222"/>
                <w:sz w:val="12"/>
              </w:rPr>
              <w:t>Message Request / Permission</w:t>
            </w:r>
          </w:p>
        </w:tc>
        <w:tc>
          <w:tcPr>
            <w:tcW w:w="1452" w:type="dxa"/>
            <w:vAlign w:val="center"/>
          </w:tcPr>
          <w:p w14:paraId="6C288B68" w14:textId="77777777" w:rsidR="00F85845" w:rsidRDefault="00000000">
            <w:pPr>
              <w:spacing w:after="0"/>
            </w:pPr>
            <w:r>
              <w:rPr>
                <w:color w:val="222222"/>
                <w:sz w:val="12"/>
              </w:rPr>
              <w:t>Messaging</w:t>
            </w:r>
          </w:p>
        </w:tc>
        <w:tc>
          <w:tcPr>
            <w:tcW w:w="1452" w:type="dxa"/>
            <w:vAlign w:val="center"/>
          </w:tcPr>
          <w:p w14:paraId="6A790E50" w14:textId="77777777" w:rsidR="00F85845" w:rsidRDefault="00000000">
            <w:pPr>
              <w:spacing w:after="0"/>
            </w:pPr>
            <w:r>
              <w:rPr>
                <w:color w:val="222222"/>
                <w:sz w:val="12"/>
              </w:rPr>
              <w:t>Hold unsolicited contact outside the mutual-connection model.</w:t>
            </w:r>
          </w:p>
        </w:tc>
        <w:tc>
          <w:tcPr>
            <w:tcW w:w="1452" w:type="dxa"/>
            <w:vAlign w:val="center"/>
          </w:tcPr>
          <w:p w14:paraId="412704E1" w14:textId="77777777" w:rsidR="00F85845" w:rsidRDefault="00000000">
            <w:pPr>
              <w:spacing w:after="0"/>
            </w:pPr>
            <w:r>
              <w:rPr>
                <w:color w:val="222222"/>
                <w:sz w:val="12"/>
              </w:rPr>
              <w:t>Optional legacy/import use</w:t>
            </w:r>
          </w:p>
        </w:tc>
        <w:tc>
          <w:tcPr>
            <w:tcW w:w="1452" w:type="dxa"/>
            <w:vAlign w:val="center"/>
          </w:tcPr>
          <w:p w14:paraId="10F30235" w14:textId="77777777" w:rsidR="00F85845" w:rsidRDefault="00000000">
            <w:pPr>
              <w:spacing w:after="0"/>
            </w:pPr>
            <w:r>
              <w:rPr>
                <w:color w:val="222222"/>
                <w:sz w:val="12"/>
              </w:rPr>
              <w:t>MSG-02 / SAFE-03</w:t>
            </w:r>
          </w:p>
        </w:tc>
        <w:tc>
          <w:tcPr>
            <w:tcW w:w="1452" w:type="dxa"/>
            <w:vAlign w:val="center"/>
          </w:tcPr>
          <w:p w14:paraId="55A87642" w14:textId="77777777" w:rsidR="00F85845" w:rsidRDefault="00000000">
            <w:pPr>
              <w:spacing w:after="0"/>
            </w:pPr>
            <w:r>
              <w:rPr>
                <w:color w:val="222222"/>
                <w:sz w:val="12"/>
              </w:rPr>
              <w:t>MVP</w:t>
            </w:r>
          </w:p>
        </w:tc>
      </w:tr>
      <w:tr w:rsidR="00F85845" w14:paraId="2A6F9C3A" w14:textId="77777777">
        <w:trPr>
          <w:jc w:val="center"/>
        </w:trPr>
        <w:tc>
          <w:tcPr>
            <w:tcW w:w="1452" w:type="dxa"/>
            <w:vAlign w:val="center"/>
          </w:tcPr>
          <w:p w14:paraId="7BD9DE5D" w14:textId="77777777" w:rsidR="00F85845" w:rsidRDefault="00000000">
            <w:pPr>
              <w:spacing w:after="0"/>
            </w:pPr>
            <w:r>
              <w:rPr>
                <w:color w:val="222222"/>
                <w:sz w:val="12"/>
              </w:rPr>
              <w:t>MSG-05</w:t>
            </w:r>
          </w:p>
        </w:tc>
        <w:tc>
          <w:tcPr>
            <w:tcW w:w="1452" w:type="dxa"/>
            <w:vAlign w:val="center"/>
          </w:tcPr>
          <w:p w14:paraId="70348CEB" w14:textId="77777777" w:rsidR="00F85845" w:rsidRDefault="00000000">
            <w:pPr>
              <w:spacing w:after="0"/>
            </w:pPr>
            <w:r>
              <w:rPr>
                <w:color w:val="222222"/>
                <w:sz w:val="12"/>
              </w:rPr>
              <w:t>Media / Voice Note Picker</w:t>
            </w:r>
          </w:p>
        </w:tc>
        <w:tc>
          <w:tcPr>
            <w:tcW w:w="1452" w:type="dxa"/>
            <w:vAlign w:val="center"/>
          </w:tcPr>
          <w:p w14:paraId="2B0F0C62" w14:textId="77777777" w:rsidR="00F85845" w:rsidRDefault="00000000">
            <w:pPr>
              <w:spacing w:after="0"/>
            </w:pPr>
            <w:r>
              <w:rPr>
                <w:color w:val="222222"/>
                <w:sz w:val="12"/>
              </w:rPr>
              <w:t>Messaging</w:t>
            </w:r>
          </w:p>
        </w:tc>
        <w:tc>
          <w:tcPr>
            <w:tcW w:w="1452" w:type="dxa"/>
            <w:vAlign w:val="center"/>
          </w:tcPr>
          <w:p w14:paraId="7B5ACC90" w14:textId="77777777" w:rsidR="00F85845" w:rsidRDefault="00000000">
            <w:pPr>
              <w:spacing w:after="0"/>
            </w:pPr>
            <w:r>
              <w:rPr>
                <w:color w:val="222222"/>
                <w:sz w:val="12"/>
              </w:rPr>
              <w:t>Add richer communication only after basic text interaction works.</w:t>
            </w:r>
          </w:p>
        </w:tc>
        <w:tc>
          <w:tcPr>
            <w:tcW w:w="1452" w:type="dxa"/>
            <w:vAlign w:val="center"/>
          </w:tcPr>
          <w:p w14:paraId="65669CA8" w14:textId="77777777" w:rsidR="00F85845" w:rsidRDefault="00000000">
            <w:pPr>
              <w:spacing w:after="0"/>
            </w:pPr>
            <w:r>
              <w:rPr>
                <w:color w:val="222222"/>
                <w:sz w:val="12"/>
              </w:rPr>
              <w:t>MSG-02</w:t>
            </w:r>
          </w:p>
        </w:tc>
        <w:tc>
          <w:tcPr>
            <w:tcW w:w="1452" w:type="dxa"/>
            <w:vAlign w:val="center"/>
          </w:tcPr>
          <w:p w14:paraId="2C94CC0C" w14:textId="77777777" w:rsidR="00F85845" w:rsidRDefault="00000000">
            <w:pPr>
              <w:spacing w:after="0"/>
            </w:pPr>
            <w:r>
              <w:rPr>
                <w:color w:val="222222"/>
                <w:sz w:val="12"/>
              </w:rPr>
              <w:t>MSG-02</w:t>
            </w:r>
          </w:p>
        </w:tc>
        <w:tc>
          <w:tcPr>
            <w:tcW w:w="1452" w:type="dxa"/>
            <w:vAlign w:val="center"/>
          </w:tcPr>
          <w:p w14:paraId="6364BB3A" w14:textId="77777777" w:rsidR="00F85845" w:rsidRDefault="00000000">
            <w:pPr>
              <w:spacing w:after="0"/>
            </w:pPr>
            <w:r>
              <w:rPr>
                <w:color w:val="222222"/>
                <w:sz w:val="12"/>
              </w:rPr>
              <w:t>V2</w:t>
            </w:r>
          </w:p>
        </w:tc>
      </w:tr>
      <w:tr w:rsidR="00F85845" w14:paraId="5C37275D" w14:textId="77777777">
        <w:trPr>
          <w:jc w:val="center"/>
        </w:trPr>
        <w:tc>
          <w:tcPr>
            <w:tcW w:w="1452" w:type="dxa"/>
            <w:vAlign w:val="center"/>
          </w:tcPr>
          <w:p w14:paraId="16C93617" w14:textId="77777777" w:rsidR="00F85845" w:rsidRDefault="00000000">
            <w:pPr>
              <w:spacing w:after="0"/>
            </w:pPr>
            <w:r>
              <w:rPr>
                <w:color w:val="222222"/>
                <w:sz w:val="12"/>
              </w:rPr>
              <w:t>MSG-06</w:t>
            </w:r>
          </w:p>
        </w:tc>
        <w:tc>
          <w:tcPr>
            <w:tcW w:w="1452" w:type="dxa"/>
            <w:vAlign w:val="center"/>
          </w:tcPr>
          <w:p w14:paraId="402CBBBD" w14:textId="77777777" w:rsidR="00F85845" w:rsidRDefault="00000000">
            <w:pPr>
              <w:spacing w:after="0"/>
            </w:pPr>
            <w:r>
              <w:rPr>
                <w:color w:val="222222"/>
                <w:sz w:val="12"/>
              </w:rPr>
              <w:t>Conversation Safety Prompt</w:t>
            </w:r>
          </w:p>
        </w:tc>
        <w:tc>
          <w:tcPr>
            <w:tcW w:w="1452" w:type="dxa"/>
            <w:vAlign w:val="center"/>
          </w:tcPr>
          <w:p w14:paraId="0F2B2205" w14:textId="77777777" w:rsidR="00F85845" w:rsidRDefault="00000000">
            <w:pPr>
              <w:spacing w:after="0"/>
            </w:pPr>
            <w:r>
              <w:rPr>
                <w:color w:val="222222"/>
                <w:sz w:val="12"/>
              </w:rPr>
              <w:t>Messaging</w:t>
            </w:r>
          </w:p>
        </w:tc>
        <w:tc>
          <w:tcPr>
            <w:tcW w:w="1452" w:type="dxa"/>
            <w:vAlign w:val="center"/>
          </w:tcPr>
          <w:p w14:paraId="04C4E3ED" w14:textId="77777777" w:rsidR="00F85845" w:rsidRDefault="00000000">
            <w:pPr>
              <w:spacing w:after="0"/>
            </w:pPr>
            <w:r>
              <w:rPr>
                <w:color w:val="222222"/>
                <w:sz w:val="12"/>
              </w:rPr>
              <w:t>Interrupt suspicious, coercive or financially risky interactions.</w:t>
            </w:r>
          </w:p>
        </w:tc>
        <w:tc>
          <w:tcPr>
            <w:tcW w:w="1452" w:type="dxa"/>
            <w:vAlign w:val="center"/>
          </w:tcPr>
          <w:p w14:paraId="1068A0DD" w14:textId="77777777" w:rsidR="00F85845" w:rsidRDefault="00000000">
            <w:pPr>
              <w:spacing w:after="0"/>
            </w:pPr>
            <w:r>
              <w:rPr>
                <w:color w:val="222222"/>
                <w:sz w:val="12"/>
              </w:rPr>
              <w:t>MSG-02/03</w:t>
            </w:r>
          </w:p>
        </w:tc>
        <w:tc>
          <w:tcPr>
            <w:tcW w:w="1452" w:type="dxa"/>
            <w:vAlign w:val="center"/>
          </w:tcPr>
          <w:p w14:paraId="18F006BE" w14:textId="77777777" w:rsidR="00F85845" w:rsidRDefault="00000000">
            <w:pPr>
              <w:spacing w:after="0"/>
            </w:pPr>
            <w:r>
              <w:rPr>
                <w:color w:val="222222"/>
                <w:sz w:val="12"/>
              </w:rPr>
              <w:t>SAFE-03</w:t>
            </w:r>
          </w:p>
        </w:tc>
        <w:tc>
          <w:tcPr>
            <w:tcW w:w="1452" w:type="dxa"/>
            <w:vAlign w:val="center"/>
          </w:tcPr>
          <w:p w14:paraId="4B3F734D" w14:textId="77777777" w:rsidR="00F85845" w:rsidRDefault="00000000">
            <w:pPr>
              <w:spacing w:after="0"/>
            </w:pPr>
            <w:r>
              <w:rPr>
                <w:color w:val="222222"/>
                <w:sz w:val="12"/>
              </w:rPr>
              <w:t>MVP</w:t>
            </w:r>
          </w:p>
        </w:tc>
      </w:tr>
      <w:tr w:rsidR="00F85845" w14:paraId="2A7AE68A" w14:textId="77777777">
        <w:trPr>
          <w:jc w:val="center"/>
        </w:trPr>
        <w:tc>
          <w:tcPr>
            <w:tcW w:w="1452" w:type="dxa"/>
            <w:vAlign w:val="center"/>
          </w:tcPr>
          <w:p w14:paraId="4AEE052F" w14:textId="77777777" w:rsidR="00F85845" w:rsidRDefault="00000000">
            <w:pPr>
              <w:spacing w:after="0"/>
            </w:pPr>
            <w:r>
              <w:rPr>
                <w:color w:val="222222"/>
                <w:sz w:val="12"/>
              </w:rPr>
              <w:t>EVENT-01</w:t>
            </w:r>
          </w:p>
        </w:tc>
        <w:tc>
          <w:tcPr>
            <w:tcW w:w="1452" w:type="dxa"/>
            <w:vAlign w:val="center"/>
          </w:tcPr>
          <w:p w14:paraId="2849B338" w14:textId="77777777" w:rsidR="00F85845" w:rsidRDefault="00000000">
            <w:pPr>
              <w:spacing w:after="0"/>
            </w:pPr>
            <w:r>
              <w:rPr>
                <w:color w:val="222222"/>
                <w:sz w:val="12"/>
              </w:rPr>
              <w:t>Event Directory</w:t>
            </w:r>
          </w:p>
        </w:tc>
        <w:tc>
          <w:tcPr>
            <w:tcW w:w="1452" w:type="dxa"/>
            <w:vAlign w:val="center"/>
          </w:tcPr>
          <w:p w14:paraId="2E6D2856" w14:textId="77777777" w:rsidR="00F85845" w:rsidRDefault="00000000">
            <w:pPr>
              <w:spacing w:after="0"/>
            </w:pPr>
            <w:r>
              <w:rPr>
                <w:color w:val="222222"/>
                <w:sz w:val="12"/>
              </w:rPr>
              <w:t>Events</w:t>
            </w:r>
          </w:p>
        </w:tc>
        <w:tc>
          <w:tcPr>
            <w:tcW w:w="1452" w:type="dxa"/>
            <w:vAlign w:val="center"/>
          </w:tcPr>
          <w:p w14:paraId="2CB13F8A" w14:textId="77777777" w:rsidR="00F85845" w:rsidRDefault="00000000">
            <w:pPr>
              <w:spacing w:after="0"/>
            </w:pPr>
            <w:r>
              <w:rPr>
                <w:color w:val="222222"/>
                <w:sz w:val="12"/>
              </w:rPr>
              <w:t>Discover concrete, safe, local activities.</w:t>
            </w:r>
          </w:p>
        </w:tc>
        <w:tc>
          <w:tcPr>
            <w:tcW w:w="1452" w:type="dxa"/>
            <w:vAlign w:val="center"/>
          </w:tcPr>
          <w:p w14:paraId="26DF51DF" w14:textId="77777777" w:rsidR="00F85845" w:rsidRDefault="00000000">
            <w:pPr>
              <w:spacing w:after="0"/>
            </w:pPr>
            <w:r>
              <w:rPr>
                <w:color w:val="222222"/>
                <w:sz w:val="12"/>
              </w:rPr>
              <w:t>Home/Discover</w:t>
            </w:r>
          </w:p>
        </w:tc>
        <w:tc>
          <w:tcPr>
            <w:tcW w:w="1452" w:type="dxa"/>
            <w:vAlign w:val="center"/>
          </w:tcPr>
          <w:p w14:paraId="6054AF74" w14:textId="77777777" w:rsidR="00F85845" w:rsidRDefault="00000000">
            <w:pPr>
              <w:spacing w:after="0"/>
            </w:pPr>
            <w:r>
              <w:rPr>
                <w:color w:val="222222"/>
                <w:sz w:val="12"/>
              </w:rPr>
              <w:t>EVENT-03</w:t>
            </w:r>
          </w:p>
        </w:tc>
        <w:tc>
          <w:tcPr>
            <w:tcW w:w="1452" w:type="dxa"/>
            <w:vAlign w:val="center"/>
          </w:tcPr>
          <w:p w14:paraId="2BDBCE02" w14:textId="77777777" w:rsidR="00F85845" w:rsidRDefault="00000000">
            <w:pPr>
              <w:spacing w:after="0"/>
            </w:pPr>
            <w:r>
              <w:rPr>
                <w:color w:val="222222"/>
                <w:sz w:val="12"/>
              </w:rPr>
              <w:t>MVP</w:t>
            </w:r>
          </w:p>
        </w:tc>
      </w:tr>
      <w:tr w:rsidR="00F85845" w14:paraId="50835B42" w14:textId="77777777">
        <w:trPr>
          <w:jc w:val="center"/>
        </w:trPr>
        <w:tc>
          <w:tcPr>
            <w:tcW w:w="1452" w:type="dxa"/>
            <w:vAlign w:val="center"/>
          </w:tcPr>
          <w:p w14:paraId="47EAFE5F" w14:textId="77777777" w:rsidR="00F85845" w:rsidRDefault="00000000">
            <w:pPr>
              <w:spacing w:after="0"/>
            </w:pPr>
            <w:r>
              <w:rPr>
                <w:color w:val="222222"/>
                <w:sz w:val="12"/>
              </w:rPr>
              <w:lastRenderedPageBreak/>
              <w:t>EVENT-02</w:t>
            </w:r>
          </w:p>
        </w:tc>
        <w:tc>
          <w:tcPr>
            <w:tcW w:w="1452" w:type="dxa"/>
            <w:vAlign w:val="center"/>
          </w:tcPr>
          <w:p w14:paraId="1D2D4BDE" w14:textId="77777777" w:rsidR="00F85845" w:rsidRDefault="00000000">
            <w:pPr>
              <w:spacing w:after="0"/>
            </w:pPr>
            <w:r>
              <w:rPr>
                <w:color w:val="222222"/>
                <w:sz w:val="12"/>
              </w:rPr>
              <w:t>Create Event / Activity</w:t>
            </w:r>
          </w:p>
        </w:tc>
        <w:tc>
          <w:tcPr>
            <w:tcW w:w="1452" w:type="dxa"/>
            <w:vAlign w:val="center"/>
          </w:tcPr>
          <w:p w14:paraId="6DC456D1" w14:textId="77777777" w:rsidR="00F85845" w:rsidRDefault="00000000">
            <w:pPr>
              <w:spacing w:after="0"/>
            </w:pPr>
            <w:r>
              <w:rPr>
                <w:color w:val="222222"/>
                <w:sz w:val="12"/>
              </w:rPr>
              <w:t>Events</w:t>
            </w:r>
          </w:p>
        </w:tc>
        <w:tc>
          <w:tcPr>
            <w:tcW w:w="1452" w:type="dxa"/>
            <w:vAlign w:val="center"/>
          </w:tcPr>
          <w:p w14:paraId="20438198" w14:textId="77777777" w:rsidR="00F85845" w:rsidRDefault="00000000">
            <w:pPr>
              <w:spacing w:after="0"/>
            </w:pPr>
            <w:r>
              <w:rPr>
                <w:color w:val="222222"/>
                <w:sz w:val="12"/>
              </w:rPr>
              <w:t>Let a host convert a Circle/community idea into a scheduled action.</w:t>
            </w:r>
          </w:p>
        </w:tc>
        <w:tc>
          <w:tcPr>
            <w:tcW w:w="1452" w:type="dxa"/>
            <w:vAlign w:val="center"/>
          </w:tcPr>
          <w:p w14:paraId="58CF6CD3" w14:textId="77777777" w:rsidR="00F85845" w:rsidRDefault="00000000">
            <w:pPr>
              <w:spacing w:after="0"/>
            </w:pPr>
            <w:r>
              <w:rPr>
                <w:color w:val="222222"/>
                <w:sz w:val="12"/>
              </w:rPr>
              <w:t>COMM-03 / Connections</w:t>
            </w:r>
          </w:p>
        </w:tc>
        <w:tc>
          <w:tcPr>
            <w:tcW w:w="1452" w:type="dxa"/>
            <w:vAlign w:val="center"/>
          </w:tcPr>
          <w:p w14:paraId="288EB4DE" w14:textId="77777777" w:rsidR="00F85845" w:rsidRDefault="00000000">
            <w:pPr>
              <w:spacing w:after="0"/>
            </w:pPr>
            <w:r>
              <w:rPr>
                <w:color w:val="222222"/>
                <w:sz w:val="12"/>
              </w:rPr>
              <w:t>EVENT-03</w:t>
            </w:r>
          </w:p>
        </w:tc>
        <w:tc>
          <w:tcPr>
            <w:tcW w:w="1452" w:type="dxa"/>
            <w:vAlign w:val="center"/>
          </w:tcPr>
          <w:p w14:paraId="05BD76CD" w14:textId="77777777" w:rsidR="00F85845" w:rsidRDefault="00000000">
            <w:pPr>
              <w:spacing w:after="0"/>
            </w:pPr>
            <w:r>
              <w:rPr>
                <w:color w:val="222222"/>
                <w:sz w:val="12"/>
              </w:rPr>
              <w:t>MVP</w:t>
            </w:r>
          </w:p>
        </w:tc>
      </w:tr>
      <w:tr w:rsidR="00F85845" w14:paraId="754FA98B" w14:textId="77777777">
        <w:trPr>
          <w:jc w:val="center"/>
        </w:trPr>
        <w:tc>
          <w:tcPr>
            <w:tcW w:w="1452" w:type="dxa"/>
            <w:vAlign w:val="center"/>
          </w:tcPr>
          <w:p w14:paraId="5A50C313" w14:textId="77777777" w:rsidR="00F85845" w:rsidRDefault="00000000">
            <w:pPr>
              <w:spacing w:after="0"/>
            </w:pPr>
            <w:r>
              <w:rPr>
                <w:color w:val="222222"/>
                <w:sz w:val="12"/>
              </w:rPr>
              <w:t>EVENT-03</w:t>
            </w:r>
          </w:p>
        </w:tc>
        <w:tc>
          <w:tcPr>
            <w:tcW w:w="1452" w:type="dxa"/>
            <w:vAlign w:val="center"/>
          </w:tcPr>
          <w:p w14:paraId="67589068" w14:textId="77777777" w:rsidR="00F85845" w:rsidRDefault="00000000">
            <w:pPr>
              <w:spacing w:after="0"/>
            </w:pPr>
            <w:r>
              <w:rPr>
                <w:color w:val="222222"/>
                <w:sz w:val="12"/>
              </w:rPr>
              <w:t>Event Detail</w:t>
            </w:r>
          </w:p>
        </w:tc>
        <w:tc>
          <w:tcPr>
            <w:tcW w:w="1452" w:type="dxa"/>
            <w:vAlign w:val="center"/>
          </w:tcPr>
          <w:p w14:paraId="4BA8E42F" w14:textId="77777777" w:rsidR="00F85845" w:rsidRDefault="00000000">
            <w:pPr>
              <w:spacing w:after="0"/>
            </w:pPr>
            <w:r>
              <w:rPr>
                <w:color w:val="222222"/>
                <w:sz w:val="12"/>
              </w:rPr>
              <w:t>Events</w:t>
            </w:r>
          </w:p>
        </w:tc>
        <w:tc>
          <w:tcPr>
            <w:tcW w:w="1452" w:type="dxa"/>
            <w:vAlign w:val="center"/>
          </w:tcPr>
          <w:p w14:paraId="2946C953" w14:textId="77777777" w:rsidR="00F85845" w:rsidRDefault="00000000">
            <w:pPr>
              <w:spacing w:after="0"/>
            </w:pPr>
            <w:r>
              <w:rPr>
                <w:color w:val="222222"/>
                <w:sz w:val="12"/>
              </w:rPr>
              <w:t>Give a complete decision surface before RSVP.</w:t>
            </w:r>
          </w:p>
        </w:tc>
        <w:tc>
          <w:tcPr>
            <w:tcW w:w="1452" w:type="dxa"/>
            <w:vAlign w:val="center"/>
          </w:tcPr>
          <w:p w14:paraId="1BA63E5C" w14:textId="77777777" w:rsidR="00F85845" w:rsidRDefault="00000000">
            <w:pPr>
              <w:spacing w:after="0"/>
            </w:pPr>
            <w:r>
              <w:rPr>
                <w:color w:val="222222"/>
                <w:sz w:val="12"/>
              </w:rPr>
              <w:t>EVENT-01/02</w:t>
            </w:r>
          </w:p>
        </w:tc>
        <w:tc>
          <w:tcPr>
            <w:tcW w:w="1452" w:type="dxa"/>
            <w:vAlign w:val="center"/>
          </w:tcPr>
          <w:p w14:paraId="53B314A8" w14:textId="77777777" w:rsidR="00F85845" w:rsidRDefault="00000000">
            <w:pPr>
              <w:spacing w:after="0"/>
            </w:pPr>
            <w:r>
              <w:rPr>
                <w:color w:val="222222"/>
                <w:sz w:val="12"/>
              </w:rPr>
              <w:t>EVENT-04 / SAFE-05</w:t>
            </w:r>
          </w:p>
        </w:tc>
        <w:tc>
          <w:tcPr>
            <w:tcW w:w="1452" w:type="dxa"/>
            <w:vAlign w:val="center"/>
          </w:tcPr>
          <w:p w14:paraId="182C4494" w14:textId="77777777" w:rsidR="00F85845" w:rsidRDefault="00000000">
            <w:pPr>
              <w:spacing w:after="0"/>
            </w:pPr>
            <w:r>
              <w:rPr>
                <w:color w:val="222222"/>
                <w:sz w:val="12"/>
              </w:rPr>
              <w:t>MVP</w:t>
            </w:r>
          </w:p>
        </w:tc>
      </w:tr>
      <w:tr w:rsidR="00F85845" w14:paraId="618AC790" w14:textId="77777777">
        <w:trPr>
          <w:jc w:val="center"/>
        </w:trPr>
        <w:tc>
          <w:tcPr>
            <w:tcW w:w="1452" w:type="dxa"/>
            <w:vAlign w:val="center"/>
          </w:tcPr>
          <w:p w14:paraId="0C283A27" w14:textId="77777777" w:rsidR="00F85845" w:rsidRDefault="00000000">
            <w:pPr>
              <w:spacing w:after="0"/>
            </w:pPr>
            <w:r>
              <w:rPr>
                <w:color w:val="222222"/>
                <w:sz w:val="12"/>
              </w:rPr>
              <w:t>EVENT-04</w:t>
            </w:r>
          </w:p>
        </w:tc>
        <w:tc>
          <w:tcPr>
            <w:tcW w:w="1452" w:type="dxa"/>
            <w:vAlign w:val="center"/>
          </w:tcPr>
          <w:p w14:paraId="7E4B98FF" w14:textId="77777777" w:rsidR="00F85845" w:rsidRDefault="00000000">
            <w:pPr>
              <w:spacing w:after="0"/>
            </w:pPr>
            <w:r>
              <w:rPr>
                <w:color w:val="222222"/>
                <w:sz w:val="12"/>
              </w:rPr>
              <w:t>RSVP / Attendance State</w:t>
            </w:r>
          </w:p>
        </w:tc>
        <w:tc>
          <w:tcPr>
            <w:tcW w:w="1452" w:type="dxa"/>
            <w:vAlign w:val="center"/>
          </w:tcPr>
          <w:p w14:paraId="35395CA2" w14:textId="77777777" w:rsidR="00F85845" w:rsidRDefault="00000000">
            <w:pPr>
              <w:spacing w:after="0"/>
            </w:pPr>
            <w:r>
              <w:rPr>
                <w:color w:val="222222"/>
                <w:sz w:val="12"/>
              </w:rPr>
              <w:t>Events</w:t>
            </w:r>
          </w:p>
        </w:tc>
        <w:tc>
          <w:tcPr>
            <w:tcW w:w="1452" w:type="dxa"/>
            <w:vAlign w:val="center"/>
          </w:tcPr>
          <w:p w14:paraId="74A37F33" w14:textId="77777777" w:rsidR="00F85845" w:rsidRDefault="00000000">
            <w:pPr>
              <w:spacing w:after="0"/>
            </w:pPr>
            <w:r>
              <w:rPr>
                <w:color w:val="222222"/>
                <w:sz w:val="12"/>
              </w:rPr>
              <w:t>Manage participation.</w:t>
            </w:r>
          </w:p>
        </w:tc>
        <w:tc>
          <w:tcPr>
            <w:tcW w:w="1452" w:type="dxa"/>
            <w:vAlign w:val="center"/>
          </w:tcPr>
          <w:p w14:paraId="3F53CB40" w14:textId="77777777" w:rsidR="00F85845" w:rsidRDefault="00000000">
            <w:pPr>
              <w:spacing w:after="0"/>
            </w:pPr>
            <w:r>
              <w:rPr>
                <w:color w:val="222222"/>
                <w:sz w:val="12"/>
              </w:rPr>
              <w:t>EVENT-03</w:t>
            </w:r>
          </w:p>
        </w:tc>
        <w:tc>
          <w:tcPr>
            <w:tcW w:w="1452" w:type="dxa"/>
            <w:vAlign w:val="center"/>
          </w:tcPr>
          <w:p w14:paraId="0CA93CAE" w14:textId="77777777" w:rsidR="00F85845" w:rsidRDefault="00000000">
            <w:pPr>
              <w:spacing w:after="0"/>
            </w:pPr>
            <w:r>
              <w:rPr>
                <w:color w:val="222222"/>
                <w:sz w:val="12"/>
              </w:rPr>
              <w:t>MSG-03 / EVENT-05</w:t>
            </w:r>
          </w:p>
        </w:tc>
        <w:tc>
          <w:tcPr>
            <w:tcW w:w="1452" w:type="dxa"/>
            <w:vAlign w:val="center"/>
          </w:tcPr>
          <w:p w14:paraId="53899E4D" w14:textId="77777777" w:rsidR="00F85845" w:rsidRDefault="00000000">
            <w:pPr>
              <w:spacing w:after="0"/>
            </w:pPr>
            <w:r>
              <w:rPr>
                <w:color w:val="222222"/>
                <w:sz w:val="12"/>
              </w:rPr>
              <w:t>MVP</w:t>
            </w:r>
          </w:p>
        </w:tc>
      </w:tr>
      <w:tr w:rsidR="00F85845" w14:paraId="5F08424D" w14:textId="77777777">
        <w:trPr>
          <w:jc w:val="center"/>
        </w:trPr>
        <w:tc>
          <w:tcPr>
            <w:tcW w:w="1452" w:type="dxa"/>
            <w:vAlign w:val="center"/>
          </w:tcPr>
          <w:p w14:paraId="2416C61E" w14:textId="77777777" w:rsidR="00F85845" w:rsidRDefault="00000000">
            <w:pPr>
              <w:spacing w:after="0"/>
            </w:pPr>
            <w:r>
              <w:rPr>
                <w:color w:val="222222"/>
                <w:sz w:val="12"/>
              </w:rPr>
              <w:t>EVENT-05</w:t>
            </w:r>
          </w:p>
        </w:tc>
        <w:tc>
          <w:tcPr>
            <w:tcW w:w="1452" w:type="dxa"/>
            <w:vAlign w:val="center"/>
          </w:tcPr>
          <w:p w14:paraId="18BB2878" w14:textId="77777777" w:rsidR="00F85845" w:rsidRDefault="00000000">
            <w:pPr>
              <w:spacing w:after="0"/>
            </w:pPr>
            <w:r>
              <w:rPr>
                <w:color w:val="222222"/>
                <w:sz w:val="12"/>
              </w:rPr>
              <w:t>Pre-Event Safety &amp; Check-In</w:t>
            </w:r>
          </w:p>
        </w:tc>
        <w:tc>
          <w:tcPr>
            <w:tcW w:w="1452" w:type="dxa"/>
            <w:vAlign w:val="center"/>
          </w:tcPr>
          <w:p w14:paraId="5F0C4694" w14:textId="77777777" w:rsidR="00F85845" w:rsidRDefault="00000000">
            <w:pPr>
              <w:spacing w:after="0"/>
            </w:pPr>
            <w:r>
              <w:rPr>
                <w:color w:val="222222"/>
                <w:sz w:val="12"/>
              </w:rPr>
              <w:t>Events</w:t>
            </w:r>
          </w:p>
        </w:tc>
        <w:tc>
          <w:tcPr>
            <w:tcW w:w="1452" w:type="dxa"/>
            <w:vAlign w:val="center"/>
          </w:tcPr>
          <w:p w14:paraId="74FC8470" w14:textId="77777777" w:rsidR="00F85845" w:rsidRDefault="00000000">
            <w:pPr>
              <w:spacing w:after="0"/>
            </w:pPr>
            <w:r>
              <w:rPr>
                <w:color w:val="222222"/>
                <w:sz w:val="12"/>
              </w:rPr>
              <w:t>Provide safety expectations and optional check-in without exposing location tracking.</w:t>
            </w:r>
          </w:p>
        </w:tc>
        <w:tc>
          <w:tcPr>
            <w:tcW w:w="1452" w:type="dxa"/>
            <w:vAlign w:val="center"/>
          </w:tcPr>
          <w:p w14:paraId="1671B360" w14:textId="77777777" w:rsidR="00F85845" w:rsidRDefault="00000000">
            <w:pPr>
              <w:spacing w:after="0"/>
            </w:pPr>
            <w:r>
              <w:rPr>
                <w:color w:val="222222"/>
                <w:sz w:val="12"/>
              </w:rPr>
              <w:t>Near event start</w:t>
            </w:r>
          </w:p>
        </w:tc>
        <w:tc>
          <w:tcPr>
            <w:tcW w:w="1452" w:type="dxa"/>
            <w:vAlign w:val="center"/>
          </w:tcPr>
          <w:p w14:paraId="22FB38ED" w14:textId="77777777" w:rsidR="00F85845" w:rsidRDefault="00000000">
            <w:pPr>
              <w:spacing w:after="0"/>
            </w:pPr>
            <w:r>
              <w:rPr>
                <w:color w:val="222222"/>
                <w:sz w:val="12"/>
              </w:rPr>
              <w:t>EVENT-06</w:t>
            </w:r>
          </w:p>
        </w:tc>
        <w:tc>
          <w:tcPr>
            <w:tcW w:w="1452" w:type="dxa"/>
            <w:vAlign w:val="center"/>
          </w:tcPr>
          <w:p w14:paraId="1AC3A7C7" w14:textId="77777777" w:rsidR="00F85845" w:rsidRDefault="00000000">
            <w:pPr>
              <w:spacing w:after="0"/>
            </w:pPr>
            <w:r>
              <w:rPr>
                <w:color w:val="222222"/>
                <w:sz w:val="12"/>
              </w:rPr>
              <w:t>MVP</w:t>
            </w:r>
          </w:p>
        </w:tc>
      </w:tr>
      <w:tr w:rsidR="00F85845" w14:paraId="2FBEB529" w14:textId="77777777">
        <w:trPr>
          <w:jc w:val="center"/>
        </w:trPr>
        <w:tc>
          <w:tcPr>
            <w:tcW w:w="1452" w:type="dxa"/>
            <w:vAlign w:val="center"/>
          </w:tcPr>
          <w:p w14:paraId="5AE468FA" w14:textId="77777777" w:rsidR="00F85845" w:rsidRDefault="00000000">
            <w:pPr>
              <w:spacing w:after="0"/>
            </w:pPr>
            <w:r>
              <w:rPr>
                <w:color w:val="222222"/>
                <w:sz w:val="12"/>
              </w:rPr>
              <w:t>EVENT-06</w:t>
            </w:r>
          </w:p>
        </w:tc>
        <w:tc>
          <w:tcPr>
            <w:tcW w:w="1452" w:type="dxa"/>
            <w:vAlign w:val="center"/>
          </w:tcPr>
          <w:p w14:paraId="079C12F8" w14:textId="77777777" w:rsidR="00F85845" w:rsidRDefault="00000000">
            <w:pPr>
              <w:spacing w:after="0"/>
            </w:pPr>
            <w:r>
              <w:rPr>
                <w:color w:val="222222"/>
                <w:sz w:val="12"/>
              </w:rPr>
              <w:t>Post-Event Recap / Follow-up</w:t>
            </w:r>
          </w:p>
        </w:tc>
        <w:tc>
          <w:tcPr>
            <w:tcW w:w="1452" w:type="dxa"/>
            <w:vAlign w:val="center"/>
          </w:tcPr>
          <w:p w14:paraId="099066E6" w14:textId="77777777" w:rsidR="00F85845" w:rsidRDefault="00000000">
            <w:pPr>
              <w:spacing w:after="0"/>
            </w:pPr>
            <w:r>
              <w:rPr>
                <w:color w:val="222222"/>
                <w:sz w:val="12"/>
              </w:rPr>
              <w:t>Events</w:t>
            </w:r>
          </w:p>
        </w:tc>
        <w:tc>
          <w:tcPr>
            <w:tcW w:w="1452" w:type="dxa"/>
            <w:vAlign w:val="center"/>
          </w:tcPr>
          <w:p w14:paraId="03C83EE1" w14:textId="77777777" w:rsidR="00F85845" w:rsidRDefault="00000000">
            <w:pPr>
              <w:spacing w:after="0"/>
            </w:pPr>
            <w:r>
              <w:rPr>
                <w:color w:val="222222"/>
                <w:sz w:val="12"/>
              </w:rPr>
              <w:t>Convert the event into continued social connection.</w:t>
            </w:r>
          </w:p>
        </w:tc>
        <w:tc>
          <w:tcPr>
            <w:tcW w:w="1452" w:type="dxa"/>
            <w:vAlign w:val="center"/>
          </w:tcPr>
          <w:p w14:paraId="3420EF7E" w14:textId="77777777" w:rsidR="00F85845" w:rsidRDefault="00000000">
            <w:pPr>
              <w:spacing w:after="0"/>
            </w:pPr>
            <w:r>
              <w:rPr>
                <w:color w:val="222222"/>
                <w:sz w:val="12"/>
              </w:rPr>
              <w:t>After event</w:t>
            </w:r>
          </w:p>
        </w:tc>
        <w:tc>
          <w:tcPr>
            <w:tcW w:w="1452" w:type="dxa"/>
            <w:vAlign w:val="center"/>
          </w:tcPr>
          <w:p w14:paraId="6E907FA0" w14:textId="77777777" w:rsidR="00F85845" w:rsidRDefault="00000000">
            <w:pPr>
              <w:spacing w:after="0"/>
            </w:pPr>
            <w:r>
              <w:rPr>
                <w:color w:val="222222"/>
                <w:sz w:val="12"/>
              </w:rPr>
              <w:t>HOME-03 / CONN-01</w:t>
            </w:r>
          </w:p>
        </w:tc>
        <w:tc>
          <w:tcPr>
            <w:tcW w:w="1452" w:type="dxa"/>
            <w:vAlign w:val="center"/>
          </w:tcPr>
          <w:p w14:paraId="387D0893" w14:textId="77777777" w:rsidR="00F85845" w:rsidRDefault="00000000">
            <w:pPr>
              <w:spacing w:after="0"/>
            </w:pPr>
            <w:r>
              <w:rPr>
                <w:color w:val="222222"/>
                <w:sz w:val="12"/>
              </w:rPr>
              <w:t>MVP</w:t>
            </w:r>
          </w:p>
        </w:tc>
      </w:tr>
      <w:tr w:rsidR="00F85845" w14:paraId="66211299" w14:textId="77777777">
        <w:trPr>
          <w:jc w:val="center"/>
        </w:trPr>
        <w:tc>
          <w:tcPr>
            <w:tcW w:w="1452" w:type="dxa"/>
            <w:vAlign w:val="center"/>
          </w:tcPr>
          <w:p w14:paraId="4238C3DB" w14:textId="77777777" w:rsidR="00F85845" w:rsidRDefault="00000000">
            <w:pPr>
              <w:spacing w:after="0"/>
            </w:pPr>
            <w:r>
              <w:rPr>
                <w:color w:val="222222"/>
                <w:sz w:val="12"/>
              </w:rPr>
              <w:t>EVENT-07</w:t>
            </w:r>
          </w:p>
        </w:tc>
        <w:tc>
          <w:tcPr>
            <w:tcW w:w="1452" w:type="dxa"/>
            <w:vAlign w:val="center"/>
          </w:tcPr>
          <w:p w14:paraId="16BE79DC" w14:textId="77777777" w:rsidR="00F85845" w:rsidRDefault="00000000">
            <w:pPr>
              <w:spacing w:after="0"/>
            </w:pPr>
            <w:r>
              <w:rPr>
                <w:color w:val="222222"/>
                <w:sz w:val="12"/>
              </w:rPr>
              <w:t>Date Planning</w:t>
            </w:r>
          </w:p>
        </w:tc>
        <w:tc>
          <w:tcPr>
            <w:tcW w:w="1452" w:type="dxa"/>
            <w:vAlign w:val="center"/>
          </w:tcPr>
          <w:p w14:paraId="2455A379" w14:textId="77777777" w:rsidR="00F85845" w:rsidRDefault="00000000">
            <w:pPr>
              <w:spacing w:after="0"/>
            </w:pPr>
            <w:r>
              <w:rPr>
                <w:color w:val="222222"/>
                <w:sz w:val="12"/>
              </w:rPr>
              <w:t>Events/Dating</w:t>
            </w:r>
          </w:p>
        </w:tc>
        <w:tc>
          <w:tcPr>
            <w:tcW w:w="1452" w:type="dxa"/>
            <w:vAlign w:val="center"/>
          </w:tcPr>
          <w:p w14:paraId="046D156E" w14:textId="77777777" w:rsidR="00F85845" w:rsidRDefault="00000000">
            <w:pPr>
              <w:spacing w:after="0"/>
            </w:pPr>
            <w:r>
              <w:rPr>
                <w:color w:val="222222"/>
                <w:sz w:val="12"/>
              </w:rPr>
              <w:t>Help dating users move from chat to a safe public activity.</w:t>
            </w:r>
          </w:p>
        </w:tc>
        <w:tc>
          <w:tcPr>
            <w:tcW w:w="1452" w:type="dxa"/>
            <w:vAlign w:val="center"/>
          </w:tcPr>
          <w:p w14:paraId="67DBC07A" w14:textId="77777777" w:rsidR="00F85845" w:rsidRDefault="00000000">
            <w:pPr>
              <w:spacing w:after="0"/>
            </w:pPr>
            <w:r>
              <w:rPr>
                <w:color w:val="222222"/>
                <w:sz w:val="12"/>
              </w:rPr>
              <w:t>CONN-05 / MSG-02</w:t>
            </w:r>
          </w:p>
        </w:tc>
        <w:tc>
          <w:tcPr>
            <w:tcW w:w="1452" w:type="dxa"/>
            <w:vAlign w:val="center"/>
          </w:tcPr>
          <w:p w14:paraId="7473E5E7" w14:textId="77777777" w:rsidR="00F85845" w:rsidRDefault="00000000">
            <w:pPr>
              <w:spacing w:after="0"/>
            </w:pPr>
            <w:r>
              <w:rPr>
                <w:color w:val="222222"/>
                <w:sz w:val="12"/>
              </w:rPr>
              <w:t>SAFE-05 / EVENT-03</w:t>
            </w:r>
          </w:p>
        </w:tc>
        <w:tc>
          <w:tcPr>
            <w:tcW w:w="1452" w:type="dxa"/>
            <w:vAlign w:val="center"/>
          </w:tcPr>
          <w:p w14:paraId="1D47CA1A" w14:textId="77777777" w:rsidR="00F85845" w:rsidRDefault="00000000">
            <w:pPr>
              <w:spacing w:after="0"/>
            </w:pPr>
            <w:r>
              <w:rPr>
                <w:color w:val="222222"/>
                <w:sz w:val="12"/>
              </w:rPr>
              <w:t>MVP</w:t>
            </w:r>
          </w:p>
        </w:tc>
      </w:tr>
      <w:tr w:rsidR="00F85845" w14:paraId="5F3A3AD4" w14:textId="77777777">
        <w:trPr>
          <w:jc w:val="center"/>
        </w:trPr>
        <w:tc>
          <w:tcPr>
            <w:tcW w:w="1452" w:type="dxa"/>
            <w:vAlign w:val="center"/>
          </w:tcPr>
          <w:p w14:paraId="1DD3588B" w14:textId="77777777" w:rsidR="00F85845" w:rsidRDefault="00000000">
            <w:pPr>
              <w:spacing w:after="0"/>
            </w:pPr>
            <w:r>
              <w:rPr>
                <w:color w:val="222222"/>
                <w:sz w:val="12"/>
              </w:rPr>
              <w:t>SAFE-01</w:t>
            </w:r>
          </w:p>
        </w:tc>
        <w:tc>
          <w:tcPr>
            <w:tcW w:w="1452" w:type="dxa"/>
            <w:vAlign w:val="center"/>
          </w:tcPr>
          <w:p w14:paraId="4FF8819F" w14:textId="77777777" w:rsidR="00F85845" w:rsidRDefault="00000000">
            <w:pPr>
              <w:spacing w:after="0"/>
            </w:pPr>
            <w:r>
              <w:rPr>
                <w:color w:val="222222"/>
                <w:sz w:val="12"/>
              </w:rPr>
              <w:t>Safety Center</w:t>
            </w:r>
          </w:p>
        </w:tc>
        <w:tc>
          <w:tcPr>
            <w:tcW w:w="1452" w:type="dxa"/>
            <w:vAlign w:val="center"/>
          </w:tcPr>
          <w:p w14:paraId="0B91824A" w14:textId="77777777" w:rsidR="00F85845" w:rsidRDefault="00000000">
            <w:pPr>
              <w:spacing w:after="0"/>
            </w:pPr>
            <w:r>
              <w:rPr>
                <w:color w:val="222222"/>
                <w:sz w:val="12"/>
              </w:rPr>
              <w:t>Safety</w:t>
            </w:r>
          </w:p>
        </w:tc>
        <w:tc>
          <w:tcPr>
            <w:tcW w:w="1452" w:type="dxa"/>
            <w:vAlign w:val="center"/>
          </w:tcPr>
          <w:p w14:paraId="683FF5F8" w14:textId="77777777" w:rsidR="00F85845" w:rsidRDefault="00000000">
            <w:pPr>
              <w:spacing w:after="0"/>
            </w:pPr>
            <w:r>
              <w:rPr>
                <w:color w:val="222222"/>
                <w:sz w:val="12"/>
              </w:rPr>
              <w:t>Centralize user protection and help.</w:t>
            </w:r>
          </w:p>
        </w:tc>
        <w:tc>
          <w:tcPr>
            <w:tcW w:w="1452" w:type="dxa"/>
            <w:vAlign w:val="center"/>
          </w:tcPr>
          <w:p w14:paraId="78CC27EC" w14:textId="77777777" w:rsidR="00F85845" w:rsidRDefault="00000000">
            <w:pPr>
              <w:spacing w:after="0"/>
            </w:pPr>
            <w:r>
              <w:rPr>
                <w:color w:val="222222"/>
                <w:sz w:val="12"/>
              </w:rPr>
              <w:t>Profile/settings/notifications</w:t>
            </w:r>
          </w:p>
        </w:tc>
        <w:tc>
          <w:tcPr>
            <w:tcW w:w="1452" w:type="dxa"/>
            <w:vAlign w:val="center"/>
          </w:tcPr>
          <w:p w14:paraId="4B247A1A" w14:textId="77777777" w:rsidR="00F85845" w:rsidRDefault="00000000">
            <w:pPr>
              <w:spacing w:after="0"/>
            </w:pPr>
            <w:r>
              <w:rPr>
                <w:color w:val="222222"/>
                <w:sz w:val="12"/>
              </w:rPr>
              <w:t>SAFE-02/03/04/05/06</w:t>
            </w:r>
          </w:p>
        </w:tc>
        <w:tc>
          <w:tcPr>
            <w:tcW w:w="1452" w:type="dxa"/>
            <w:vAlign w:val="center"/>
          </w:tcPr>
          <w:p w14:paraId="516D0A8A" w14:textId="77777777" w:rsidR="00F85845" w:rsidRDefault="00000000">
            <w:pPr>
              <w:spacing w:after="0"/>
            </w:pPr>
            <w:r>
              <w:rPr>
                <w:color w:val="222222"/>
                <w:sz w:val="12"/>
              </w:rPr>
              <w:t>MVP</w:t>
            </w:r>
          </w:p>
        </w:tc>
      </w:tr>
      <w:tr w:rsidR="00F85845" w14:paraId="0D403A89" w14:textId="77777777">
        <w:trPr>
          <w:jc w:val="center"/>
        </w:trPr>
        <w:tc>
          <w:tcPr>
            <w:tcW w:w="1452" w:type="dxa"/>
            <w:vAlign w:val="center"/>
          </w:tcPr>
          <w:p w14:paraId="57EFCA08" w14:textId="77777777" w:rsidR="00F85845" w:rsidRDefault="00000000">
            <w:pPr>
              <w:spacing w:after="0"/>
            </w:pPr>
            <w:r>
              <w:rPr>
                <w:color w:val="222222"/>
                <w:sz w:val="12"/>
              </w:rPr>
              <w:t>SAFE-02</w:t>
            </w:r>
          </w:p>
        </w:tc>
        <w:tc>
          <w:tcPr>
            <w:tcW w:w="1452" w:type="dxa"/>
            <w:vAlign w:val="center"/>
          </w:tcPr>
          <w:p w14:paraId="252667C7" w14:textId="77777777" w:rsidR="00F85845" w:rsidRDefault="00000000">
            <w:pPr>
              <w:spacing w:after="0"/>
            </w:pPr>
            <w:r>
              <w:rPr>
                <w:color w:val="222222"/>
                <w:sz w:val="12"/>
              </w:rPr>
              <w:t>Report User / Profile</w:t>
            </w:r>
          </w:p>
        </w:tc>
        <w:tc>
          <w:tcPr>
            <w:tcW w:w="1452" w:type="dxa"/>
            <w:vAlign w:val="center"/>
          </w:tcPr>
          <w:p w14:paraId="4D681316" w14:textId="77777777" w:rsidR="00F85845" w:rsidRDefault="00000000">
            <w:pPr>
              <w:spacing w:after="0"/>
            </w:pPr>
            <w:r>
              <w:rPr>
                <w:color w:val="222222"/>
                <w:sz w:val="12"/>
              </w:rPr>
              <w:t>Safety</w:t>
            </w:r>
          </w:p>
        </w:tc>
        <w:tc>
          <w:tcPr>
            <w:tcW w:w="1452" w:type="dxa"/>
            <w:vAlign w:val="center"/>
          </w:tcPr>
          <w:p w14:paraId="2CB10C02" w14:textId="77777777" w:rsidR="00F85845" w:rsidRDefault="00000000">
            <w:pPr>
              <w:spacing w:after="0"/>
            </w:pPr>
            <w:r>
              <w:rPr>
                <w:color w:val="222222"/>
                <w:sz w:val="12"/>
              </w:rPr>
              <w:t>Create a structured report and immediately protect the reporter.</w:t>
            </w:r>
          </w:p>
        </w:tc>
        <w:tc>
          <w:tcPr>
            <w:tcW w:w="1452" w:type="dxa"/>
            <w:vAlign w:val="center"/>
          </w:tcPr>
          <w:p w14:paraId="1F267A7A" w14:textId="77777777" w:rsidR="00F85845" w:rsidRDefault="00000000">
            <w:pPr>
              <w:spacing w:after="0"/>
            </w:pPr>
            <w:r>
              <w:rPr>
                <w:color w:val="222222"/>
                <w:sz w:val="12"/>
              </w:rPr>
              <w:t>Profile / safety</w:t>
            </w:r>
          </w:p>
        </w:tc>
        <w:tc>
          <w:tcPr>
            <w:tcW w:w="1452" w:type="dxa"/>
            <w:vAlign w:val="center"/>
          </w:tcPr>
          <w:p w14:paraId="22355451" w14:textId="77777777" w:rsidR="00F85845" w:rsidRDefault="00000000">
            <w:pPr>
              <w:spacing w:after="0"/>
            </w:pPr>
            <w:r>
              <w:rPr>
                <w:color w:val="222222"/>
                <w:sz w:val="12"/>
              </w:rPr>
              <w:t>SAFE-07 / previous screen</w:t>
            </w:r>
          </w:p>
        </w:tc>
        <w:tc>
          <w:tcPr>
            <w:tcW w:w="1452" w:type="dxa"/>
            <w:vAlign w:val="center"/>
          </w:tcPr>
          <w:p w14:paraId="72F07187" w14:textId="77777777" w:rsidR="00F85845" w:rsidRDefault="00000000">
            <w:pPr>
              <w:spacing w:after="0"/>
            </w:pPr>
            <w:r>
              <w:rPr>
                <w:color w:val="222222"/>
                <w:sz w:val="12"/>
              </w:rPr>
              <w:t>MVP</w:t>
            </w:r>
          </w:p>
        </w:tc>
      </w:tr>
      <w:tr w:rsidR="00F85845" w14:paraId="5EF4C3DC" w14:textId="77777777">
        <w:trPr>
          <w:jc w:val="center"/>
        </w:trPr>
        <w:tc>
          <w:tcPr>
            <w:tcW w:w="1452" w:type="dxa"/>
            <w:vAlign w:val="center"/>
          </w:tcPr>
          <w:p w14:paraId="74126239" w14:textId="77777777" w:rsidR="00F85845" w:rsidRDefault="00000000">
            <w:pPr>
              <w:spacing w:after="0"/>
            </w:pPr>
            <w:r>
              <w:rPr>
                <w:color w:val="222222"/>
                <w:sz w:val="12"/>
              </w:rPr>
              <w:t>SAFE-03</w:t>
            </w:r>
          </w:p>
        </w:tc>
        <w:tc>
          <w:tcPr>
            <w:tcW w:w="1452" w:type="dxa"/>
            <w:vAlign w:val="center"/>
          </w:tcPr>
          <w:p w14:paraId="004F175A" w14:textId="77777777" w:rsidR="00F85845" w:rsidRDefault="00000000">
            <w:pPr>
              <w:spacing w:after="0"/>
            </w:pPr>
            <w:r>
              <w:rPr>
                <w:color w:val="222222"/>
                <w:sz w:val="12"/>
              </w:rPr>
              <w:t>Report Message / Content</w:t>
            </w:r>
          </w:p>
        </w:tc>
        <w:tc>
          <w:tcPr>
            <w:tcW w:w="1452" w:type="dxa"/>
            <w:vAlign w:val="center"/>
          </w:tcPr>
          <w:p w14:paraId="753F87DF" w14:textId="77777777" w:rsidR="00F85845" w:rsidRDefault="00000000">
            <w:pPr>
              <w:spacing w:after="0"/>
            </w:pPr>
            <w:r>
              <w:rPr>
                <w:color w:val="222222"/>
                <w:sz w:val="12"/>
              </w:rPr>
              <w:t>Safety</w:t>
            </w:r>
          </w:p>
        </w:tc>
        <w:tc>
          <w:tcPr>
            <w:tcW w:w="1452" w:type="dxa"/>
            <w:vAlign w:val="center"/>
          </w:tcPr>
          <w:p w14:paraId="214C6E5A" w14:textId="77777777" w:rsidR="00F85845" w:rsidRDefault="00000000">
            <w:pPr>
              <w:spacing w:after="0"/>
            </w:pPr>
            <w:r>
              <w:rPr>
                <w:color w:val="222222"/>
                <w:sz w:val="12"/>
              </w:rPr>
              <w:t>Report a specific harmful message or post with enough context.</w:t>
            </w:r>
          </w:p>
        </w:tc>
        <w:tc>
          <w:tcPr>
            <w:tcW w:w="1452" w:type="dxa"/>
            <w:vAlign w:val="center"/>
          </w:tcPr>
          <w:p w14:paraId="0C32299F" w14:textId="77777777" w:rsidR="00F85845" w:rsidRDefault="00000000">
            <w:pPr>
              <w:spacing w:after="0"/>
            </w:pPr>
            <w:r>
              <w:rPr>
                <w:color w:val="222222"/>
                <w:sz w:val="12"/>
              </w:rPr>
              <w:t>Message/community</w:t>
            </w:r>
          </w:p>
        </w:tc>
        <w:tc>
          <w:tcPr>
            <w:tcW w:w="1452" w:type="dxa"/>
            <w:vAlign w:val="center"/>
          </w:tcPr>
          <w:p w14:paraId="7B7371B4" w14:textId="77777777" w:rsidR="00F85845" w:rsidRDefault="00000000">
            <w:pPr>
              <w:spacing w:after="0"/>
            </w:pPr>
            <w:r>
              <w:rPr>
                <w:color w:val="222222"/>
                <w:sz w:val="12"/>
              </w:rPr>
              <w:t>SAFE-07 / MSG-02</w:t>
            </w:r>
          </w:p>
        </w:tc>
        <w:tc>
          <w:tcPr>
            <w:tcW w:w="1452" w:type="dxa"/>
            <w:vAlign w:val="center"/>
          </w:tcPr>
          <w:p w14:paraId="16DE0865" w14:textId="77777777" w:rsidR="00F85845" w:rsidRDefault="00000000">
            <w:pPr>
              <w:spacing w:after="0"/>
            </w:pPr>
            <w:r>
              <w:rPr>
                <w:color w:val="222222"/>
                <w:sz w:val="12"/>
              </w:rPr>
              <w:t>MVP</w:t>
            </w:r>
          </w:p>
        </w:tc>
      </w:tr>
      <w:tr w:rsidR="00F85845" w14:paraId="6A9E8AE6" w14:textId="77777777">
        <w:trPr>
          <w:jc w:val="center"/>
        </w:trPr>
        <w:tc>
          <w:tcPr>
            <w:tcW w:w="1452" w:type="dxa"/>
            <w:vAlign w:val="center"/>
          </w:tcPr>
          <w:p w14:paraId="6F0ABF76" w14:textId="77777777" w:rsidR="00F85845" w:rsidRDefault="00000000">
            <w:pPr>
              <w:spacing w:after="0"/>
            </w:pPr>
            <w:r>
              <w:rPr>
                <w:color w:val="222222"/>
                <w:sz w:val="12"/>
              </w:rPr>
              <w:t>SAFE-04</w:t>
            </w:r>
          </w:p>
        </w:tc>
        <w:tc>
          <w:tcPr>
            <w:tcW w:w="1452" w:type="dxa"/>
            <w:vAlign w:val="center"/>
          </w:tcPr>
          <w:p w14:paraId="0A600B54" w14:textId="77777777" w:rsidR="00F85845" w:rsidRDefault="00000000">
            <w:pPr>
              <w:spacing w:after="0"/>
            </w:pPr>
            <w:r>
              <w:rPr>
                <w:color w:val="222222"/>
                <w:sz w:val="12"/>
              </w:rPr>
              <w:t>Block / Restrict</w:t>
            </w:r>
          </w:p>
        </w:tc>
        <w:tc>
          <w:tcPr>
            <w:tcW w:w="1452" w:type="dxa"/>
            <w:vAlign w:val="center"/>
          </w:tcPr>
          <w:p w14:paraId="219F59ED" w14:textId="77777777" w:rsidR="00F85845" w:rsidRDefault="00000000">
            <w:pPr>
              <w:spacing w:after="0"/>
            </w:pPr>
            <w:r>
              <w:rPr>
                <w:color w:val="222222"/>
                <w:sz w:val="12"/>
              </w:rPr>
              <w:t>Safety</w:t>
            </w:r>
          </w:p>
        </w:tc>
        <w:tc>
          <w:tcPr>
            <w:tcW w:w="1452" w:type="dxa"/>
            <w:vAlign w:val="center"/>
          </w:tcPr>
          <w:p w14:paraId="7949ACB7" w14:textId="77777777" w:rsidR="00F85845" w:rsidRDefault="00000000">
            <w:pPr>
              <w:spacing w:after="0"/>
            </w:pPr>
            <w:r>
              <w:rPr>
                <w:color w:val="222222"/>
                <w:sz w:val="12"/>
              </w:rPr>
              <w:t>Stop contact/discovery without requiring a full report.</w:t>
            </w:r>
          </w:p>
        </w:tc>
        <w:tc>
          <w:tcPr>
            <w:tcW w:w="1452" w:type="dxa"/>
            <w:vAlign w:val="center"/>
          </w:tcPr>
          <w:p w14:paraId="1A73DD99" w14:textId="77777777" w:rsidR="00F85845" w:rsidRDefault="00000000">
            <w:pPr>
              <w:spacing w:after="0"/>
            </w:pPr>
            <w:r>
              <w:rPr>
                <w:color w:val="222222"/>
                <w:sz w:val="12"/>
              </w:rPr>
              <w:t>Profile/chat/community</w:t>
            </w:r>
          </w:p>
        </w:tc>
        <w:tc>
          <w:tcPr>
            <w:tcW w:w="1452" w:type="dxa"/>
            <w:vAlign w:val="center"/>
          </w:tcPr>
          <w:p w14:paraId="6A08E675" w14:textId="77777777" w:rsidR="00F85845" w:rsidRDefault="00000000">
            <w:pPr>
              <w:spacing w:after="0"/>
            </w:pPr>
            <w:r>
              <w:rPr>
                <w:color w:val="222222"/>
                <w:sz w:val="12"/>
              </w:rPr>
              <w:t>previous screen / SET-06</w:t>
            </w:r>
          </w:p>
        </w:tc>
        <w:tc>
          <w:tcPr>
            <w:tcW w:w="1452" w:type="dxa"/>
            <w:vAlign w:val="center"/>
          </w:tcPr>
          <w:p w14:paraId="727E1953" w14:textId="77777777" w:rsidR="00F85845" w:rsidRDefault="00000000">
            <w:pPr>
              <w:spacing w:after="0"/>
            </w:pPr>
            <w:r>
              <w:rPr>
                <w:color w:val="222222"/>
                <w:sz w:val="12"/>
              </w:rPr>
              <w:t>MVP</w:t>
            </w:r>
          </w:p>
        </w:tc>
      </w:tr>
      <w:tr w:rsidR="00F85845" w14:paraId="73CE849D" w14:textId="77777777">
        <w:trPr>
          <w:jc w:val="center"/>
        </w:trPr>
        <w:tc>
          <w:tcPr>
            <w:tcW w:w="1452" w:type="dxa"/>
            <w:vAlign w:val="center"/>
          </w:tcPr>
          <w:p w14:paraId="5F437C3C" w14:textId="77777777" w:rsidR="00F85845" w:rsidRDefault="00000000">
            <w:pPr>
              <w:spacing w:after="0"/>
            </w:pPr>
            <w:r>
              <w:rPr>
                <w:color w:val="222222"/>
                <w:sz w:val="12"/>
              </w:rPr>
              <w:t>SAFE-05</w:t>
            </w:r>
          </w:p>
        </w:tc>
        <w:tc>
          <w:tcPr>
            <w:tcW w:w="1452" w:type="dxa"/>
            <w:vAlign w:val="center"/>
          </w:tcPr>
          <w:p w14:paraId="3B01EC1A" w14:textId="77777777" w:rsidR="00F85845" w:rsidRDefault="00000000">
            <w:pPr>
              <w:spacing w:after="0"/>
            </w:pPr>
            <w:r>
              <w:rPr>
                <w:color w:val="222222"/>
                <w:sz w:val="12"/>
              </w:rPr>
              <w:t>Date Safety</w:t>
            </w:r>
          </w:p>
        </w:tc>
        <w:tc>
          <w:tcPr>
            <w:tcW w:w="1452" w:type="dxa"/>
            <w:vAlign w:val="center"/>
          </w:tcPr>
          <w:p w14:paraId="53CB8746" w14:textId="77777777" w:rsidR="00F85845" w:rsidRDefault="00000000">
            <w:pPr>
              <w:spacing w:after="0"/>
            </w:pPr>
            <w:r>
              <w:rPr>
                <w:color w:val="222222"/>
                <w:sz w:val="12"/>
              </w:rPr>
              <w:t>Safety</w:t>
            </w:r>
          </w:p>
        </w:tc>
        <w:tc>
          <w:tcPr>
            <w:tcW w:w="1452" w:type="dxa"/>
            <w:vAlign w:val="center"/>
          </w:tcPr>
          <w:p w14:paraId="42115C80" w14:textId="77777777" w:rsidR="00F85845" w:rsidRDefault="00000000">
            <w:pPr>
              <w:spacing w:after="0"/>
            </w:pPr>
            <w:r>
              <w:rPr>
                <w:color w:val="222222"/>
                <w:sz w:val="12"/>
              </w:rPr>
              <w:t>Support safer offline dating/meetups.</w:t>
            </w:r>
          </w:p>
        </w:tc>
        <w:tc>
          <w:tcPr>
            <w:tcW w:w="1452" w:type="dxa"/>
            <w:vAlign w:val="center"/>
          </w:tcPr>
          <w:p w14:paraId="2F166CB3" w14:textId="77777777" w:rsidR="00F85845" w:rsidRDefault="00000000">
            <w:pPr>
              <w:spacing w:after="0"/>
            </w:pPr>
            <w:r>
              <w:rPr>
                <w:color w:val="222222"/>
                <w:sz w:val="12"/>
              </w:rPr>
              <w:t>EVENT-07 / EVENT-05</w:t>
            </w:r>
          </w:p>
        </w:tc>
        <w:tc>
          <w:tcPr>
            <w:tcW w:w="1452" w:type="dxa"/>
            <w:vAlign w:val="center"/>
          </w:tcPr>
          <w:p w14:paraId="0A54CC79" w14:textId="77777777" w:rsidR="00F85845" w:rsidRDefault="00000000">
            <w:pPr>
              <w:spacing w:after="0"/>
            </w:pPr>
            <w:r>
              <w:rPr>
                <w:color w:val="222222"/>
                <w:sz w:val="12"/>
              </w:rPr>
              <w:t>EVENT-05 / SAFE-06</w:t>
            </w:r>
          </w:p>
        </w:tc>
        <w:tc>
          <w:tcPr>
            <w:tcW w:w="1452" w:type="dxa"/>
            <w:vAlign w:val="center"/>
          </w:tcPr>
          <w:p w14:paraId="7234EF55" w14:textId="77777777" w:rsidR="00F85845" w:rsidRDefault="00000000">
            <w:pPr>
              <w:spacing w:after="0"/>
            </w:pPr>
            <w:r>
              <w:rPr>
                <w:color w:val="222222"/>
                <w:sz w:val="12"/>
              </w:rPr>
              <w:t>MVP</w:t>
            </w:r>
          </w:p>
        </w:tc>
      </w:tr>
      <w:tr w:rsidR="00F85845" w14:paraId="3080DCB7" w14:textId="77777777">
        <w:trPr>
          <w:jc w:val="center"/>
        </w:trPr>
        <w:tc>
          <w:tcPr>
            <w:tcW w:w="1452" w:type="dxa"/>
            <w:vAlign w:val="center"/>
          </w:tcPr>
          <w:p w14:paraId="54C27B3D" w14:textId="77777777" w:rsidR="00F85845" w:rsidRDefault="00000000">
            <w:pPr>
              <w:spacing w:after="0"/>
            </w:pPr>
            <w:r>
              <w:rPr>
                <w:color w:val="222222"/>
                <w:sz w:val="12"/>
              </w:rPr>
              <w:t>SAFE-06</w:t>
            </w:r>
          </w:p>
        </w:tc>
        <w:tc>
          <w:tcPr>
            <w:tcW w:w="1452" w:type="dxa"/>
            <w:vAlign w:val="center"/>
          </w:tcPr>
          <w:p w14:paraId="43FEA4E8" w14:textId="77777777" w:rsidR="00F85845" w:rsidRDefault="00000000">
            <w:pPr>
              <w:spacing w:after="0"/>
            </w:pPr>
            <w:r>
              <w:rPr>
                <w:color w:val="222222"/>
                <w:sz w:val="12"/>
              </w:rPr>
              <w:t>Trusted Contact Setup</w:t>
            </w:r>
          </w:p>
        </w:tc>
        <w:tc>
          <w:tcPr>
            <w:tcW w:w="1452" w:type="dxa"/>
            <w:vAlign w:val="center"/>
          </w:tcPr>
          <w:p w14:paraId="1B0938A4" w14:textId="77777777" w:rsidR="00F85845" w:rsidRDefault="00000000">
            <w:pPr>
              <w:spacing w:after="0"/>
            </w:pPr>
            <w:r>
              <w:rPr>
                <w:color w:val="222222"/>
                <w:sz w:val="12"/>
              </w:rPr>
              <w:t>Safety</w:t>
            </w:r>
          </w:p>
        </w:tc>
        <w:tc>
          <w:tcPr>
            <w:tcW w:w="1452" w:type="dxa"/>
            <w:vAlign w:val="center"/>
          </w:tcPr>
          <w:p w14:paraId="4BCEB5AF" w14:textId="77777777" w:rsidR="00F85845" w:rsidRDefault="00000000">
            <w:pPr>
              <w:spacing w:after="0"/>
            </w:pPr>
            <w:r>
              <w:rPr>
                <w:color w:val="222222"/>
                <w:sz w:val="12"/>
              </w:rPr>
              <w:t>Allow optional user-controlled notification to a chosen contact for an offline experience.</w:t>
            </w:r>
          </w:p>
        </w:tc>
        <w:tc>
          <w:tcPr>
            <w:tcW w:w="1452" w:type="dxa"/>
            <w:vAlign w:val="center"/>
          </w:tcPr>
          <w:p w14:paraId="541CC6B3" w14:textId="77777777" w:rsidR="00F85845" w:rsidRDefault="00000000">
            <w:pPr>
              <w:spacing w:after="0"/>
            </w:pPr>
            <w:r>
              <w:rPr>
                <w:color w:val="222222"/>
                <w:sz w:val="12"/>
              </w:rPr>
              <w:t>SAFE-05 / Settings</w:t>
            </w:r>
          </w:p>
        </w:tc>
        <w:tc>
          <w:tcPr>
            <w:tcW w:w="1452" w:type="dxa"/>
            <w:vAlign w:val="center"/>
          </w:tcPr>
          <w:p w14:paraId="6EFFAFD8" w14:textId="77777777" w:rsidR="00F85845" w:rsidRDefault="00000000">
            <w:pPr>
              <w:spacing w:after="0"/>
            </w:pPr>
            <w:r>
              <w:rPr>
                <w:color w:val="222222"/>
                <w:sz w:val="12"/>
              </w:rPr>
              <w:t>SAFE-05</w:t>
            </w:r>
          </w:p>
        </w:tc>
        <w:tc>
          <w:tcPr>
            <w:tcW w:w="1452" w:type="dxa"/>
            <w:vAlign w:val="center"/>
          </w:tcPr>
          <w:p w14:paraId="6209E41B" w14:textId="77777777" w:rsidR="00F85845" w:rsidRDefault="00000000">
            <w:pPr>
              <w:spacing w:after="0"/>
            </w:pPr>
            <w:r>
              <w:rPr>
                <w:color w:val="222222"/>
                <w:sz w:val="12"/>
              </w:rPr>
              <w:t>V2</w:t>
            </w:r>
          </w:p>
        </w:tc>
      </w:tr>
      <w:tr w:rsidR="00F85845" w14:paraId="3A308F14" w14:textId="77777777">
        <w:trPr>
          <w:jc w:val="center"/>
        </w:trPr>
        <w:tc>
          <w:tcPr>
            <w:tcW w:w="1452" w:type="dxa"/>
            <w:vAlign w:val="center"/>
          </w:tcPr>
          <w:p w14:paraId="5AA02A73" w14:textId="77777777" w:rsidR="00F85845" w:rsidRDefault="00000000">
            <w:pPr>
              <w:spacing w:after="0"/>
            </w:pPr>
            <w:r>
              <w:rPr>
                <w:color w:val="222222"/>
                <w:sz w:val="12"/>
              </w:rPr>
              <w:t>SAFE-07</w:t>
            </w:r>
          </w:p>
        </w:tc>
        <w:tc>
          <w:tcPr>
            <w:tcW w:w="1452" w:type="dxa"/>
            <w:vAlign w:val="center"/>
          </w:tcPr>
          <w:p w14:paraId="4D89730A" w14:textId="77777777" w:rsidR="00F85845" w:rsidRDefault="00000000">
            <w:pPr>
              <w:spacing w:after="0"/>
            </w:pPr>
            <w:r>
              <w:rPr>
                <w:color w:val="222222"/>
                <w:sz w:val="12"/>
              </w:rPr>
              <w:t>Safety Case Status</w:t>
            </w:r>
          </w:p>
        </w:tc>
        <w:tc>
          <w:tcPr>
            <w:tcW w:w="1452" w:type="dxa"/>
            <w:vAlign w:val="center"/>
          </w:tcPr>
          <w:p w14:paraId="2D0F2ABD" w14:textId="77777777" w:rsidR="00F85845" w:rsidRDefault="00000000">
            <w:pPr>
              <w:spacing w:after="0"/>
            </w:pPr>
            <w:r>
              <w:rPr>
                <w:color w:val="222222"/>
                <w:sz w:val="12"/>
              </w:rPr>
              <w:t>Safety</w:t>
            </w:r>
          </w:p>
        </w:tc>
        <w:tc>
          <w:tcPr>
            <w:tcW w:w="1452" w:type="dxa"/>
            <w:vAlign w:val="center"/>
          </w:tcPr>
          <w:p w14:paraId="39E761E9" w14:textId="77777777" w:rsidR="00F85845" w:rsidRDefault="00000000">
            <w:pPr>
              <w:spacing w:after="0"/>
            </w:pPr>
            <w:r>
              <w:rPr>
                <w:color w:val="222222"/>
                <w:sz w:val="12"/>
              </w:rPr>
              <w:t>Give reporter transparency without exposing moderation internals.</w:t>
            </w:r>
          </w:p>
        </w:tc>
        <w:tc>
          <w:tcPr>
            <w:tcW w:w="1452" w:type="dxa"/>
            <w:vAlign w:val="center"/>
          </w:tcPr>
          <w:p w14:paraId="7CA40BE5" w14:textId="77777777" w:rsidR="00F85845" w:rsidRDefault="00000000">
            <w:pPr>
              <w:spacing w:after="0"/>
            </w:pPr>
            <w:r>
              <w:rPr>
                <w:color w:val="222222"/>
                <w:sz w:val="12"/>
              </w:rPr>
              <w:t>SAFE-02/03 notifications</w:t>
            </w:r>
          </w:p>
        </w:tc>
        <w:tc>
          <w:tcPr>
            <w:tcW w:w="1452" w:type="dxa"/>
            <w:vAlign w:val="center"/>
          </w:tcPr>
          <w:p w14:paraId="3C6951BE" w14:textId="77777777" w:rsidR="00F85845" w:rsidRDefault="00000000">
            <w:pPr>
              <w:spacing w:after="0"/>
            </w:pPr>
            <w:r>
              <w:rPr>
                <w:color w:val="222222"/>
                <w:sz w:val="12"/>
              </w:rPr>
              <w:t>SET-01 / prior screen</w:t>
            </w:r>
          </w:p>
        </w:tc>
        <w:tc>
          <w:tcPr>
            <w:tcW w:w="1452" w:type="dxa"/>
            <w:vAlign w:val="center"/>
          </w:tcPr>
          <w:p w14:paraId="2F71C21D" w14:textId="77777777" w:rsidR="00F85845" w:rsidRDefault="00000000">
            <w:pPr>
              <w:spacing w:after="0"/>
            </w:pPr>
            <w:r>
              <w:rPr>
                <w:color w:val="222222"/>
                <w:sz w:val="12"/>
              </w:rPr>
              <w:t>MVP/V2</w:t>
            </w:r>
          </w:p>
        </w:tc>
      </w:tr>
      <w:tr w:rsidR="00F85845" w14:paraId="0061B7BE" w14:textId="77777777">
        <w:trPr>
          <w:jc w:val="center"/>
        </w:trPr>
        <w:tc>
          <w:tcPr>
            <w:tcW w:w="1452" w:type="dxa"/>
            <w:vAlign w:val="center"/>
          </w:tcPr>
          <w:p w14:paraId="73EDC31C" w14:textId="77777777" w:rsidR="00F85845" w:rsidRDefault="00000000">
            <w:pPr>
              <w:spacing w:after="0"/>
            </w:pPr>
            <w:r>
              <w:rPr>
                <w:color w:val="222222"/>
                <w:sz w:val="12"/>
              </w:rPr>
              <w:t>SAFE-08</w:t>
            </w:r>
          </w:p>
        </w:tc>
        <w:tc>
          <w:tcPr>
            <w:tcW w:w="1452" w:type="dxa"/>
            <w:vAlign w:val="center"/>
          </w:tcPr>
          <w:p w14:paraId="03630901" w14:textId="77777777" w:rsidR="00F85845" w:rsidRDefault="00000000">
            <w:pPr>
              <w:spacing w:after="0"/>
            </w:pPr>
            <w:r>
              <w:rPr>
                <w:color w:val="222222"/>
                <w:sz w:val="12"/>
              </w:rPr>
              <w:t>Safety / Age Restriction Hold</w:t>
            </w:r>
          </w:p>
        </w:tc>
        <w:tc>
          <w:tcPr>
            <w:tcW w:w="1452" w:type="dxa"/>
            <w:vAlign w:val="center"/>
          </w:tcPr>
          <w:p w14:paraId="095D1A59" w14:textId="77777777" w:rsidR="00F85845" w:rsidRDefault="00000000">
            <w:pPr>
              <w:spacing w:after="0"/>
            </w:pPr>
            <w:r>
              <w:rPr>
                <w:color w:val="222222"/>
                <w:sz w:val="12"/>
              </w:rPr>
              <w:t>Safety</w:t>
            </w:r>
          </w:p>
        </w:tc>
        <w:tc>
          <w:tcPr>
            <w:tcW w:w="1452" w:type="dxa"/>
            <w:vAlign w:val="center"/>
          </w:tcPr>
          <w:p w14:paraId="53C87789" w14:textId="77777777" w:rsidR="00F85845" w:rsidRDefault="00000000">
            <w:pPr>
              <w:spacing w:after="0"/>
            </w:pPr>
            <w:r>
              <w:rPr>
                <w:color w:val="222222"/>
                <w:sz w:val="12"/>
              </w:rPr>
              <w:t>Stop access where age or safety conditions make the account ineligible.</w:t>
            </w:r>
          </w:p>
        </w:tc>
        <w:tc>
          <w:tcPr>
            <w:tcW w:w="1452" w:type="dxa"/>
            <w:vAlign w:val="center"/>
          </w:tcPr>
          <w:p w14:paraId="4C9EAD3E" w14:textId="77777777" w:rsidR="00F85845" w:rsidRDefault="00000000">
            <w:pPr>
              <w:spacing w:after="0"/>
            </w:pPr>
            <w:r>
              <w:rPr>
                <w:color w:val="222222"/>
                <w:sz w:val="12"/>
              </w:rPr>
              <w:t>AUTH/ONB/bootstrap</w:t>
            </w:r>
          </w:p>
        </w:tc>
        <w:tc>
          <w:tcPr>
            <w:tcW w:w="1452" w:type="dxa"/>
            <w:vAlign w:val="center"/>
          </w:tcPr>
          <w:p w14:paraId="7E6901A1" w14:textId="77777777" w:rsidR="00F85845" w:rsidRDefault="00000000">
            <w:pPr>
              <w:spacing w:after="0"/>
            </w:pPr>
            <w:r>
              <w:rPr>
                <w:color w:val="222222"/>
                <w:sz w:val="12"/>
              </w:rPr>
              <w:t>AUTH-02 or support</w:t>
            </w:r>
          </w:p>
        </w:tc>
        <w:tc>
          <w:tcPr>
            <w:tcW w:w="1452" w:type="dxa"/>
            <w:vAlign w:val="center"/>
          </w:tcPr>
          <w:p w14:paraId="1D708316" w14:textId="77777777" w:rsidR="00F85845" w:rsidRDefault="00000000">
            <w:pPr>
              <w:spacing w:after="0"/>
            </w:pPr>
            <w:r>
              <w:rPr>
                <w:color w:val="222222"/>
                <w:sz w:val="12"/>
              </w:rPr>
              <w:t>MVP</w:t>
            </w:r>
          </w:p>
        </w:tc>
      </w:tr>
      <w:tr w:rsidR="00F85845" w14:paraId="597B1C42" w14:textId="77777777">
        <w:trPr>
          <w:jc w:val="center"/>
        </w:trPr>
        <w:tc>
          <w:tcPr>
            <w:tcW w:w="1452" w:type="dxa"/>
            <w:vAlign w:val="center"/>
          </w:tcPr>
          <w:p w14:paraId="3FD291D8" w14:textId="77777777" w:rsidR="00F85845" w:rsidRDefault="00000000">
            <w:pPr>
              <w:spacing w:after="0"/>
            </w:pPr>
            <w:r>
              <w:rPr>
                <w:color w:val="222222"/>
                <w:sz w:val="12"/>
              </w:rPr>
              <w:t>SET-01</w:t>
            </w:r>
          </w:p>
        </w:tc>
        <w:tc>
          <w:tcPr>
            <w:tcW w:w="1452" w:type="dxa"/>
            <w:vAlign w:val="center"/>
          </w:tcPr>
          <w:p w14:paraId="0C31F08D" w14:textId="77777777" w:rsidR="00F85845" w:rsidRDefault="00000000">
            <w:pPr>
              <w:spacing w:after="0"/>
            </w:pPr>
            <w:r>
              <w:rPr>
                <w:color w:val="222222"/>
                <w:sz w:val="12"/>
              </w:rPr>
              <w:t>Settings Home</w:t>
            </w:r>
          </w:p>
        </w:tc>
        <w:tc>
          <w:tcPr>
            <w:tcW w:w="1452" w:type="dxa"/>
            <w:vAlign w:val="center"/>
          </w:tcPr>
          <w:p w14:paraId="72E6145B" w14:textId="77777777" w:rsidR="00F85845" w:rsidRDefault="00000000">
            <w:pPr>
              <w:spacing w:after="0"/>
            </w:pPr>
            <w:r>
              <w:rPr>
                <w:color w:val="222222"/>
                <w:sz w:val="12"/>
              </w:rPr>
              <w:t>Settings</w:t>
            </w:r>
          </w:p>
        </w:tc>
        <w:tc>
          <w:tcPr>
            <w:tcW w:w="1452" w:type="dxa"/>
            <w:vAlign w:val="center"/>
          </w:tcPr>
          <w:p w14:paraId="7FA7DDAB" w14:textId="77777777" w:rsidR="00F85845" w:rsidRDefault="00000000">
            <w:pPr>
              <w:spacing w:after="0"/>
            </w:pPr>
            <w:r>
              <w:rPr>
                <w:color w:val="222222"/>
                <w:sz w:val="12"/>
              </w:rPr>
              <w:t>Centralize account, privacy, notifications, security and subscription controls.</w:t>
            </w:r>
          </w:p>
        </w:tc>
        <w:tc>
          <w:tcPr>
            <w:tcW w:w="1452" w:type="dxa"/>
            <w:vAlign w:val="center"/>
          </w:tcPr>
          <w:p w14:paraId="65EFD7A3" w14:textId="77777777" w:rsidR="00F85845" w:rsidRDefault="00000000">
            <w:pPr>
              <w:spacing w:after="0"/>
            </w:pPr>
            <w:r>
              <w:rPr>
                <w:color w:val="222222"/>
                <w:sz w:val="12"/>
              </w:rPr>
              <w:t>Me</w:t>
            </w:r>
          </w:p>
        </w:tc>
        <w:tc>
          <w:tcPr>
            <w:tcW w:w="1452" w:type="dxa"/>
            <w:vAlign w:val="center"/>
          </w:tcPr>
          <w:p w14:paraId="3D30856C" w14:textId="77777777" w:rsidR="00F85845" w:rsidRDefault="00000000">
            <w:pPr>
              <w:spacing w:after="0"/>
            </w:pPr>
            <w:r>
              <w:rPr>
                <w:color w:val="222222"/>
                <w:sz w:val="12"/>
              </w:rPr>
              <w:t>SET-02...</w:t>
            </w:r>
          </w:p>
        </w:tc>
        <w:tc>
          <w:tcPr>
            <w:tcW w:w="1452" w:type="dxa"/>
            <w:vAlign w:val="center"/>
          </w:tcPr>
          <w:p w14:paraId="097B47B8" w14:textId="77777777" w:rsidR="00F85845" w:rsidRDefault="00000000">
            <w:pPr>
              <w:spacing w:after="0"/>
            </w:pPr>
            <w:r>
              <w:rPr>
                <w:color w:val="222222"/>
                <w:sz w:val="12"/>
              </w:rPr>
              <w:t>MVP</w:t>
            </w:r>
          </w:p>
        </w:tc>
      </w:tr>
      <w:tr w:rsidR="00F85845" w14:paraId="638DC76C" w14:textId="77777777">
        <w:trPr>
          <w:jc w:val="center"/>
        </w:trPr>
        <w:tc>
          <w:tcPr>
            <w:tcW w:w="1452" w:type="dxa"/>
            <w:vAlign w:val="center"/>
          </w:tcPr>
          <w:p w14:paraId="62F7F594" w14:textId="77777777" w:rsidR="00F85845" w:rsidRDefault="00000000">
            <w:pPr>
              <w:spacing w:after="0"/>
            </w:pPr>
            <w:r>
              <w:rPr>
                <w:color w:val="222222"/>
                <w:sz w:val="12"/>
              </w:rPr>
              <w:t>SET-02</w:t>
            </w:r>
          </w:p>
        </w:tc>
        <w:tc>
          <w:tcPr>
            <w:tcW w:w="1452" w:type="dxa"/>
            <w:vAlign w:val="center"/>
          </w:tcPr>
          <w:p w14:paraId="5D95144B" w14:textId="77777777" w:rsidR="00F85845" w:rsidRDefault="00000000">
            <w:pPr>
              <w:spacing w:after="0"/>
            </w:pPr>
            <w:r>
              <w:rPr>
                <w:color w:val="222222"/>
                <w:sz w:val="12"/>
              </w:rPr>
              <w:t>Privacy &amp; Discovery Settings</w:t>
            </w:r>
          </w:p>
        </w:tc>
        <w:tc>
          <w:tcPr>
            <w:tcW w:w="1452" w:type="dxa"/>
            <w:vAlign w:val="center"/>
          </w:tcPr>
          <w:p w14:paraId="3B385FCE" w14:textId="77777777" w:rsidR="00F85845" w:rsidRDefault="00000000">
            <w:pPr>
              <w:spacing w:after="0"/>
            </w:pPr>
            <w:r>
              <w:rPr>
                <w:color w:val="222222"/>
                <w:sz w:val="12"/>
              </w:rPr>
              <w:t>Settings</w:t>
            </w:r>
          </w:p>
        </w:tc>
        <w:tc>
          <w:tcPr>
            <w:tcW w:w="1452" w:type="dxa"/>
            <w:vAlign w:val="center"/>
          </w:tcPr>
          <w:p w14:paraId="7CC04483" w14:textId="77777777" w:rsidR="00F85845" w:rsidRDefault="00000000">
            <w:pPr>
              <w:spacing w:after="0"/>
            </w:pPr>
            <w:r>
              <w:rPr>
                <w:color w:val="222222"/>
                <w:sz w:val="12"/>
              </w:rPr>
              <w:t>Control who can discover/contact the user.</w:t>
            </w:r>
          </w:p>
        </w:tc>
        <w:tc>
          <w:tcPr>
            <w:tcW w:w="1452" w:type="dxa"/>
            <w:vAlign w:val="center"/>
          </w:tcPr>
          <w:p w14:paraId="77115E42" w14:textId="77777777" w:rsidR="00F85845" w:rsidRDefault="00000000">
            <w:pPr>
              <w:spacing w:after="0"/>
            </w:pPr>
            <w:r>
              <w:rPr>
                <w:color w:val="222222"/>
                <w:sz w:val="12"/>
              </w:rPr>
              <w:t>SET-01</w:t>
            </w:r>
          </w:p>
        </w:tc>
        <w:tc>
          <w:tcPr>
            <w:tcW w:w="1452" w:type="dxa"/>
            <w:vAlign w:val="center"/>
          </w:tcPr>
          <w:p w14:paraId="7059EFCD" w14:textId="77777777" w:rsidR="00F85845" w:rsidRDefault="00000000">
            <w:pPr>
              <w:spacing w:after="0"/>
            </w:pPr>
            <w:r>
              <w:rPr>
                <w:color w:val="222222"/>
                <w:sz w:val="12"/>
              </w:rPr>
              <w:t>SET-01</w:t>
            </w:r>
          </w:p>
        </w:tc>
        <w:tc>
          <w:tcPr>
            <w:tcW w:w="1452" w:type="dxa"/>
            <w:vAlign w:val="center"/>
          </w:tcPr>
          <w:p w14:paraId="455185FB" w14:textId="77777777" w:rsidR="00F85845" w:rsidRDefault="00000000">
            <w:pPr>
              <w:spacing w:after="0"/>
            </w:pPr>
            <w:r>
              <w:rPr>
                <w:color w:val="222222"/>
                <w:sz w:val="12"/>
              </w:rPr>
              <w:t>MVP</w:t>
            </w:r>
          </w:p>
        </w:tc>
      </w:tr>
      <w:tr w:rsidR="00F85845" w14:paraId="2C2971D1" w14:textId="77777777">
        <w:trPr>
          <w:jc w:val="center"/>
        </w:trPr>
        <w:tc>
          <w:tcPr>
            <w:tcW w:w="1452" w:type="dxa"/>
            <w:vAlign w:val="center"/>
          </w:tcPr>
          <w:p w14:paraId="512860E3" w14:textId="77777777" w:rsidR="00F85845" w:rsidRDefault="00000000">
            <w:pPr>
              <w:spacing w:after="0"/>
            </w:pPr>
            <w:r>
              <w:rPr>
                <w:color w:val="222222"/>
                <w:sz w:val="12"/>
              </w:rPr>
              <w:t>SET-03</w:t>
            </w:r>
          </w:p>
        </w:tc>
        <w:tc>
          <w:tcPr>
            <w:tcW w:w="1452" w:type="dxa"/>
            <w:vAlign w:val="center"/>
          </w:tcPr>
          <w:p w14:paraId="1519B876" w14:textId="77777777" w:rsidR="00F85845" w:rsidRDefault="00000000">
            <w:pPr>
              <w:spacing w:after="0"/>
            </w:pPr>
            <w:r>
              <w:rPr>
                <w:color w:val="222222"/>
                <w:sz w:val="12"/>
              </w:rPr>
              <w:t>Dating Preferences</w:t>
            </w:r>
          </w:p>
        </w:tc>
        <w:tc>
          <w:tcPr>
            <w:tcW w:w="1452" w:type="dxa"/>
            <w:vAlign w:val="center"/>
          </w:tcPr>
          <w:p w14:paraId="16C65219" w14:textId="77777777" w:rsidR="00F85845" w:rsidRDefault="00000000">
            <w:pPr>
              <w:spacing w:after="0"/>
            </w:pPr>
            <w:r>
              <w:rPr>
                <w:color w:val="222222"/>
                <w:sz w:val="12"/>
              </w:rPr>
              <w:t>Settings</w:t>
            </w:r>
          </w:p>
        </w:tc>
        <w:tc>
          <w:tcPr>
            <w:tcW w:w="1452" w:type="dxa"/>
            <w:vAlign w:val="center"/>
          </w:tcPr>
          <w:p w14:paraId="51484AA5" w14:textId="77777777" w:rsidR="00F85845" w:rsidRDefault="00000000">
            <w:pPr>
              <w:spacing w:after="0"/>
            </w:pPr>
            <w:r>
              <w:rPr>
                <w:color w:val="222222"/>
                <w:sz w:val="12"/>
              </w:rPr>
              <w:t>Manage romantic discovery rules separately from general social preferences.</w:t>
            </w:r>
          </w:p>
        </w:tc>
        <w:tc>
          <w:tcPr>
            <w:tcW w:w="1452" w:type="dxa"/>
            <w:vAlign w:val="center"/>
          </w:tcPr>
          <w:p w14:paraId="5D64734E" w14:textId="77777777" w:rsidR="00F85845" w:rsidRDefault="00000000">
            <w:pPr>
              <w:spacing w:after="0"/>
            </w:pPr>
            <w:r>
              <w:rPr>
                <w:color w:val="222222"/>
                <w:sz w:val="12"/>
              </w:rPr>
              <w:t>SET-01</w:t>
            </w:r>
          </w:p>
        </w:tc>
        <w:tc>
          <w:tcPr>
            <w:tcW w:w="1452" w:type="dxa"/>
            <w:vAlign w:val="center"/>
          </w:tcPr>
          <w:p w14:paraId="71A86F98" w14:textId="77777777" w:rsidR="00F85845" w:rsidRDefault="00000000">
            <w:pPr>
              <w:spacing w:after="0"/>
            </w:pPr>
            <w:r>
              <w:rPr>
                <w:color w:val="222222"/>
                <w:sz w:val="12"/>
              </w:rPr>
              <w:t>SET-01</w:t>
            </w:r>
          </w:p>
        </w:tc>
        <w:tc>
          <w:tcPr>
            <w:tcW w:w="1452" w:type="dxa"/>
            <w:vAlign w:val="center"/>
          </w:tcPr>
          <w:p w14:paraId="65CE0883" w14:textId="77777777" w:rsidR="00F85845" w:rsidRDefault="00000000">
            <w:pPr>
              <w:spacing w:after="0"/>
            </w:pPr>
            <w:r>
              <w:rPr>
                <w:color w:val="222222"/>
                <w:sz w:val="12"/>
              </w:rPr>
              <w:t>MVP</w:t>
            </w:r>
          </w:p>
        </w:tc>
      </w:tr>
      <w:tr w:rsidR="00F85845" w14:paraId="48E455A8" w14:textId="77777777">
        <w:trPr>
          <w:jc w:val="center"/>
        </w:trPr>
        <w:tc>
          <w:tcPr>
            <w:tcW w:w="1452" w:type="dxa"/>
            <w:vAlign w:val="center"/>
          </w:tcPr>
          <w:p w14:paraId="4D002BCD" w14:textId="77777777" w:rsidR="00F85845" w:rsidRDefault="00000000">
            <w:pPr>
              <w:spacing w:after="0"/>
            </w:pPr>
            <w:r>
              <w:rPr>
                <w:color w:val="222222"/>
                <w:sz w:val="12"/>
              </w:rPr>
              <w:t>SET-04</w:t>
            </w:r>
          </w:p>
        </w:tc>
        <w:tc>
          <w:tcPr>
            <w:tcW w:w="1452" w:type="dxa"/>
            <w:vAlign w:val="center"/>
          </w:tcPr>
          <w:p w14:paraId="1A9D3F40" w14:textId="77777777" w:rsidR="00F85845" w:rsidRDefault="00000000">
            <w:pPr>
              <w:spacing w:after="0"/>
            </w:pPr>
            <w:r>
              <w:rPr>
                <w:color w:val="222222"/>
                <w:sz w:val="12"/>
              </w:rPr>
              <w:t>Friendship Preferences</w:t>
            </w:r>
          </w:p>
        </w:tc>
        <w:tc>
          <w:tcPr>
            <w:tcW w:w="1452" w:type="dxa"/>
            <w:vAlign w:val="center"/>
          </w:tcPr>
          <w:p w14:paraId="1D9043AF" w14:textId="77777777" w:rsidR="00F85845" w:rsidRDefault="00000000">
            <w:pPr>
              <w:spacing w:after="0"/>
            </w:pPr>
            <w:r>
              <w:rPr>
                <w:color w:val="222222"/>
                <w:sz w:val="12"/>
              </w:rPr>
              <w:t>Settings</w:t>
            </w:r>
          </w:p>
        </w:tc>
        <w:tc>
          <w:tcPr>
            <w:tcW w:w="1452" w:type="dxa"/>
            <w:vAlign w:val="center"/>
          </w:tcPr>
          <w:p w14:paraId="4281445A" w14:textId="77777777" w:rsidR="00F85845" w:rsidRDefault="00000000">
            <w:pPr>
              <w:spacing w:after="0"/>
            </w:pPr>
            <w:r>
              <w:rPr>
                <w:color w:val="222222"/>
                <w:sz w:val="12"/>
              </w:rPr>
              <w:t>Manage friend-discovery boundaries.</w:t>
            </w:r>
          </w:p>
        </w:tc>
        <w:tc>
          <w:tcPr>
            <w:tcW w:w="1452" w:type="dxa"/>
            <w:vAlign w:val="center"/>
          </w:tcPr>
          <w:p w14:paraId="7427F7E0" w14:textId="77777777" w:rsidR="00F85845" w:rsidRDefault="00000000">
            <w:pPr>
              <w:spacing w:after="0"/>
            </w:pPr>
            <w:r>
              <w:rPr>
                <w:color w:val="222222"/>
                <w:sz w:val="12"/>
              </w:rPr>
              <w:t>SET-01</w:t>
            </w:r>
          </w:p>
        </w:tc>
        <w:tc>
          <w:tcPr>
            <w:tcW w:w="1452" w:type="dxa"/>
            <w:vAlign w:val="center"/>
          </w:tcPr>
          <w:p w14:paraId="3C5D3BA5" w14:textId="77777777" w:rsidR="00F85845" w:rsidRDefault="00000000">
            <w:pPr>
              <w:spacing w:after="0"/>
            </w:pPr>
            <w:r>
              <w:rPr>
                <w:color w:val="222222"/>
                <w:sz w:val="12"/>
              </w:rPr>
              <w:t>SET-01</w:t>
            </w:r>
          </w:p>
        </w:tc>
        <w:tc>
          <w:tcPr>
            <w:tcW w:w="1452" w:type="dxa"/>
            <w:vAlign w:val="center"/>
          </w:tcPr>
          <w:p w14:paraId="5FC5F8BD" w14:textId="77777777" w:rsidR="00F85845" w:rsidRDefault="00000000">
            <w:pPr>
              <w:spacing w:after="0"/>
            </w:pPr>
            <w:r>
              <w:rPr>
                <w:color w:val="222222"/>
                <w:sz w:val="12"/>
              </w:rPr>
              <w:t>MVP</w:t>
            </w:r>
          </w:p>
        </w:tc>
      </w:tr>
      <w:tr w:rsidR="00F85845" w14:paraId="73E137B5" w14:textId="77777777">
        <w:trPr>
          <w:jc w:val="center"/>
        </w:trPr>
        <w:tc>
          <w:tcPr>
            <w:tcW w:w="1452" w:type="dxa"/>
            <w:vAlign w:val="center"/>
          </w:tcPr>
          <w:p w14:paraId="7AB6F68E" w14:textId="77777777" w:rsidR="00F85845" w:rsidRDefault="00000000">
            <w:pPr>
              <w:spacing w:after="0"/>
            </w:pPr>
            <w:r>
              <w:rPr>
                <w:color w:val="222222"/>
                <w:sz w:val="12"/>
              </w:rPr>
              <w:t>SET-05</w:t>
            </w:r>
          </w:p>
        </w:tc>
        <w:tc>
          <w:tcPr>
            <w:tcW w:w="1452" w:type="dxa"/>
            <w:vAlign w:val="center"/>
          </w:tcPr>
          <w:p w14:paraId="581D8E56" w14:textId="77777777" w:rsidR="00F85845" w:rsidRDefault="00000000">
            <w:pPr>
              <w:spacing w:after="0"/>
            </w:pPr>
            <w:r>
              <w:rPr>
                <w:color w:val="222222"/>
                <w:sz w:val="12"/>
              </w:rPr>
              <w:t>Notification Preferences</w:t>
            </w:r>
          </w:p>
        </w:tc>
        <w:tc>
          <w:tcPr>
            <w:tcW w:w="1452" w:type="dxa"/>
            <w:vAlign w:val="center"/>
          </w:tcPr>
          <w:p w14:paraId="00EA50B0" w14:textId="77777777" w:rsidR="00F85845" w:rsidRDefault="00000000">
            <w:pPr>
              <w:spacing w:after="0"/>
            </w:pPr>
            <w:r>
              <w:rPr>
                <w:color w:val="222222"/>
                <w:sz w:val="12"/>
              </w:rPr>
              <w:t>Settings</w:t>
            </w:r>
          </w:p>
        </w:tc>
        <w:tc>
          <w:tcPr>
            <w:tcW w:w="1452" w:type="dxa"/>
            <w:vAlign w:val="center"/>
          </w:tcPr>
          <w:p w14:paraId="38262271" w14:textId="77777777" w:rsidR="00F85845" w:rsidRDefault="00000000">
            <w:pPr>
              <w:spacing w:after="0"/>
            </w:pPr>
            <w:r>
              <w:rPr>
                <w:color w:val="222222"/>
                <w:sz w:val="12"/>
              </w:rPr>
              <w:t>Prevent notification overload and preserve safety/system alerts.</w:t>
            </w:r>
          </w:p>
        </w:tc>
        <w:tc>
          <w:tcPr>
            <w:tcW w:w="1452" w:type="dxa"/>
            <w:vAlign w:val="center"/>
          </w:tcPr>
          <w:p w14:paraId="2A040CDD" w14:textId="77777777" w:rsidR="00F85845" w:rsidRDefault="00000000">
            <w:pPr>
              <w:spacing w:after="0"/>
            </w:pPr>
            <w:r>
              <w:rPr>
                <w:color w:val="222222"/>
                <w:sz w:val="12"/>
              </w:rPr>
              <w:t>SET-01</w:t>
            </w:r>
          </w:p>
        </w:tc>
        <w:tc>
          <w:tcPr>
            <w:tcW w:w="1452" w:type="dxa"/>
            <w:vAlign w:val="center"/>
          </w:tcPr>
          <w:p w14:paraId="786E47FC" w14:textId="77777777" w:rsidR="00F85845" w:rsidRDefault="00000000">
            <w:pPr>
              <w:spacing w:after="0"/>
            </w:pPr>
            <w:r>
              <w:rPr>
                <w:color w:val="222222"/>
                <w:sz w:val="12"/>
              </w:rPr>
              <w:t>SET-01</w:t>
            </w:r>
          </w:p>
        </w:tc>
        <w:tc>
          <w:tcPr>
            <w:tcW w:w="1452" w:type="dxa"/>
            <w:vAlign w:val="center"/>
          </w:tcPr>
          <w:p w14:paraId="39CC7640" w14:textId="77777777" w:rsidR="00F85845" w:rsidRDefault="00000000">
            <w:pPr>
              <w:spacing w:after="0"/>
            </w:pPr>
            <w:r>
              <w:rPr>
                <w:color w:val="222222"/>
                <w:sz w:val="12"/>
              </w:rPr>
              <w:t>MVP</w:t>
            </w:r>
          </w:p>
        </w:tc>
      </w:tr>
      <w:tr w:rsidR="00F85845" w14:paraId="766C3925" w14:textId="77777777">
        <w:trPr>
          <w:jc w:val="center"/>
        </w:trPr>
        <w:tc>
          <w:tcPr>
            <w:tcW w:w="1452" w:type="dxa"/>
            <w:vAlign w:val="center"/>
          </w:tcPr>
          <w:p w14:paraId="22231F61" w14:textId="77777777" w:rsidR="00F85845" w:rsidRDefault="00000000">
            <w:pPr>
              <w:spacing w:after="0"/>
            </w:pPr>
            <w:r>
              <w:rPr>
                <w:color w:val="222222"/>
                <w:sz w:val="12"/>
              </w:rPr>
              <w:t>SET-06</w:t>
            </w:r>
          </w:p>
        </w:tc>
        <w:tc>
          <w:tcPr>
            <w:tcW w:w="1452" w:type="dxa"/>
            <w:vAlign w:val="center"/>
          </w:tcPr>
          <w:p w14:paraId="38779332" w14:textId="77777777" w:rsidR="00F85845" w:rsidRDefault="00000000">
            <w:pPr>
              <w:spacing w:after="0"/>
            </w:pPr>
            <w:r>
              <w:rPr>
                <w:color w:val="222222"/>
                <w:sz w:val="12"/>
              </w:rPr>
              <w:t>Blocked / Restricted Users</w:t>
            </w:r>
          </w:p>
        </w:tc>
        <w:tc>
          <w:tcPr>
            <w:tcW w:w="1452" w:type="dxa"/>
            <w:vAlign w:val="center"/>
          </w:tcPr>
          <w:p w14:paraId="5E56BF87" w14:textId="77777777" w:rsidR="00F85845" w:rsidRDefault="00000000">
            <w:pPr>
              <w:spacing w:after="0"/>
            </w:pPr>
            <w:r>
              <w:rPr>
                <w:color w:val="222222"/>
                <w:sz w:val="12"/>
              </w:rPr>
              <w:t>Settings</w:t>
            </w:r>
          </w:p>
        </w:tc>
        <w:tc>
          <w:tcPr>
            <w:tcW w:w="1452" w:type="dxa"/>
            <w:vAlign w:val="center"/>
          </w:tcPr>
          <w:p w14:paraId="40FE7A21" w14:textId="77777777" w:rsidR="00F85845" w:rsidRDefault="00000000">
            <w:pPr>
              <w:spacing w:after="0"/>
            </w:pPr>
            <w:r>
              <w:rPr>
                <w:color w:val="222222"/>
                <w:sz w:val="12"/>
              </w:rPr>
              <w:t>Review protection list.</w:t>
            </w:r>
          </w:p>
        </w:tc>
        <w:tc>
          <w:tcPr>
            <w:tcW w:w="1452" w:type="dxa"/>
            <w:vAlign w:val="center"/>
          </w:tcPr>
          <w:p w14:paraId="7DA026E4" w14:textId="77777777" w:rsidR="00F85845" w:rsidRDefault="00000000">
            <w:pPr>
              <w:spacing w:after="0"/>
            </w:pPr>
            <w:r>
              <w:rPr>
                <w:color w:val="222222"/>
                <w:sz w:val="12"/>
              </w:rPr>
              <w:t>SET-01/SAFE-04</w:t>
            </w:r>
          </w:p>
        </w:tc>
        <w:tc>
          <w:tcPr>
            <w:tcW w:w="1452" w:type="dxa"/>
            <w:vAlign w:val="center"/>
          </w:tcPr>
          <w:p w14:paraId="0400F00B" w14:textId="77777777" w:rsidR="00F85845" w:rsidRDefault="00000000">
            <w:pPr>
              <w:spacing w:after="0"/>
            </w:pPr>
            <w:r>
              <w:rPr>
                <w:color w:val="222222"/>
                <w:sz w:val="12"/>
              </w:rPr>
              <w:t>PROF-03 / SET-01</w:t>
            </w:r>
          </w:p>
        </w:tc>
        <w:tc>
          <w:tcPr>
            <w:tcW w:w="1452" w:type="dxa"/>
            <w:vAlign w:val="center"/>
          </w:tcPr>
          <w:p w14:paraId="3305892C" w14:textId="77777777" w:rsidR="00F85845" w:rsidRDefault="00000000">
            <w:pPr>
              <w:spacing w:after="0"/>
            </w:pPr>
            <w:r>
              <w:rPr>
                <w:color w:val="222222"/>
                <w:sz w:val="12"/>
              </w:rPr>
              <w:t>MVP</w:t>
            </w:r>
          </w:p>
        </w:tc>
      </w:tr>
      <w:tr w:rsidR="00F85845" w14:paraId="410ADB03" w14:textId="77777777">
        <w:trPr>
          <w:jc w:val="center"/>
        </w:trPr>
        <w:tc>
          <w:tcPr>
            <w:tcW w:w="1452" w:type="dxa"/>
            <w:vAlign w:val="center"/>
          </w:tcPr>
          <w:p w14:paraId="30D92A51" w14:textId="77777777" w:rsidR="00F85845" w:rsidRDefault="00000000">
            <w:pPr>
              <w:spacing w:after="0"/>
            </w:pPr>
            <w:r>
              <w:rPr>
                <w:color w:val="222222"/>
                <w:sz w:val="12"/>
              </w:rPr>
              <w:t>SET-07</w:t>
            </w:r>
          </w:p>
        </w:tc>
        <w:tc>
          <w:tcPr>
            <w:tcW w:w="1452" w:type="dxa"/>
            <w:vAlign w:val="center"/>
          </w:tcPr>
          <w:p w14:paraId="1639323B" w14:textId="77777777" w:rsidR="00F85845" w:rsidRDefault="00000000">
            <w:pPr>
              <w:spacing w:after="0"/>
            </w:pPr>
            <w:r>
              <w:rPr>
                <w:color w:val="222222"/>
                <w:sz w:val="12"/>
              </w:rPr>
              <w:t>Verification &amp; Connected Accounts</w:t>
            </w:r>
          </w:p>
        </w:tc>
        <w:tc>
          <w:tcPr>
            <w:tcW w:w="1452" w:type="dxa"/>
            <w:vAlign w:val="center"/>
          </w:tcPr>
          <w:p w14:paraId="2B48BBE1" w14:textId="77777777" w:rsidR="00F85845" w:rsidRDefault="00000000">
            <w:pPr>
              <w:spacing w:after="0"/>
            </w:pPr>
            <w:r>
              <w:rPr>
                <w:color w:val="222222"/>
                <w:sz w:val="12"/>
              </w:rPr>
              <w:t>Settings</w:t>
            </w:r>
          </w:p>
        </w:tc>
        <w:tc>
          <w:tcPr>
            <w:tcW w:w="1452" w:type="dxa"/>
            <w:vAlign w:val="center"/>
          </w:tcPr>
          <w:p w14:paraId="205C744B" w14:textId="77777777" w:rsidR="00F85845" w:rsidRDefault="00000000">
            <w:pPr>
              <w:spacing w:after="0"/>
            </w:pPr>
            <w:r>
              <w:rPr>
                <w:color w:val="222222"/>
                <w:sz w:val="12"/>
              </w:rPr>
              <w:t>Manage verification and OAuth connections.</w:t>
            </w:r>
          </w:p>
        </w:tc>
        <w:tc>
          <w:tcPr>
            <w:tcW w:w="1452" w:type="dxa"/>
            <w:vAlign w:val="center"/>
          </w:tcPr>
          <w:p w14:paraId="15E614A6" w14:textId="77777777" w:rsidR="00F85845" w:rsidRDefault="00000000">
            <w:pPr>
              <w:spacing w:after="0"/>
            </w:pPr>
            <w:r>
              <w:rPr>
                <w:color w:val="222222"/>
                <w:sz w:val="12"/>
              </w:rPr>
              <w:t>SET-01</w:t>
            </w:r>
          </w:p>
        </w:tc>
        <w:tc>
          <w:tcPr>
            <w:tcW w:w="1452" w:type="dxa"/>
            <w:vAlign w:val="center"/>
          </w:tcPr>
          <w:p w14:paraId="36B2EF02" w14:textId="77777777" w:rsidR="00F85845" w:rsidRDefault="00000000">
            <w:pPr>
              <w:spacing w:after="0"/>
            </w:pPr>
            <w:r>
              <w:rPr>
                <w:color w:val="222222"/>
                <w:sz w:val="12"/>
              </w:rPr>
              <w:t>SET-01</w:t>
            </w:r>
          </w:p>
        </w:tc>
        <w:tc>
          <w:tcPr>
            <w:tcW w:w="1452" w:type="dxa"/>
            <w:vAlign w:val="center"/>
          </w:tcPr>
          <w:p w14:paraId="0987FD3E" w14:textId="77777777" w:rsidR="00F85845" w:rsidRDefault="00000000">
            <w:pPr>
              <w:spacing w:after="0"/>
            </w:pPr>
            <w:r>
              <w:rPr>
                <w:color w:val="222222"/>
                <w:sz w:val="12"/>
              </w:rPr>
              <w:t>V2</w:t>
            </w:r>
          </w:p>
        </w:tc>
      </w:tr>
      <w:tr w:rsidR="00F85845" w14:paraId="210ABC0D" w14:textId="77777777">
        <w:trPr>
          <w:jc w:val="center"/>
        </w:trPr>
        <w:tc>
          <w:tcPr>
            <w:tcW w:w="1452" w:type="dxa"/>
            <w:vAlign w:val="center"/>
          </w:tcPr>
          <w:p w14:paraId="5880D15D" w14:textId="77777777" w:rsidR="00F85845" w:rsidRDefault="00000000">
            <w:pPr>
              <w:spacing w:after="0"/>
            </w:pPr>
            <w:r>
              <w:rPr>
                <w:color w:val="222222"/>
                <w:sz w:val="12"/>
              </w:rPr>
              <w:t>SET-08</w:t>
            </w:r>
          </w:p>
        </w:tc>
        <w:tc>
          <w:tcPr>
            <w:tcW w:w="1452" w:type="dxa"/>
            <w:vAlign w:val="center"/>
          </w:tcPr>
          <w:p w14:paraId="60ECBD5E" w14:textId="77777777" w:rsidR="00F85845" w:rsidRDefault="00000000">
            <w:pPr>
              <w:spacing w:after="0"/>
            </w:pPr>
            <w:r>
              <w:rPr>
                <w:color w:val="222222"/>
                <w:sz w:val="12"/>
              </w:rPr>
              <w:t>Security / Sessions</w:t>
            </w:r>
          </w:p>
        </w:tc>
        <w:tc>
          <w:tcPr>
            <w:tcW w:w="1452" w:type="dxa"/>
            <w:vAlign w:val="center"/>
          </w:tcPr>
          <w:p w14:paraId="75299E28" w14:textId="77777777" w:rsidR="00F85845" w:rsidRDefault="00000000">
            <w:pPr>
              <w:spacing w:after="0"/>
            </w:pPr>
            <w:r>
              <w:rPr>
                <w:color w:val="222222"/>
                <w:sz w:val="12"/>
              </w:rPr>
              <w:t>Settings</w:t>
            </w:r>
          </w:p>
        </w:tc>
        <w:tc>
          <w:tcPr>
            <w:tcW w:w="1452" w:type="dxa"/>
            <w:vAlign w:val="center"/>
          </w:tcPr>
          <w:p w14:paraId="58A54AA8" w14:textId="77777777" w:rsidR="00F85845" w:rsidRDefault="00000000">
            <w:pPr>
              <w:spacing w:after="0"/>
            </w:pPr>
            <w:r>
              <w:rPr>
                <w:color w:val="222222"/>
                <w:sz w:val="12"/>
              </w:rPr>
              <w:t>Manage login security and sessions.</w:t>
            </w:r>
          </w:p>
        </w:tc>
        <w:tc>
          <w:tcPr>
            <w:tcW w:w="1452" w:type="dxa"/>
            <w:vAlign w:val="center"/>
          </w:tcPr>
          <w:p w14:paraId="582DFF0C" w14:textId="77777777" w:rsidR="00F85845" w:rsidRDefault="00000000">
            <w:pPr>
              <w:spacing w:after="0"/>
            </w:pPr>
            <w:r>
              <w:rPr>
                <w:color w:val="222222"/>
                <w:sz w:val="12"/>
              </w:rPr>
              <w:t>SET-01</w:t>
            </w:r>
          </w:p>
        </w:tc>
        <w:tc>
          <w:tcPr>
            <w:tcW w:w="1452" w:type="dxa"/>
            <w:vAlign w:val="center"/>
          </w:tcPr>
          <w:p w14:paraId="779E5E66" w14:textId="77777777" w:rsidR="00F85845" w:rsidRDefault="00000000">
            <w:pPr>
              <w:spacing w:after="0"/>
            </w:pPr>
            <w:r>
              <w:rPr>
                <w:color w:val="222222"/>
                <w:sz w:val="12"/>
              </w:rPr>
              <w:t>SET-01 / AUTH-08</w:t>
            </w:r>
          </w:p>
        </w:tc>
        <w:tc>
          <w:tcPr>
            <w:tcW w:w="1452" w:type="dxa"/>
            <w:vAlign w:val="center"/>
          </w:tcPr>
          <w:p w14:paraId="1198769A" w14:textId="77777777" w:rsidR="00F85845" w:rsidRDefault="00000000">
            <w:pPr>
              <w:spacing w:after="0"/>
            </w:pPr>
            <w:r>
              <w:rPr>
                <w:color w:val="222222"/>
                <w:sz w:val="12"/>
              </w:rPr>
              <w:t>MVP</w:t>
            </w:r>
          </w:p>
        </w:tc>
      </w:tr>
      <w:tr w:rsidR="00F85845" w14:paraId="0573044B" w14:textId="77777777">
        <w:trPr>
          <w:jc w:val="center"/>
        </w:trPr>
        <w:tc>
          <w:tcPr>
            <w:tcW w:w="1452" w:type="dxa"/>
            <w:vAlign w:val="center"/>
          </w:tcPr>
          <w:p w14:paraId="33DD0ADA" w14:textId="77777777" w:rsidR="00F85845" w:rsidRDefault="00000000">
            <w:pPr>
              <w:spacing w:after="0"/>
            </w:pPr>
            <w:r>
              <w:rPr>
                <w:color w:val="222222"/>
                <w:sz w:val="12"/>
              </w:rPr>
              <w:t>ADMIN-01</w:t>
            </w:r>
          </w:p>
        </w:tc>
        <w:tc>
          <w:tcPr>
            <w:tcW w:w="1452" w:type="dxa"/>
            <w:vAlign w:val="center"/>
          </w:tcPr>
          <w:p w14:paraId="41F615A7" w14:textId="77777777" w:rsidR="00F85845" w:rsidRDefault="00000000">
            <w:pPr>
              <w:spacing w:after="0"/>
            </w:pPr>
            <w:r>
              <w:rPr>
                <w:color w:val="222222"/>
                <w:sz w:val="12"/>
              </w:rPr>
              <w:t>Admin Overview</w:t>
            </w:r>
          </w:p>
        </w:tc>
        <w:tc>
          <w:tcPr>
            <w:tcW w:w="1452" w:type="dxa"/>
            <w:vAlign w:val="center"/>
          </w:tcPr>
          <w:p w14:paraId="18A973F3" w14:textId="77777777" w:rsidR="00F85845" w:rsidRDefault="00000000">
            <w:pPr>
              <w:spacing w:after="0"/>
            </w:pPr>
            <w:r>
              <w:rPr>
                <w:color w:val="222222"/>
                <w:sz w:val="12"/>
              </w:rPr>
              <w:t>Admin</w:t>
            </w:r>
          </w:p>
        </w:tc>
        <w:tc>
          <w:tcPr>
            <w:tcW w:w="1452" w:type="dxa"/>
            <w:vAlign w:val="center"/>
          </w:tcPr>
          <w:p w14:paraId="37D1E14F" w14:textId="77777777" w:rsidR="00F85845" w:rsidRDefault="00000000">
            <w:pPr>
              <w:spacing w:after="0"/>
            </w:pPr>
            <w:r>
              <w:rPr>
                <w:color w:val="222222"/>
                <w:sz w:val="12"/>
              </w:rPr>
              <w:t>Show moderation and service health priorities.</w:t>
            </w:r>
          </w:p>
        </w:tc>
        <w:tc>
          <w:tcPr>
            <w:tcW w:w="1452" w:type="dxa"/>
            <w:vAlign w:val="center"/>
          </w:tcPr>
          <w:p w14:paraId="09BD57BD" w14:textId="77777777" w:rsidR="00F85845" w:rsidRDefault="00000000">
            <w:pPr>
              <w:spacing w:after="0"/>
            </w:pPr>
            <w:r>
              <w:rPr>
                <w:color w:val="222222"/>
                <w:sz w:val="12"/>
              </w:rPr>
              <w:t>Internal admin login</w:t>
            </w:r>
          </w:p>
        </w:tc>
        <w:tc>
          <w:tcPr>
            <w:tcW w:w="1452" w:type="dxa"/>
            <w:vAlign w:val="center"/>
          </w:tcPr>
          <w:p w14:paraId="3FDB9E70" w14:textId="77777777" w:rsidR="00F85845" w:rsidRDefault="00000000">
            <w:pPr>
              <w:spacing w:after="0"/>
            </w:pPr>
            <w:r>
              <w:rPr>
                <w:color w:val="222222"/>
                <w:sz w:val="12"/>
              </w:rPr>
              <w:t>ADMIN-02...</w:t>
            </w:r>
          </w:p>
        </w:tc>
        <w:tc>
          <w:tcPr>
            <w:tcW w:w="1452" w:type="dxa"/>
            <w:vAlign w:val="center"/>
          </w:tcPr>
          <w:p w14:paraId="675A120A" w14:textId="77777777" w:rsidR="00F85845" w:rsidRDefault="00000000">
            <w:pPr>
              <w:spacing w:after="0"/>
            </w:pPr>
            <w:r>
              <w:rPr>
                <w:color w:val="222222"/>
                <w:sz w:val="12"/>
              </w:rPr>
              <w:t>V2</w:t>
            </w:r>
          </w:p>
        </w:tc>
      </w:tr>
      <w:tr w:rsidR="00F85845" w14:paraId="5578E4FE" w14:textId="77777777">
        <w:trPr>
          <w:jc w:val="center"/>
        </w:trPr>
        <w:tc>
          <w:tcPr>
            <w:tcW w:w="1452" w:type="dxa"/>
            <w:vAlign w:val="center"/>
          </w:tcPr>
          <w:p w14:paraId="287871FC" w14:textId="77777777" w:rsidR="00F85845" w:rsidRDefault="00000000">
            <w:pPr>
              <w:spacing w:after="0"/>
            </w:pPr>
            <w:r>
              <w:rPr>
                <w:color w:val="222222"/>
                <w:sz w:val="12"/>
              </w:rPr>
              <w:t>ADMIN-02</w:t>
            </w:r>
          </w:p>
        </w:tc>
        <w:tc>
          <w:tcPr>
            <w:tcW w:w="1452" w:type="dxa"/>
            <w:vAlign w:val="center"/>
          </w:tcPr>
          <w:p w14:paraId="2FB9A7FD" w14:textId="77777777" w:rsidR="00F85845" w:rsidRDefault="00000000">
            <w:pPr>
              <w:spacing w:after="0"/>
            </w:pPr>
            <w:r>
              <w:rPr>
                <w:color w:val="222222"/>
                <w:sz w:val="12"/>
              </w:rPr>
              <w:t>User Safety Queue</w:t>
            </w:r>
          </w:p>
        </w:tc>
        <w:tc>
          <w:tcPr>
            <w:tcW w:w="1452" w:type="dxa"/>
            <w:vAlign w:val="center"/>
          </w:tcPr>
          <w:p w14:paraId="006E6DC8" w14:textId="77777777" w:rsidR="00F85845" w:rsidRDefault="00000000">
            <w:pPr>
              <w:spacing w:after="0"/>
            </w:pPr>
            <w:r>
              <w:rPr>
                <w:color w:val="222222"/>
                <w:sz w:val="12"/>
              </w:rPr>
              <w:t>Admin</w:t>
            </w:r>
          </w:p>
        </w:tc>
        <w:tc>
          <w:tcPr>
            <w:tcW w:w="1452" w:type="dxa"/>
            <w:vAlign w:val="center"/>
          </w:tcPr>
          <w:p w14:paraId="27762F1B" w14:textId="77777777" w:rsidR="00F85845" w:rsidRDefault="00000000">
            <w:pPr>
              <w:spacing w:after="0"/>
            </w:pPr>
            <w:r>
              <w:rPr>
                <w:color w:val="222222"/>
                <w:sz w:val="12"/>
              </w:rPr>
              <w:t>Review user/profile reports.</w:t>
            </w:r>
          </w:p>
        </w:tc>
        <w:tc>
          <w:tcPr>
            <w:tcW w:w="1452" w:type="dxa"/>
            <w:vAlign w:val="center"/>
          </w:tcPr>
          <w:p w14:paraId="7BF9E10B" w14:textId="77777777" w:rsidR="00F85845" w:rsidRDefault="00000000">
            <w:pPr>
              <w:spacing w:after="0"/>
            </w:pPr>
            <w:r>
              <w:rPr>
                <w:color w:val="222222"/>
                <w:sz w:val="12"/>
              </w:rPr>
              <w:t>ADMIN-01</w:t>
            </w:r>
          </w:p>
        </w:tc>
        <w:tc>
          <w:tcPr>
            <w:tcW w:w="1452" w:type="dxa"/>
            <w:vAlign w:val="center"/>
          </w:tcPr>
          <w:p w14:paraId="3C3B5E37" w14:textId="77777777" w:rsidR="00F85845" w:rsidRDefault="00000000">
            <w:pPr>
              <w:spacing w:after="0"/>
            </w:pPr>
            <w:r>
              <w:rPr>
                <w:color w:val="222222"/>
                <w:sz w:val="12"/>
              </w:rPr>
              <w:t>ADMIN-03 / SAFE-07</w:t>
            </w:r>
          </w:p>
        </w:tc>
        <w:tc>
          <w:tcPr>
            <w:tcW w:w="1452" w:type="dxa"/>
            <w:vAlign w:val="center"/>
          </w:tcPr>
          <w:p w14:paraId="4C9A45E9" w14:textId="77777777" w:rsidR="00F85845" w:rsidRDefault="00000000">
            <w:pPr>
              <w:spacing w:after="0"/>
            </w:pPr>
            <w:r>
              <w:rPr>
                <w:color w:val="222222"/>
                <w:sz w:val="12"/>
              </w:rPr>
              <w:t>V2</w:t>
            </w:r>
          </w:p>
        </w:tc>
      </w:tr>
      <w:tr w:rsidR="00F85845" w14:paraId="00A9E174" w14:textId="77777777">
        <w:trPr>
          <w:jc w:val="center"/>
        </w:trPr>
        <w:tc>
          <w:tcPr>
            <w:tcW w:w="1452" w:type="dxa"/>
            <w:vAlign w:val="center"/>
          </w:tcPr>
          <w:p w14:paraId="19F5CCF3" w14:textId="77777777" w:rsidR="00F85845" w:rsidRDefault="00000000">
            <w:pPr>
              <w:spacing w:after="0"/>
            </w:pPr>
            <w:r>
              <w:rPr>
                <w:color w:val="222222"/>
                <w:sz w:val="12"/>
              </w:rPr>
              <w:t>ADMIN-03</w:t>
            </w:r>
          </w:p>
        </w:tc>
        <w:tc>
          <w:tcPr>
            <w:tcW w:w="1452" w:type="dxa"/>
            <w:vAlign w:val="center"/>
          </w:tcPr>
          <w:p w14:paraId="05C4569B" w14:textId="77777777" w:rsidR="00F85845" w:rsidRDefault="00000000">
            <w:pPr>
              <w:spacing w:after="0"/>
            </w:pPr>
            <w:r>
              <w:rPr>
                <w:color w:val="222222"/>
                <w:sz w:val="12"/>
              </w:rPr>
              <w:t>Content / Message Moderation Queue</w:t>
            </w:r>
          </w:p>
        </w:tc>
        <w:tc>
          <w:tcPr>
            <w:tcW w:w="1452" w:type="dxa"/>
            <w:vAlign w:val="center"/>
          </w:tcPr>
          <w:p w14:paraId="583B20FE" w14:textId="77777777" w:rsidR="00F85845" w:rsidRDefault="00000000">
            <w:pPr>
              <w:spacing w:after="0"/>
            </w:pPr>
            <w:r>
              <w:rPr>
                <w:color w:val="222222"/>
                <w:sz w:val="12"/>
              </w:rPr>
              <w:t>Admin</w:t>
            </w:r>
          </w:p>
        </w:tc>
        <w:tc>
          <w:tcPr>
            <w:tcW w:w="1452" w:type="dxa"/>
            <w:vAlign w:val="center"/>
          </w:tcPr>
          <w:p w14:paraId="6F6DA250" w14:textId="77777777" w:rsidR="00F85845" w:rsidRDefault="00000000">
            <w:pPr>
              <w:spacing w:after="0"/>
            </w:pPr>
            <w:r>
              <w:rPr>
                <w:color w:val="222222"/>
                <w:sz w:val="12"/>
              </w:rPr>
              <w:t>Review reports and automated flags from messages/posts.</w:t>
            </w:r>
          </w:p>
        </w:tc>
        <w:tc>
          <w:tcPr>
            <w:tcW w:w="1452" w:type="dxa"/>
            <w:vAlign w:val="center"/>
          </w:tcPr>
          <w:p w14:paraId="5BF8C26F" w14:textId="77777777" w:rsidR="00F85845" w:rsidRDefault="00000000">
            <w:pPr>
              <w:spacing w:after="0"/>
            </w:pPr>
            <w:r>
              <w:rPr>
                <w:color w:val="222222"/>
                <w:sz w:val="12"/>
              </w:rPr>
              <w:t>ADMIN-01</w:t>
            </w:r>
          </w:p>
        </w:tc>
        <w:tc>
          <w:tcPr>
            <w:tcW w:w="1452" w:type="dxa"/>
            <w:vAlign w:val="center"/>
          </w:tcPr>
          <w:p w14:paraId="71480166" w14:textId="77777777" w:rsidR="00F85845" w:rsidRDefault="00000000">
            <w:pPr>
              <w:spacing w:after="0"/>
            </w:pPr>
            <w:r>
              <w:rPr>
                <w:color w:val="222222"/>
                <w:sz w:val="12"/>
              </w:rPr>
              <w:t>ADMIN-04</w:t>
            </w:r>
          </w:p>
        </w:tc>
        <w:tc>
          <w:tcPr>
            <w:tcW w:w="1452" w:type="dxa"/>
            <w:vAlign w:val="center"/>
          </w:tcPr>
          <w:p w14:paraId="726AA787" w14:textId="77777777" w:rsidR="00F85845" w:rsidRDefault="00000000">
            <w:pPr>
              <w:spacing w:after="0"/>
            </w:pPr>
            <w:r>
              <w:rPr>
                <w:color w:val="222222"/>
                <w:sz w:val="12"/>
              </w:rPr>
              <w:t>V2</w:t>
            </w:r>
          </w:p>
        </w:tc>
      </w:tr>
      <w:tr w:rsidR="00F85845" w14:paraId="00887DBC" w14:textId="77777777">
        <w:trPr>
          <w:jc w:val="center"/>
        </w:trPr>
        <w:tc>
          <w:tcPr>
            <w:tcW w:w="1452" w:type="dxa"/>
            <w:vAlign w:val="center"/>
          </w:tcPr>
          <w:p w14:paraId="103AD8EA" w14:textId="77777777" w:rsidR="00F85845" w:rsidRDefault="00000000">
            <w:pPr>
              <w:spacing w:after="0"/>
            </w:pPr>
            <w:r>
              <w:rPr>
                <w:color w:val="222222"/>
                <w:sz w:val="12"/>
              </w:rPr>
              <w:t>ADMIN-04</w:t>
            </w:r>
          </w:p>
        </w:tc>
        <w:tc>
          <w:tcPr>
            <w:tcW w:w="1452" w:type="dxa"/>
            <w:vAlign w:val="center"/>
          </w:tcPr>
          <w:p w14:paraId="3CA03E35" w14:textId="77777777" w:rsidR="00F85845" w:rsidRDefault="00000000">
            <w:pPr>
              <w:spacing w:after="0"/>
            </w:pPr>
            <w:r>
              <w:rPr>
                <w:color w:val="222222"/>
                <w:sz w:val="12"/>
              </w:rPr>
              <w:t>Verification Review</w:t>
            </w:r>
          </w:p>
        </w:tc>
        <w:tc>
          <w:tcPr>
            <w:tcW w:w="1452" w:type="dxa"/>
            <w:vAlign w:val="center"/>
          </w:tcPr>
          <w:p w14:paraId="6A7F5B3E" w14:textId="77777777" w:rsidR="00F85845" w:rsidRDefault="00000000">
            <w:pPr>
              <w:spacing w:after="0"/>
            </w:pPr>
            <w:r>
              <w:rPr>
                <w:color w:val="222222"/>
                <w:sz w:val="12"/>
              </w:rPr>
              <w:t>Admin</w:t>
            </w:r>
          </w:p>
        </w:tc>
        <w:tc>
          <w:tcPr>
            <w:tcW w:w="1452" w:type="dxa"/>
            <w:vAlign w:val="center"/>
          </w:tcPr>
          <w:p w14:paraId="32DC55E8" w14:textId="77777777" w:rsidR="00F85845" w:rsidRDefault="00000000">
            <w:pPr>
              <w:spacing w:after="0"/>
            </w:pPr>
            <w:r>
              <w:rPr>
                <w:color w:val="222222"/>
                <w:sz w:val="12"/>
              </w:rPr>
              <w:t>Review failed/high-risk verification cases and provider signals.</w:t>
            </w:r>
          </w:p>
        </w:tc>
        <w:tc>
          <w:tcPr>
            <w:tcW w:w="1452" w:type="dxa"/>
            <w:vAlign w:val="center"/>
          </w:tcPr>
          <w:p w14:paraId="49D86CD6" w14:textId="77777777" w:rsidR="00F85845" w:rsidRDefault="00000000">
            <w:pPr>
              <w:spacing w:after="0"/>
            </w:pPr>
            <w:r>
              <w:rPr>
                <w:color w:val="222222"/>
                <w:sz w:val="12"/>
              </w:rPr>
              <w:t>ADMIN-01</w:t>
            </w:r>
          </w:p>
        </w:tc>
        <w:tc>
          <w:tcPr>
            <w:tcW w:w="1452" w:type="dxa"/>
            <w:vAlign w:val="center"/>
          </w:tcPr>
          <w:p w14:paraId="0ED4397E" w14:textId="77777777" w:rsidR="00F85845" w:rsidRDefault="00000000">
            <w:pPr>
              <w:spacing w:after="0"/>
            </w:pPr>
            <w:r>
              <w:rPr>
                <w:color w:val="222222"/>
                <w:sz w:val="12"/>
              </w:rPr>
              <w:t>ADMIN-02</w:t>
            </w:r>
          </w:p>
        </w:tc>
        <w:tc>
          <w:tcPr>
            <w:tcW w:w="1452" w:type="dxa"/>
            <w:vAlign w:val="center"/>
          </w:tcPr>
          <w:p w14:paraId="7EAE51E3" w14:textId="77777777" w:rsidR="00F85845" w:rsidRDefault="00000000">
            <w:pPr>
              <w:spacing w:after="0"/>
            </w:pPr>
            <w:r>
              <w:rPr>
                <w:color w:val="222222"/>
                <w:sz w:val="12"/>
              </w:rPr>
              <w:t>V2</w:t>
            </w:r>
          </w:p>
        </w:tc>
      </w:tr>
      <w:tr w:rsidR="00F85845" w14:paraId="62E46F9C" w14:textId="77777777">
        <w:trPr>
          <w:jc w:val="center"/>
        </w:trPr>
        <w:tc>
          <w:tcPr>
            <w:tcW w:w="1452" w:type="dxa"/>
            <w:vAlign w:val="center"/>
          </w:tcPr>
          <w:p w14:paraId="0F4C49FA" w14:textId="77777777" w:rsidR="00F85845" w:rsidRDefault="00000000">
            <w:pPr>
              <w:spacing w:after="0"/>
            </w:pPr>
            <w:r>
              <w:rPr>
                <w:color w:val="222222"/>
                <w:sz w:val="12"/>
              </w:rPr>
              <w:t>ADMIN-05</w:t>
            </w:r>
          </w:p>
        </w:tc>
        <w:tc>
          <w:tcPr>
            <w:tcW w:w="1452" w:type="dxa"/>
            <w:vAlign w:val="center"/>
          </w:tcPr>
          <w:p w14:paraId="7CBEA388" w14:textId="77777777" w:rsidR="00F85845" w:rsidRDefault="00000000">
            <w:pPr>
              <w:spacing w:after="0"/>
            </w:pPr>
            <w:r>
              <w:rPr>
                <w:color w:val="222222"/>
                <w:sz w:val="12"/>
              </w:rPr>
              <w:t>Community Moderation</w:t>
            </w:r>
          </w:p>
        </w:tc>
        <w:tc>
          <w:tcPr>
            <w:tcW w:w="1452" w:type="dxa"/>
            <w:vAlign w:val="center"/>
          </w:tcPr>
          <w:p w14:paraId="38948816" w14:textId="77777777" w:rsidR="00F85845" w:rsidRDefault="00000000">
            <w:pPr>
              <w:spacing w:after="0"/>
            </w:pPr>
            <w:r>
              <w:rPr>
                <w:color w:val="222222"/>
                <w:sz w:val="12"/>
              </w:rPr>
              <w:t>Admin</w:t>
            </w:r>
          </w:p>
        </w:tc>
        <w:tc>
          <w:tcPr>
            <w:tcW w:w="1452" w:type="dxa"/>
            <w:vAlign w:val="center"/>
          </w:tcPr>
          <w:p w14:paraId="353596F9" w14:textId="77777777" w:rsidR="00F85845" w:rsidRDefault="00000000">
            <w:pPr>
              <w:spacing w:after="0"/>
            </w:pPr>
            <w:r>
              <w:rPr>
                <w:color w:val="222222"/>
                <w:sz w:val="12"/>
              </w:rPr>
              <w:t>Handle community abuse and host issues.</w:t>
            </w:r>
          </w:p>
        </w:tc>
        <w:tc>
          <w:tcPr>
            <w:tcW w:w="1452" w:type="dxa"/>
            <w:vAlign w:val="center"/>
          </w:tcPr>
          <w:p w14:paraId="63EDA645" w14:textId="77777777" w:rsidR="00F85845" w:rsidRDefault="00000000">
            <w:pPr>
              <w:spacing w:after="0"/>
            </w:pPr>
            <w:r>
              <w:rPr>
                <w:color w:val="222222"/>
                <w:sz w:val="12"/>
              </w:rPr>
              <w:t>ADMIN-01</w:t>
            </w:r>
          </w:p>
        </w:tc>
        <w:tc>
          <w:tcPr>
            <w:tcW w:w="1452" w:type="dxa"/>
            <w:vAlign w:val="center"/>
          </w:tcPr>
          <w:p w14:paraId="2F10A0C6" w14:textId="77777777" w:rsidR="00F85845" w:rsidRDefault="00000000">
            <w:pPr>
              <w:spacing w:after="0"/>
            </w:pPr>
            <w:r>
              <w:rPr>
                <w:color w:val="222222"/>
                <w:sz w:val="12"/>
              </w:rPr>
              <w:t>ADMIN-02</w:t>
            </w:r>
          </w:p>
        </w:tc>
        <w:tc>
          <w:tcPr>
            <w:tcW w:w="1452" w:type="dxa"/>
            <w:vAlign w:val="center"/>
          </w:tcPr>
          <w:p w14:paraId="2BF4A180" w14:textId="77777777" w:rsidR="00F85845" w:rsidRDefault="00000000">
            <w:pPr>
              <w:spacing w:after="0"/>
            </w:pPr>
            <w:r>
              <w:rPr>
                <w:color w:val="222222"/>
                <w:sz w:val="12"/>
              </w:rPr>
              <w:t>V2</w:t>
            </w:r>
          </w:p>
        </w:tc>
      </w:tr>
      <w:tr w:rsidR="00F85845" w14:paraId="0A4DD10C" w14:textId="77777777">
        <w:trPr>
          <w:jc w:val="center"/>
        </w:trPr>
        <w:tc>
          <w:tcPr>
            <w:tcW w:w="1452" w:type="dxa"/>
            <w:vAlign w:val="center"/>
          </w:tcPr>
          <w:p w14:paraId="709A91C7" w14:textId="77777777" w:rsidR="00F85845" w:rsidRDefault="00000000">
            <w:pPr>
              <w:spacing w:after="0"/>
            </w:pPr>
            <w:r>
              <w:rPr>
                <w:color w:val="222222"/>
                <w:sz w:val="12"/>
              </w:rPr>
              <w:t>ADMIN-06</w:t>
            </w:r>
          </w:p>
        </w:tc>
        <w:tc>
          <w:tcPr>
            <w:tcW w:w="1452" w:type="dxa"/>
            <w:vAlign w:val="center"/>
          </w:tcPr>
          <w:p w14:paraId="74D784E3" w14:textId="77777777" w:rsidR="00F85845" w:rsidRDefault="00000000">
            <w:pPr>
              <w:spacing w:after="0"/>
            </w:pPr>
            <w:r>
              <w:rPr>
                <w:color w:val="222222"/>
                <w:sz w:val="12"/>
              </w:rPr>
              <w:t>Audit / Appeals</w:t>
            </w:r>
          </w:p>
        </w:tc>
        <w:tc>
          <w:tcPr>
            <w:tcW w:w="1452" w:type="dxa"/>
            <w:vAlign w:val="center"/>
          </w:tcPr>
          <w:p w14:paraId="0B11F393" w14:textId="77777777" w:rsidR="00F85845" w:rsidRDefault="00000000">
            <w:pPr>
              <w:spacing w:after="0"/>
            </w:pPr>
            <w:r>
              <w:rPr>
                <w:color w:val="222222"/>
                <w:sz w:val="12"/>
              </w:rPr>
              <w:t>Admin</w:t>
            </w:r>
          </w:p>
        </w:tc>
        <w:tc>
          <w:tcPr>
            <w:tcW w:w="1452" w:type="dxa"/>
            <w:vAlign w:val="center"/>
          </w:tcPr>
          <w:p w14:paraId="4ABA12A9" w14:textId="77777777" w:rsidR="00F85845" w:rsidRDefault="00000000">
            <w:pPr>
              <w:spacing w:after="0"/>
            </w:pPr>
            <w:r>
              <w:rPr>
                <w:color w:val="222222"/>
                <w:sz w:val="12"/>
              </w:rPr>
              <w:t>Maintain traceability for severe moderation decisions.</w:t>
            </w:r>
          </w:p>
        </w:tc>
        <w:tc>
          <w:tcPr>
            <w:tcW w:w="1452" w:type="dxa"/>
            <w:vAlign w:val="center"/>
          </w:tcPr>
          <w:p w14:paraId="5F6AC971" w14:textId="77777777" w:rsidR="00F85845" w:rsidRDefault="00000000">
            <w:pPr>
              <w:spacing w:after="0"/>
            </w:pPr>
            <w:r>
              <w:rPr>
                <w:color w:val="222222"/>
                <w:sz w:val="12"/>
              </w:rPr>
              <w:t>ADMIN-01</w:t>
            </w:r>
          </w:p>
        </w:tc>
        <w:tc>
          <w:tcPr>
            <w:tcW w:w="1452" w:type="dxa"/>
            <w:vAlign w:val="center"/>
          </w:tcPr>
          <w:p w14:paraId="1EBECB0B" w14:textId="77777777" w:rsidR="00F85845" w:rsidRDefault="00000000">
            <w:pPr>
              <w:spacing w:after="0"/>
            </w:pPr>
            <w:r>
              <w:rPr>
                <w:color w:val="222222"/>
                <w:sz w:val="12"/>
              </w:rPr>
              <w:t>ADMIN-02/03/04</w:t>
            </w:r>
          </w:p>
        </w:tc>
        <w:tc>
          <w:tcPr>
            <w:tcW w:w="1452" w:type="dxa"/>
            <w:vAlign w:val="center"/>
          </w:tcPr>
          <w:p w14:paraId="18803A6B" w14:textId="77777777" w:rsidR="00F85845" w:rsidRDefault="00000000">
            <w:pPr>
              <w:spacing w:after="0"/>
            </w:pPr>
            <w:r>
              <w:rPr>
                <w:color w:val="222222"/>
                <w:sz w:val="12"/>
              </w:rPr>
              <w:t>V2</w:t>
            </w:r>
          </w:p>
        </w:tc>
      </w:tr>
    </w:tbl>
    <w:p w14:paraId="66597959" w14:textId="77777777" w:rsidR="00F85845" w:rsidRDefault="00F85845">
      <w:pPr>
        <w:spacing w:after="0"/>
      </w:pPr>
    </w:p>
    <w:p w14:paraId="119129D2" w14:textId="77777777" w:rsidR="00F85845" w:rsidRDefault="00000000">
      <w:pPr>
        <w:pStyle w:val="Heading1"/>
      </w:pPr>
      <w:r>
        <w:lastRenderedPageBreak/>
        <w:t>Appendix B - Flow Inventory</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F85845" w14:paraId="0015F31F" w14:textId="77777777">
        <w:trPr>
          <w:tblHeader/>
          <w:jc w:val="center"/>
        </w:trPr>
        <w:tc>
          <w:tcPr>
            <w:tcW w:w="2033" w:type="dxa"/>
            <w:shd w:val="clear" w:color="auto" w:fill="17324D"/>
            <w:vAlign w:val="center"/>
          </w:tcPr>
          <w:p w14:paraId="08FE12A4" w14:textId="77777777" w:rsidR="00F85845" w:rsidRDefault="00000000">
            <w:pPr>
              <w:spacing w:after="0"/>
            </w:pPr>
            <w:r>
              <w:rPr>
                <w:b/>
                <w:color w:val="FFFFFF"/>
                <w:sz w:val="13"/>
              </w:rPr>
              <w:t>Flow</w:t>
            </w:r>
          </w:p>
        </w:tc>
        <w:tc>
          <w:tcPr>
            <w:tcW w:w="2033" w:type="dxa"/>
            <w:shd w:val="clear" w:color="auto" w:fill="17324D"/>
            <w:vAlign w:val="center"/>
          </w:tcPr>
          <w:p w14:paraId="161DDDA5" w14:textId="77777777" w:rsidR="00F85845" w:rsidRDefault="00000000">
            <w:pPr>
              <w:spacing w:after="0"/>
            </w:pPr>
            <w:r>
              <w:rPr>
                <w:b/>
                <w:color w:val="FFFFFF"/>
                <w:sz w:val="13"/>
              </w:rPr>
              <w:t>Goal</w:t>
            </w:r>
          </w:p>
        </w:tc>
        <w:tc>
          <w:tcPr>
            <w:tcW w:w="2033" w:type="dxa"/>
            <w:shd w:val="clear" w:color="auto" w:fill="17324D"/>
            <w:vAlign w:val="center"/>
          </w:tcPr>
          <w:p w14:paraId="12CCC209" w14:textId="77777777" w:rsidR="00F85845" w:rsidRDefault="00000000">
            <w:pPr>
              <w:spacing w:after="0"/>
            </w:pPr>
            <w:r>
              <w:rPr>
                <w:b/>
                <w:color w:val="FFFFFF"/>
                <w:sz w:val="13"/>
              </w:rPr>
              <w:t>Start</w:t>
            </w:r>
          </w:p>
        </w:tc>
        <w:tc>
          <w:tcPr>
            <w:tcW w:w="2033" w:type="dxa"/>
            <w:shd w:val="clear" w:color="auto" w:fill="17324D"/>
            <w:vAlign w:val="center"/>
          </w:tcPr>
          <w:p w14:paraId="543C847F" w14:textId="77777777" w:rsidR="00F85845" w:rsidRDefault="00000000">
            <w:pPr>
              <w:spacing w:after="0"/>
            </w:pPr>
            <w:r>
              <w:rPr>
                <w:b/>
                <w:color w:val="FFFFFF"/>
                <w:sz w:val="13"/>
              </w:rPr>
              <w:t>Core sequence</w:t>
            </w:r>
          </w:p>
        </w:tc>
        <w:tc>
          <w:tcPr>
            <w:tcW w:w="2033" w:type="dxa"/>
            <w:shd w:val="clear" w:color="auto" w:fill="17324D"/>
            <w:vAlign w:val="center"/>
          </w:tcPr>
          <w:p w14:paraId="30B3E2F1" w14:textId="77777777" w:rsidR="00F85845" w:rsidRDefault="00000000">
            <w:pPr>
              <w:spacing w:after="0"/>
            </w:pPr>
            <w:r>
              <w:rPr>
                <w:b/>
                <w:color w:val="FFFFFF"/>
                <w:sz w:val="13"/>
              </w:rPr>
              <w:t>End state</w:t>
            </w:r>
          </w:p>
        </w:tc>
      </w:tr>
      <w:tr w:rsidR="00F85845" w14:paraId="7091C183" w14:textId="77777777">
        <w:trPr>
          <w:jc w:val="center"/>
        </w:trPr>
        <w:tc>
          <w:tcPr>
            <w:tcW w:w="2033" w:type="dxa"/>
            <w:vAlign w:val="center"/>
          </w:tcPr>
          <w:p w14:paraId="651CAF3F" w14:textId="77777777" w:rsidR="00F85845" w:rsidRDefault="00000000">
            <w:pPr>
              <w:spacing w:after="0"/>
            </w:pPr>
            <w:r>
              <w:rPr>
                <w:color w:val="222222"/>
                <w:sz w:val="13"/>
              </w:rPr>
              <w:t>F01</w:t>
            </w:r>
          </w:p>
        </w:tc>
        <w:tc>
          <w:tcPr>
            <w:tcW w:w="2033" w:type="dxa"/>
            <w:vAlign w:val="center"/>
          </w:tcPr>
          <w:p w14:paraId="187BEC91" w14:textId="77777777" w:rsidR="00F85845" w:rsidRDefault="00000000">
            <w:pPr>
              <w:spacing w:after="0"/>
            </w:pPr>
            <w:r>
              <w:rPr>
                <w:color w:val="222222"/>
                <w:sz w:val="13"/>
              </w:rPr>
              <w:t>New signup</w:t>
            </w:r>
          </w:p>
        </w:tc>
        <w:tc>
          <w:tcPr>
            <w:tcW w:w="2033" w:type="dxa"/>
            <w:vAlign w:val="center"/>
          </w:tcPr>
          <w:p w14:paraId="652F2E45" w14:textId="77777777" w:rsidR="00F85845" w:rsidRDefault="00000000">
            <w:pPr>
              <w:spacing w:after="0"/>
            </w:pPr>
            <w:r>
              <w:rPr>
                <w:color w:val="222222"/>
                <w:sz w:val="13"/>
              </w:rPr>
              <w:t>AUTH-02</w:t>
            </w:r>
          </w:p>
        </w:tc>
        <w:tc>
          <w:tcPr>
            <w:tcW w:w="2033" w:type="dxa"/>
            <w:vAlign w:val="center"/>
          </w:tcPr>
          <w:p w14:paraId="5E0F04BA" w14:textId="77777777" w:rsidR="00F85845" w:rsidRDefault="00000000">
            <w:pPr>
              <w:spacing w:after="0"/>
            </w:pPr>
            <w:r>
              <w:rPr>
                <w:color w:val="222222"/>
                <w:sz w:val="13"/>
              </w:rPr>
              <w:t>AUTH-02 -&gt; AUTH-03 -&gt; AUTH-05 -&gt; ONB-01 -&gt; ONB-09 -&gt; PROF-01 -&gt; HOME-01</w:t>
            </w:r>
          </w:p>
        </w:tc>
        <w:tc>
          <w:tcPr>
            <w:tcW w:w="2033" w:type="dxa"/>
            <w:vAlign w:val="center"/>
          </w:tcPr>
          <w:p w14:paraId="0135307C" w14:textId="77777777" w:rsidR="00F85845" w:rsidRDefault="00000000">
            <w:pPr>
              <w:spacing w:after="0"/>
            </w:pPr>
            <w:r>
              <w:rPr>
                <w:color w:val="222222"/>
                <w:sz w:val="13"/>
              </w:rPr>
              <w:t>Activated account or restricted state</w:t>
            </w:r>
          </w:p>
        </w:tc>
      </w:tr>
      <w:tr w:rsidR="00F85845" w14:paraId="64148EB1" w14:textId="77777777">
        <w:trPr>
          <w:jc w:val="center"/>
        </w:trPr>
        <w:tc>
          <w:tcPr>
            <w:tcW w:w="2033" w:type="dxa"/>
            <w:vAlign w:val="center"/>
          </w:tcPr>
          <w:p w14:paraId="22B9AED6" w14:textId="77777777" w:rsidR="00F85845" w:rsidRDefault="00000000">
            <w:pPr>
              <w:spacing w:after="0"/>
            </w:pPr>
            <w:r>
              <w:rPr>
                <w:color w:val="222222"/>
                <w:sz w:val="13"/>
              </w:rPr>
              <w:t>F02</w:t>
            </w:r>
          </w:p>
        </w:tc>
        <w:tc>
          <w:tcPr>
            <w:tcW w:w="2033" w:type="dxa"/>
            <w:vAlign w:val="center"/>
          </w:tcPr>
          <w:p w14:paraId="48750A81" w14:textId="77777777" w:rsidR="00F85845" w:rsidRDefault="00000000">
            <w:pPr>
              <w:spacing w:after="0"/>
            </w:pPr>
            <w:r>
              <w:rPr>
                <w:color w:val="222222"/>
                <w:sz w:val="13"/>
              </w:rPr>
              <w:t>Existing login</w:t>
            </w:r>
          </w:p>
        </w:tc>
        <w:tc>
          <w:tcPr>
            <w:tcW w:w="2033" w:type="dxa"/>
            <w:vAlign w:val="center"/>
          </w:tcPr>
          <w:p w14:paraId="4D20CAA2" w14:textId="77777777" w:rsidR="00F85845" w:rsidRDefault="00000000">
            <w:pPr>
              <w:spacing w:after="0"/>
            </w:pPr>
            <w:r>
              <w:rPr>
                <w:color w:val="222222"/>
                <w:sz w:val="13"/>
              </w:rPr>
              <w:t>AUTH-02</w:t>
            </w:r>
          </w:p>
        </w:tc>
        <w:tc>
          <w:tcPr>
            <w:tcW w:w="2033" w:type="dxa"/>
            <w:vAlign w:val="center"/>
          </w:tcPr>
          <w:p w14:paraId="7E0A8589" w14:textId="77777777" w:rsidR="00F85845" w:rsidRDefault="00000000">
            <w:pPr>
              <w:spacing w:after="0"/>
            </w:pPr>
            <w:r>
              <w:rPr>
                <w:color w:val="222222"/>
                <w:sz w:val="13"/>
              </w:rPr>
              <w:t>AUTH-04 -&gt; AUTH-05 -&gt; AUTH-07 if risk -&gt; HOME-01</w:t>
            </w:r>
          </w:p>
        </w:tc>
        <w:tc>
          <w:tcPr>
            <w:tcW w:w="2033" w:type="dxa"/>
            <w:vAlign w:val="center"/>
          </w:tcPr>
          <w:p w14:paraId="74B1CD0E" w14:textId="77777777" w:rsidR="00F85845" w:rsidRDefault="00000000">
            <w:pPr>
              <w:spacing w:after="0"/>
            </w:pPr>
            <w:r>
              <w:rPr>
                <w:color w:val="222222"/>
                <w:sz w:val="13"/>
              </w:rPr>
              <w:t>Authenticated session</w:t>
            </w:r>
          </w:p>
        </w:tc>
      </w:tr>
      <w:tr w:rsidR="00F85845" w14:paraId="55A5ACF7" w14:textId="77777777">
        <w:trPr>
          <w:jc w:val="center"/>
        </w:trPr>
        <w:tc>
          <w:tcPr>
            <w:tcW w:w="2033" w:type="dxa"/>
            <w:vAlign w:val="center"/>
          </w:tcPr>
          <w:p w14:paraId="03B2F8D7" w14:textId="77777777" w:rsidR="00F85845" w:rsidRDefault="00000000">
            <w:pPr>
              <w:spacing w:after="0"/>
            </w:pPr>
            <w:r>
              <w:rPr>
                <w:color w:val="222222"/>
                <w:sz w:val="13"/>
              </w:rPr>
              <w:t>F03</w:t>
            </w:r>
          </w:p>
        </w:tc>
        <w:tc>
          <w:tcPr>
            <w:tcW w:w="2033" w:type="dxa"/>
            <w:vAlign w:val="center"/>
          </w:tcPr>
          <w:p w14:paraId="04011019" w14:textId="77777777" w:rsidR="00F85845" w:rsidRDefault="00000000">
            <w:pPr>
              <w:spacing w:after="0"/>
            </w:pPr>
            <w:r>
              <w:rPr>
                <w:color w:val="222222"/>
                <w:sz w:val="13"/>
              </w:rPr>
              <w:t>Forgot access</w:t>
            </w:r>
          </w:p>
        </w:tc>
        <w:tc>
          <w:tcPr>
            <w:tcW w:w="2033" w:type="dxa"/>
            <w:vAlign w:val="center"/>
          </w:tcPr>
          <w:p w14:paraId="37D34734" w14:textId="77777777" w:rsidR="00F85845" w:rsidRDefault="00000000">
            <w:pPr>
              <w:spacing w:after="0"/>
            </w:pPr>
            <w:r>
              <w:rPr>
                <w:color w:val="222222"/>
                <w:sz w:val="13"/>
              </w:rPr>
              <w:t>AUTH-04</w:t>
            </w:r>
          </w:p>
        </w:tc>
        <w:tc>
          <w:tcPr>
            <w:tcW w:w="2033" w:type="dxa"/>
            <w:vAlign w:val="center"/>
          </w:tcPr>
          <w:p w14:paraId="3F5F719A" w14:textId="77777777" w:rsidR="00F85845" w:rsidRDefault="00000000">
            <w:pPr>
              <w:spacing w:after="0"/>
            </w:pPr>
            <w:r>
              <w:rPr>
                <w:color w:val="222222"/>
                <w:sz w:val="13"/>
              </w:rPr>
              <w:t>AUTH-06 -&gt; AUTH-05 -&gt; HOME-01</w:t>
            </w:r>
          </w:p>
        </w:tc>
        <w:tc>
          <w:tcPr>
            <w:tcW w:w="2033" w:type="dxa"/>
            <w:vAlign w:val="center"/>
          </w:tcPr>
          <w:p w14:paraId="4B96075F" w14:textId="77777777" w:rsidR="00F85845" w:rsidRDefault="00000000">
            <w:pPr>
              <w:spacing w:after="0"/>
            </w:pPr>
            <w:r>
              <w:rPr>
                <w:color w:val="222222"/>
                <w:sz w:val="13"/>
              </w:rPr>
              <w:t>Recovered session or support case</w:t>
            </w:r>
          </w:p>
        </w:tc>
      </w:tr>
      <w:tr w:rsidR="00F85845" w14:paraId="2D6B420D" w14:textId="77777777">
        <w:trPr>
          <w:jc w:val="center"/>
        </w:trPr>
        <w:tc>
          <w:tcPr>
            <w:tcW w:w="2033" w:type="dxa"/>
            <w:vAlign w:val="center"/>
          </w:tcPr>
          <w:p w14:paraId="4FE95752" w14:textId="77777777" w:rsidR="00F85845" w:rsidRDefault="00000000">
            <w:pPr>
              <w:spacing w:after="0"/>
            </w:pPr>
            <w:r>
              <w:rPr>
                <w:color w:val="222222"/>
                <w:sz w:val="13"/>
              </w:rPr>
              <w:t>F04</w:t>
            </w:r>
          </w:p>
        </w:tc>
        <w:tc>
          <w:tcPr>
            <w:tcW w:w="2033" w:type="dxa"/>
            <w:vAlign w:val="center"/>
          </w:tcPr>
          <w:p w14:paraId="45C7CB97" w14:textId="77777777" w:rsidR="00F85845" w:rsidRDefault="00000000">
            <w:pPr>
              <w:spacing w:after="0"/>
            </w:pPr>
            <w:r>
              <w:rPr>
                <w:color w:val="222222"/>
                <w:sz w:val="13"/>
              </w:rPr>
              <w:t>Complete onboarding</w:t>
            </w:r>
          </w:p>
        </w:tc>
        <w:tc>
          <w:tcPr>
            <w:tcW w:w="2033" w:type="dxa"/>
            <w:vAlign w:val="center"/>
          </w:tcPr>
          <w:p w14:paraId="1CDA41CA" w14:textId="77777777" w:rsidR="00F85845" w:rsidRDefault="00000000">
            <w:pPr>
              <w:spacing w:after="0"/>
            </w:pPr>
            <w:r>
              <w:rPr>
                <w:color w:val="222222"/>
                <w:sz w:val="13"/>
              </w:rPr>
              <w:t>ONB-01</w:t>
            </w:r>
          </w:p>
        </w:tc>
        <w:tc>
          <w:tcPr>
            <w:tcW w:w="2033" w:type="dxa"/>
            <w:vAlign w:val="center"/>
          </w:tcPr>
          <w:p w14:paraId="7C1AA55E" w14:textId="77777777" w:rsidR="00F85845" w:rsidRDefault="00000000">
            <w:pPr>
              <w:spacing w:after="0"/>
            </w:pPr>
            <w:r>
              <w:rPr>
                <w:color w:val="222222"/>
                <w:sz w:val="13"/>
              </w:rPr>
              <w:t>ONB-01 -&gt; ONB-02 -&gt; ONB-03 -&gt; ONB-04 -&gt; ONB-05 -&gt; ONB-06 -&gt; ONB-07 -&gt; ONB-08 -&gt; ONB-09 -&gt; HOME-01</w:t>
            </w:r>
          </w:p>
        </w:tc>
        <w:tc>
          <w:tcPr>
            <w:tcW w:w="2033" w:type="dxa"/>
            <w:vAlign w:val="center"/>
          </w:tcPr>
          <w:p w14:paraId="2546EFD3" w14:textId="77777777" w:rsidR="00F85845" w:rsidRDefault="00000000">
            <w:pPr>
              <w:spacing w:after="0"/>
            </w:pPr>
            <w:r>
              <w:rPr>
                <w:color w:val="222222"/>
                <w:sz w:val="13"/>
              </w:rPr>
              <w:t>Discoverable profile</w:t>
            </w:r>
          </w:p>
        </w:tc>
      </w:tr>
      <w:tr w:rsidR="00F85845" w14:paraId="54E33416" w14:textId="77777777">
        <w:trPr>
          <w:jc w:val="center"/>
        </w:trPr>
        <w:tc>
          <w:tcPr>
            <w:tcW w:w="2033" w:type="dxa"/>
            <w:vAlign w:val="center"/>
          </w:tcPr>
          <w:p w14:paraId="06D1C2BF" w14:textId="77777777" w:rsidR="00F85845" w:rsidRDefault="00000000">
            <w:pPr>
              <w:spacing w:after="0"/>
            </w:pPr>
            <w:r>
              <w:rPr>
                <w:color w:val="222222"/>
                <w:sz w:val="13"/>
              </w:rPr>
              <w:t>F05</w:t>
            </w:r>
          </w:p>
        </w:tc>
        <w:tc>
          <w:tcPr>
            <w:tcW w:w="2033" w:type="dxa"/>
            <w:vAlign w:val="center"/>
          </w:tcPr>
          <w:p w14:paraId="3828BA95" w14:textId="77777777" w:rsidR="00F85845" w:rsidRDefault="00000000">
            <w:pPr>
              <w:spacing w:after="0"/>
            </w:pPr>
            <w:r>
              <w:rPr>
                <w:color w:val="222222"/>
                <w:sz w:val="13"/>
              </w:rPr>
              <w:t>Edit profile</w:t>
            </w:r>
          </w:p>
        </w:tc>
        <w:tc>
          <w:tcPr>
            <w:tcW w:w="2033" w:type="dxa"/>
            <w:vAlign w:val="center"/>
          </w:tcPr>
          <w:p w14:paraId="0D8AAB84" w14:textId="77777777" w:rsidR="00F85845" w:rsidRDefault="00000000">
            <w:pPr>
              <w:spacing w:after="0"/>
            </w:pPr>
            <w:r>
              <w:rPr>
                <w:color w:val="222222"/>
                <w:sz w:val="13"/>
              </w:rPr>
              <w:t>PROF-01</w:t>
            </w:r>
          </w:p>
        </w:tc>
        <w:tc>
          <w:tcPr>
            <w:tcW w:w="2033" w:type="dxa"/>
            <w:vAlign w:val="center"/>
          </w:tcPr>
          <w:p w14:paraId="1BE2A213" w14:textId="77777777" w:rsidR="00F85845" w:rsidRDefault="00000000">
            <w:pPr>
              <w:spacing w:after="0"/>
            </w:pPr>
            <w:r>
              <w:rPr>
                <w:color w:val="222222"/>
                <w:sz w:val="13"/>
              </w:rPr>
              <w:t>PROF-01 -&gt; PROF-02 -&gt; PROF-01</w:t>
            </w:r>
          </w:p>
        </w:tc>
        <w:tc>
          <w:tcPr>
            <w:tcW w:w="2033" w:type="dxa"/>
            <w:vAlign w:val="center"/>
          </w:tcPr>
          <w:p w14:paraId="60707271" w14:textId="77777777" w:rsidR="00F85845" w:rsidRDefault="00000000">
            <w:pPr>
              <w:spacing w:after="0"/>
            </w:pPr>
            <w:r>
              <w:rPr>
                <w:color w:val="222222"/>
                <w:sz w:val="13"/>
              </w:rPr>
              <w:t>Updated profile</w:t>
            </w:r>
          </w:p>
        </w:tc>
      </w:tr>
      <w:tr w:rsidR="00F85845" w14:paraId="611C4321" w14:textId="77777777">
        <w:trPr>
          <w:jc w:val="center"/>
        </w:trPr>
        <w:tc>
          <w:tcPr>
            <w:tcW w:w="2033" w:type="dxa"/>
            <w:vAlign w:val="center"/>
          </w:tcPr>
          <w:p w14:paraId="2B52246F" w14:textId="77777777" w:rsidR="00F85845" w:rsidRDefault="00000000">
            <w:pPr>
              <w:spacing w:after="0"/>
            </w:pPr>
            <w:r>
              <w:rPr>
                <w:color w:val="222222"/>
                <w:sz w:val="13"/>
              </w:rPr>
              <w:t>F06</w:t>
            </w:r>
          </w:p>
        </w:tc>
        <w:tc>
          <w:tcPr>
            <w:tcW w:w="2033" w:type="dxa"/>
            <w:vAlign w:val="center"/>
          </w:tcPr>
          <w:p w14:paraId="094C7425" w14:textId="77777777" w:rsidR="00F85845" w:rsidRDefault="00000000">
            <w:pPr>
              <w:spacing w:after="0"/>
            </w:pPr>
            <w:r>
              <w:rPr>
                <w:color w:val="222222"/>
                <w:sz w:val="13"/>
              </w:rPr>
              <w:t>Discover Circle</w:t>
            </w:r>
          </w:p>
        </w:tc>
        <w:tc>
          <w:tcPr>
            <w:tcW w:w="2033" w:type="dxa"/>
            <w:vAlign w:val="center"/>
          </w:tcPr>
          <w:p w14:paraId="55105D4C" w14:textId="77777777" w:rsidR="00F85845" w:rsidRDefault="00000000">
            <w:pPr>
              <w:spacing w:after="0"/>
            </w:pPr>
            <w:r>
              <w:rPr>
                <w:color w:val="222222"/>
                <w:sz w:val="13"/>
              </w:rPr>
              <w:t>DISC-01</w:t>
            </w:r>
          </w:p>
        </w:tc>
        <w:tc>
          <w:tcPr>
            <w:tcW w:w="2033" w:type="dxa"/>
            <w:vAlign w:val="center"/>
          </w:tcPr>
          <w:p w14:paraId="6FD80CBD" w14:textId="77777777" w:rsidR="00F85845" w:rsidRDefault="00000000">
            <w:pPr>
              <w:spacing w:after="0"/>
            </w:pPr>
            <w:r>
              <w:rPr>
                <w:color w:val="222222"/>
                <w:sz w:val="13"/>
              </w:rPr>
              <w:t>DISC-01 -&gt; DISC-02 -&gt; COMM-02 -&gt; COMM-04 -&gt; COMM-03</w:t>
            </w:r>
          </w:p>
        </w:tc>
        <w:tc>
          <w:tcPr>
            <w:tcW w:w="2033" w:type="dxa"/>
            <w:vAlign w:val="center"/>
          </w:tcPr>
          <w:p w14:paraId="4E6DB096" w14:textId="77777777" w:rsidR="00F85845" w:rsidRDefault="00000000">
            <w:pPr>
              <w:spacing w:after="0"/>
            </w:pPr>
            <w:r>
              <w:rPr>
                <w:color w:val="222222"/>
                <w:sz w:val="13"/>
              </w:rPr>
              <w:t>Community membership</w:t>
            </w:r>
          </w:p>
        </w:tc>
      </w:tr>
      <w:tr w:rsidR="00F85845" w14:paraId="29F7C214" w14:textId="77777777">
        <w:trPr>
          <w:jc w:val="center"/>
        </w:trPr>
        <w:tc>
          <w:tcPr>
            <w:tcW w:w="2033" w:type="dxa"/>
            <w:vAlign w:val="center"/>
          </w:tcPr>
          <w:p w14:paraId="1448449F" w14:textId="77777777" w:rsidR="00F85845" w:rsidRDefault="00000000">
            <w:pPr>
              <w:spacing w:after="0"/>
            </w:pPr>
            <w:r>
              <w:rPr>
                <w:color w:val="222222"/>
                <w:sz w:val="13"/>
              </w:rPr>
              <w:t>F07</w:t>
            </w:r>
          </w:p>
        </w:tc>
        <w:tc>
          <w:tcPr>
            <w:tcW w:w="2033" w:type="dxa"/>
            <w:vAlign w:val="center"/>
          </w:tcPr>
          <w:p w14:paraId="337D565D" w14:textId="77777777" w:rsidR="00F85845" w:rsidRDefault="00000000">
            <w:pPr>
              <w:spacing w:after="0"/>
            </w:pPr>
            <w:r>
              <w:rPr>
                <w:color w:val="222222"/>
                <w:sz w:val="13"/>
              </w:rPr>
              <w:t>Discover person</w:t>
            </w:r>
          </w:p>
        </w:tc>
        <w:tc>
          <w:tcPr>
            <w:tcW w:w="2033" w:type="dxa"/>
            <w:vAlign w:val="center"/>
          </w:tcPr>
          <w:p w14:paraId="6A66F604" w14:textId="77777777" w:rsidR="00F85845" w:rsidRDefault="00000000">
            <w:pPr>
              <w:spacing w:after="0"/>
            </w:pPr>
            <w:r>
              <w:rPr>
                <w:color w:val="222222"/>
                <w:sz w:val="13"/>
              </w:rPr>
              <w:t>DISC-03</w:t>
            </w:r>
          </w:p>
        </w:tc>
        <w:tc>
          <w:tcPr>
            <w:tcW w:w="2033" w:type="dxa"/>
            <w:vAlign w:val="center"/>
          </w:tcPr>
          <w:p w14:paraId="0AF8D531" w14:textId="77777777" w:rsidR="00F85845" w:rsidRDefault="00000000">
            <w:pPr>
              <w:spacing w:after="0"/>
            </w:pPr>
            <w:r>
              <w:rPr>
                <w:color w:val="222222"/>
                <w:sz w:val="13"/>
              </w:rPr>
              <w:t>DISC-03 -&gt; PROF-03 -&gt; CONN-01 -&gt; CONN-02 -&gt; MSG-02</w:t>
            </w:r>
          </w:p>
        </w:tc>
        <w:tc>
          <w:tcPr>
            <w:tcW w:w="2033" w:type="dxa"/>
            <w:vAlign w:val="center"/>
          </w:tcPr>
          <w:p w14:paraId="07177532" w14:textId="77777777" w:rsidR="00F85845" w:rsidRDefault="00000000">
            <w:pPr>
              <w:spacing w:after="0"/>
            </w:pPr>
            <w:r>
              <w:rPr>
                <w:color w:val="222222"/>
                <w:sz w:val="13"/>
              </w:rPr>
              <w:t>Mutual connection or declined</w:t>
            </w:r>
          </w:p>
        </w:tc>
      </w:tr>
      <w:tr w:rsidR="00F85845" w14:paraId="100F5A15" w14:textId="77777777">
        <w:trPr>
          <w:jc w:val="center"/>
        </w:trPr>
        <w:tc>
          <w:tcPr>
            <w:tcW w:w="2033" w:type="dxa"/>
            <w:vAlign w:val="center"/>
          </w:tcPr>
          <w:p w14:paraId="20DD349C" w14:textId="77777777" w:rsidR="00F85845" w:rsidRDefault="00000000">
            <w:pPr>
              <w:spacing w:after="0"/>
            </w:pPr>
            <w:r>
              <w:rPr>
                <w:color w:val="222222"/>
                <w:sz w:val="13"/>
              </w:rPr>
              <w:t>F08</w:t>
            </w:r>
          </w:p>
        </w:tc>
        <w:tc>
          <w:tcPr>
            <w:tcW w:w="2033" w:type="dxa"/>
            <w:vAlign w:val="center"/>
          </w:tcPr>
          <w:p w14:paraId="6138191D" w14:textId="77777777" w:rsidR="00F85845" w:rsidRDefault="00000000">
            <w:pPr>
              <w:spacing w:after="0"/>
            </w:pPr>
            <w:r>
              <w:rPr>
                <w:color w:val="222222"/>
                <w:sz w:val="13"/>
              </w:rPr>
              <w:t>Start friendship</w:t>
            </w:r>
          </w:p>
        </w:tc>
        <w:tc>
          <w:tcPr>
            <w:tcW w:w="2033" w:type="dxa"/>
            <w:vAlign w:val="center"/>
          </w:tcPr>
          <w:p w14:paraId="40286293" w14:textId="77777777" w:rsidR="00F85845" w:rsidRDefault="00000000">
            <w:pPr>
              <w:spacing w:after="0"/>
            </w:pPr>
            <w:r>
              <w:rPr>
                <w:color w:val="222222"/>
                <w:sz w:val="13"/>
              </w:rPr>
              <w:t>CONN-02</w:t>
            </w:r>
          </w:p>
        </w:tc>
        <w:tc>
          <w:tcPr>
            <w:tcW w:w="2033" w:type="dxa"/>
            <w:vAlign w:val="center"/>
          </w:tcPr>
          <w:p w14:paraId="685A7099" w14:textId="77777777" w:rsidR="00F85845" w:rsidRDefault="00000000">
            <w:pPr>
              <w:spacing w:after="0"/>
            </w:pPr>
            <w:r>
              <w:rPr>
                <w:color w:val="222222"/>
                <w:sz w:val="13"/>
              </w:rPr>
              <w:t>CONN-02 -&gt; MSG-02 -&gt; EVENT-07/05 -&gt; CONN-04</w:t>
            </w:r>
          </w:p>
        </w:tc>
        <w:tc>
          <w:tcPr>
            <w:tcW w:w="2033" w:type="dxa"/>
            <w:vAlign w:val="center"/>
          </w:tcPr>
          <w:p w14:paraId="709E9D8F" w14:textId="77777777" w:rsidR="00F85845" w:rsidRDefault="00000000">
            <w:pPr>
              <w:spacing w:after="0"/>
            </w:pPr>
            <w:r>
              <w:rPr>
                <w:color w:val="222222"/>
                <w:sz w:val="13"/>
              </w:rPr>
              <w:t>Friendship state</w:t>
            </w:r>
          </w:p>
        </w:tc>
      </w:tr>
      <w:tr w:rsidR="00F85845" w14:paraId="065B6209" w14:textId="77777777">
        <w:trPr>
          <w:jc w:val="center"/>
        </w:trPr>
        <w:tc>
          <w:tcPr>
            <w:tcW w:w="2033" w:type="dxa"/>
            <w:vAlign w:val="center"/>
          </w:tcPr>
          <w:p w14:paraId="37FF9718" w14:textId="77777777" w:rsidR="00F85845" w:rsidRDefault="00000000">
            <w:pPr>
              <w:spacing w:after="0"/>
            </w:pPr>
            <w:r>
              <w:rPr>
                <w:color w:val="222222"/>
                <w:sz w:val="13"/>
              </w:rPr>
              <w:t>F09</w:t>
            </w:r>
          </w:p>
        </w:tc>
        <w:tc>
          <w:tcPr>
            <w:tcW w:w="2033" w:type="dxa"/>
            <w:vAlign w:val="center"/>
          </w:tcPr>
          <w:p w14:paraId="635447C9" w14:textId="77777777" w:rsidR="00F85845" w:rsidRDefault="00000000">
            <w:pPr>
              <w:spacing w:after="0"/>
            </w:pPr>
            <w:r>
              <w:rPr>
                <w:color w:val="222222"/>
                <w:sz w:val="13"/>
              </w:rPr>
              <w:t>Start dating</w:t>
            </w:r>
          </w:p>
        </w:tc>
        <w:tc>
          <w:tcPr>
            <w:tcW w:w="2033" w:type="dxa"/>
            <w:vAlign w:val="center"/>
          </w:tcPr>
          <w:p w14:paraId="3352E295" w14:textId="77777777" w:rsidR="00F85845" w:rsidRDefault="00000000">
            <w:pPr>
              <w:spacing w:after="0"/>
            </w:pPr>
            <w:r>
              <w:rPr>
                <w:color w:val="222222"/>
                <w:sz w:val="13"/>
              </w:rPr>
              <w:t>CONN-02</w:t>
            </w:r>
          </w:p>
        </w:tc>
        <w:tc>
          <w:tcPr>
            <w:tcW w:w="2033" w:type="dxa"/>
            <w:vAlign w:val="center"/>
          </w:tcPr>
          <w:p w14:paraId="0DCB2B93" w14:textId="77777777" w:rsidR="00F85845" w:rsidRDefault="00000000">
            <w:pPr>
              <w:spacing w:after="0"/>
            </w:pPr>
            <w:r>
              <w:rPr>
                <w:color w:val="222222"/>
                <w:sz w:val="13"/>
              </w:rPr>
              <w:t>CONN-02 -&gt; MSG-02 -&gt; CONN-05 -&gt; EVENT-07 -&gt; SAFE-05 -&gt; EVENT-05 -&gt; EVENT-06</w:t>
            </w:r>
          </w:p>
        </w:tc>
        <w:tc>
          <w:tcPr>
            <w:tcW w:w="2033" w:type="dxa"/>
            <w:vAlign w:val="center"/>
          </w:tcPr>
          <w:p w14:paraId="465357C8" w14:textId="77777777" w:rsidR="00F85845" w:rsidRDefault="00000000">
            <w:pPr>
              <w:spacing w:after="0"/>
            </w:pPr>
            <w:r>
              <w:rPr>
                <w:color w:val="222222"/>
                <w:sz w:val="13"/>
              </w:rPr>
              <w:t>Dating relationship / ended safely</w:t>
            </w:r>
          </w:p>
        </w:tc>
      </w:tr>
      <w:tr w:rsidR="00F85845" w14:paraId="1B4C1218" w14:textId="77777777">
        <w:trPr>
          <w:jc w:val="center"/>
        </w:trPr>
        <w:tc>
          <w:tcPr>
            <w:tcW w:w="2033" w:type="dxa"/>
            <w:vAlign w:val="center"/>
          </w:tcPr>
          <w:p w14:paraId="7ACCA698" w14:textId="77777777" w:rsidR="00F85845" w:rsidRDefault="00000000">
            <w:pPr>
              <w:spacing w:after="0"/>
            </w:pPr>
            <w:r>
              <w:rPr>
                <w:color w:val="222222"/>
                <w:sz w:val="13"/>
              </w:rPr>
              <w:t>F10</w:t>
            </w:r>
          </w:p>
        </w:tc>
        <w:tc>
          <w:tcPr>
            <w:tcW w:w="2033" w:type="dxa"/>
            <w:vAlign w:val="center"/>
          </w:tcPr>
          <w:p w14:paraId="181FFF52" w14:textId="77777777" w:rsidR="00F85845" w:rsidRDefault="00000000">
            <w:pPr>
              <w:spacing w:after="0"/>
            </w:pPr>
            <w:r>
              <w:rPr>
                <w:color w:val="222222"/>
                <w:sz w:val="13"/>
              </w:rPr>
              <w:t>Join community</w:t>
            </w:r>
          </w:p>
        </w:tc>
        <w:tc>
          <w:tcPr>
            <w:tcW w:w="2033" w:type="dxa"/>
            <w:vAlign w:val="center"/>
          </w:tcPr>
          <w:p w14:paraId="1E92A80F" w14:textId="77777777" w:rsidR="00F85845" w:rsidRDefault="00000000">
            <w:pPr>
              <w:spacing w:after="0"/>
            </w:pPr>
            <w:r>
              <w:rPr>
                <w:color w:val="222222"/>
                <w:sz w:val="13"/>
              </w:rPr>
              <w:t>COMM-02</w:t>
            </w:r>
          </w:p>
        </w:tc>
        <w:tc>
          <w:tcPr>
            <w:tcW w:w="2033" w:type="dxa"/>
            <w:vAlign w:val="center"/>
          </w:tcPr>
          <w:p w14:paraId="7B4614EC" w14:textId="77777777" w:rsidR="00F85845" w:rsidRDefault="00000000">
            <w:pPr>
              <w:spacing w:after="0"/>
            </w:pPr>
            <w:r>
              <w:rPr>
                <w:color w:val="222222"/>
                <w:sz w:val="13"/>
              </w:rPr>
              <w:t>COMM-02 -&gt; COMM-04 -&gt; COMM-03</w:t>
            </w:r>
          </w:p>
        </w:tc>
        <w:tc>
          <w:tcPr>
            <w:tcW w:w="2033" w:type="dxa"/>
            <w:vAlign w:val="center"/>
          </w:tcPr>
          <w:p w14:paraId="4A9D9AE5" w14:textId="77777777" w:rsidR="00F85845" w:rsidRDefault="00000000">
            <w:pPr>
              <w:spacing w:after="0"/>
            </w:pPr>
            <w:r>
              <w:rPr>
                <w:color w:val="222222"/>
                <w:sz w:val="13"/>
              </w:rPr>
              <w:t>Member</w:t>
            </w:r>
          </w:p>
        </w:tc>
      </w:tr>
      <w:tr w:rsidR="00F85845" w14:paraId="712AC779" w14:textId="77777777">
        <w:trPr>
          <w:jc w:val="center"/>
        </w:trPr>
        <w:tc>
          <w:tcPr>
            <w:tcW w:w="2033" w:type="dxa"/>
            <w:vAlign w:val="center"/>
          </w:tcPr>
          <w:p w14:paraId="505EE076" w14:textId="77777777" w:rsidR="00F85845" w:rsidRDefault="00000000">
            <w:pPr>
              <w:spacing w:after="0"/>
            </w:pPr>
            <w:r>
              <w:rPr>
                <w:color w:val="222222"/>
                <w:sz w:val="13"/>
              </w:rPr>
              <w:t>F11</w:t>
            </w:r>
          </w:p>
        </w:tc>
        <w:tc>
          <w:tcPr>
            <w:tcW w:w="2033" w:type="dxa"/>
            <w:vAlign w:val="center"/>
          </w:tcPr>
          <w:p w14:paraId="62D5DC1E" w14:textId="77777777" w:rsidR="00F85845" w:rsidRDefault="00000000">
            <w:pPr>
              <w:spacing w:after="0"/>
            </w:pPr>
            <w:r>
              <w:rPr>
                <w:color w:val="222222"/>
                <w:sz w:val="13"/>
              </w:rPr>
              <w:t>Create community</w:t>
            </w:r>
          </w:p>
        </w:tc>
        <w:tc>
          <w:tcPr>
            <w:tcW w:w="2033" w:type="dxa"/>
            <w:vAlign w:val="center"/>
          </w:tcPr>
          <w:p w14:paraId="416A4F27" w14:textId="77777777" w:rsidR="00F85845" w:rsidRDefault="00000000">
            <w:pPr>
              <w:spacing w:after="0"/>
            </w:pPr>
            <w:r>
              <w:rPr>
                <w:color w:val="222222"/>
                <w:sz w:val="13"/>
              </w:rPr>
              <w:t>COMM-01</w:t>
            </w:r>
          </w:p>
        </w:tc>
        <w:tc>
          <w:tcPr>
            <w:tcW w:w="2033" w:type="dxa"/>
            <w:vAlign w:val="center"/>
          </w:tcPr>
          <w:p w14:paraId="266B665C" w14:textId="77777777" w:rsidR="00F85845" w:rsidRDefault="00000000">
            <w:pPr>
              <w:spacing w:after="0"/>
            </w:pPr>
            <w:r>
              <w:rPr>
                <w:color w:val="222222"/>
                <w:sz w:val="13"/>
              </w:rPr>
              <w:t>COMM-01 -&gt; COMM-07 -&gt; COMM-08 -&gt; COMM-03</w:t>
            </w:r>
          </w:p>
        </w:tc>
        <w:tc>
          <w:tcPr>
            <w:tcW w:w="2033" w:type="dxa"/>
            <w:vAlign w:val="center"/>
          </w:tcPr>
          <w:p w14:paraId="01428D13" w14:textId="77777777" w:rsidR="00F85845" w:rsidRDefault="00000000">
            <w:pPr>
              <w:spacing w:after="0"/>
            </w:pPr>
            <w:r>
              <w:rPr>
                <w:color w:val="222222"/>
                <w:sz w:val="13"/>
              </w:rPr>
              <w:t>Published community or revision</w:t>
            </w:r>
          </w:p>
        </w:tc>
      </w:tr>
      <w:tr w:rsidR="00F85845" w14:paraId="205785A7" w14:textId="77777777">
        <w:trPr>
          <w:jc w:val="center"/>
        </w:trPr>
        <w:tc>
          <w:tcPr>
            <w:tcW w:w="2033" w:type="dxa"/>
            <w:vAlign w:val="center"/>
          </w:tcPr>
          <w:p w14:paraId="1133684B" w14:textId="77777777" w:rsidR="00F85845" w:rsidRDefault="00000000">
            <w:pPr>
              <w:spacing w:after="0"/>
            </w:pPr>
            <w:r>
              <w:rPr>
                <w:color w:val="222222"/>
                <w:sz w:val="13"/>
              </w:rPr>
              <w:t>F12</w:t>
            </w:r>
          </w:p>
        </w:tc>
        <w:tc>
          <w:tcPr>
            <w:tcW w:w="2033" w:type="dxa"/>
            <w:vAlign w:val="center"/>
          </w:tcPr>
          <w:p w14:paraId="7C34C382" w14:textId="77777777" w:rsidR="00F85845" w:rsidRDefault="00000000">
            <w:pPr>
              <w:spacing w:after="0"/>
            </w:pPr>
            <w:r>
              <w:rPr>
                <w:color w:val="222222"/>
                <w:sz w:val="13"/>
              </w:rPr>
              <w:t>Create event</w:t>
            </w:r>
          </w:p>
        </w:tc>
        <w:tc>
          <w:tcPr>
            <w:tcW w:w="2033" w:type="dxa"/>
            <w:vAlign w:val="center"/>
          </w:tcPr>
          <w:p w14:paraId="0F3D5042" w14:textId="77777777" w:rsidR="00F85845" w:rsidRDefault="00000000">
            <w:pPr>
              <w:spacing w:after="0"/>
            </w:pPr>
            <w:r>
              <w:rPr>
                <w:color w:val="222222"/>
                <w:sz w:val="13"/>
              </w:rPr>
              <w:t>COMM-03</w:t>
            </w:r>
          </w:p>
        </w:tc>
        <w:tc>
          <w:tcPr>
            <w:tcW w:w="2033" w:type="dxa"/>
            <w:vAlign w:val="center"/>
          </w:tcPr>
          <w:p w14:paraId="3E3CBB89" w14:textId="77777777" w:rsidR="00F85845" w:rsidRDefault="00000000">
            <w:pPr>
              <w:spacing w:after="0"/>
            </w:pPr>
            <w:r>
              <w:rPr>
                <w:color w:val="222222"/>
                <w:sz w:val="13"/>
              </w:rPr>
              <w:t>COMM-03 -&gt; EVENT-02 -&gt; EVENT-03 -&gt; EVENT-04</w:t>
            </w:r>
          </w:p>
        </w:tc>
        <w:tc>
          <w:tcPr>
            <w:tcW w:w="2033" w:type="dxa"/>
            <w:vAlign w:val="center"/>
          </w:tcPr>
          <w:p w14:paraId="3AF33C27" w14:textId="77777777" w:rsidR="00F85845" w:rsidRDefault="00000000">
            <w:pPr>
              <w:spacing w:after="0"/>
            </w:pPr>
            <w:r>
              <w:rPr>
                <w:color w:val="222222"/>
                <w:sz w:val="13"/>
              </w:rPr>
              <w:t>Event published</w:t>
            </w:r>
          </w:p>
        </w:tc>
      </w:tr>
      <w:tr w:rsidR="00F85845" w14:paraId="040E8633" w14:textId="77777777">
        <w:trPr>
          <w:jc w:val="center"/>
        </w:trPr>
        <w:tc>
          <w:tcPr>
            <w:tcW w:w="2033" w:type="dxa"/>
            <w:vAlign w:val="center"/>
          </w:tcPr>
          <w:p w14:paraId="58AF1735" w14:textId="77777777" w:rsidR="00F85845" w:rsidRDefault="00000000">
            <w:pPr>
              <w:spacing w:after="0"/>
            </w:pPr>
            <w:r>
              <w:rPr>
                <w:color w:val="222222"/>
                <w:sz w:val="13"/>
              </w:rPr>
              <w:t>F13</w:t>
            </w:r>
          </w:p>
        </w:tc>
        <w:tc>
          <w:tcPr>
            <w:tcW w:w="2033" w:type="dxa"/>
            <w:vAlign w:val="center"/>
          </w:tcPr>
          <w:p w14:paraId="501A274B" w14:textId="77777777" w:rsidR="00F85845" w:rsidRDefault="00000000">
            <w:pPr>
              <w:spacing w:after="0"/>
            </w:pPr>
            <w:r>
              <w:rPr>
                <w:color w:val="222222"/>
                <w:sz w:val="13"/>
              </w:rPr>
              <w:t>Join event</w:t>
            </w:r>
          </w:p>
        </w:tc>
        <w:tc>
          <w:tcPr>
            <w:tcW w:w="2033" w:type="dxa"/>
            <w:vAlign w:val="center"/>
          </w:tcPr>
          <w:p w14:paraId="16623653" w14:textId="77777777" w:rsidR="00F85845" w:rsidRDefault="00000000">
            <w:pPr>
              <w:spacing w:after="0"/>
            </w:pPr>
            <w:r>
              <w:rPr>
                <w:color w:val="222222"/>
                <w:sz w:val="13"/>
              </w:rPr>
              <w:t>EVENT-01</w:t>
            </w:r>
          </w:p>
        </w:tc>
        <w:tc>
          <w:tcPr>
            <w:tcW w:w="2033" w:type="dxa"/>
            <w:vAlign w:val="center"/>
          </w:tcPr>
          <w:p w14:paraId="50CACBF8" w14:textId="77777777" w:rsidR="00F85845" w:rsidRDefault="00000000">
            <w:pPr>
              <w:spacing w:after="0"/>
            </w:pPr>
            <w:r>
              <w:rPr>
                <w:color w:val="222222"/>
                <w:sz w:val="13"/>
              </w:rPr>
              <w:t>EVENT-01 -&gt; EVENT-03 -&gt; EVENT-04 -&gt; EVENT-05 -&gt; EVENT-06</w:t>
            </w:r>
          </w:p>
        </w:tc>
        <w:tc>
          <w:tcPr>
            <w:tcW w:w="2033" w:type="dxa"/>
            <w:vAlign w:val="center"/>
          </w:tcPr>
          <w:p w14:paraId="0EFFBD51" w14:textId="77777777" w:rsidR="00F85845" w:rsidRDefault="00000000">
            <w:pPr>
              <w:spacing w:after="0"/>
            </w:pPr>
            <w:r>
              <w:rPr>
                <w:color w:val="222222"/>
                <w:sz w:val="13"/>
              </w:rPr>
              <w:t>Attendance + follow-up</w:t>
            </w:r>
          </w:p>
        </w:tc>
      </w:tr>
      <w:tr w:rsidR="00F85845" w14:paraId="42FB42C7" w14:textId="77777777">
        <w:trPr>
          <w:jc w:val="center"/>
        </w:trPr>
        <w:tc>
          <w:tcPr>
            <w:tcW w:w="2033" w:type="dxa"/>
            <w:vAlign w:val="center"/>
          </w:tcPr>
          <w:p w14:paraId="3C3F07BA" w14:textId="77777777" w:rsidR="00F85845" w:rsidRDefault="00000000">
            <w:pPr>
              <w:spacing w:after="0"/>
            </w:pPr>
            <w:r>
              <w:rPr>
                <w:color w:val="222222"/>
                <w:sz w:val="13"/>
              </w:rPr>
              <w:t>F14</w:t>
            </w:r>
          </w:p>
        </w:tc>
        <w:tc>
          <w:tcPr>
            <w:tcW w:w="2033" w:type="dxa"/>
            <w:vAlign w:val="center"/>
          </w:tcPr>
          <w:p w14:paraId="5918430F" w14:textId="77777777" w:rsidR="00F85845" w:rsidRDefault="00000000">
            <w:pPr>
              <w:spacing w:after="0"/>
            </w:pPr>
            <w:r>
              <w:rPr>
                <w:color w:val="222222"/>
                <w:sz w:val="13"/>
              </w:rPr>
              <w:t>Community -&gt; friendship</w:t>
            </w:r>
          </w:p>
        </w:tc>
        <w:tc>
          <w:tcPr>
            <w:tcW w:w="2033" w:type="dxa"/>
            <w:vAlign w:val="center"/>
          </w:tcPr>
          <w:p w14:paraId="12D18426" w14:textId="77777777" w:rsidR="00F85845" w:rsidRDefault="00000000">
            <w:pPr>
              <w:spacing w:after="0"/>
            </w:pPr>
            <w:r>
              <w:rPr>
                <w:color w:val="222222"/>
                <w:sz w:val="13"/>
              </w:rPr>
              <w:t>COMM-03</w:t>
            </w:r>
          </w:p>
        </w:tc>
        <w:tc>
          <w:tcPr>
            <w:tcW w:w="2033" w:type="dxa"/>
            <w:vAlign w:val="center"/>
          </w:tcPr>
          <w:p w14:paraId="0AC75649" w14:textId="77777777" w:rsidR="00F85845" w:rsidRDefault="00000000">
            <w:pPr>
              <w:spacing w:after="0"/>
            </w:pPr>
            <w:r>
              <w:rPr>
                <w:color w:val="222222"/>
                <w:sz w:val="13"/>
              </w:rPr>
              <w:t>COMM-03 -&gt; COMM-06 -&gt; repeated messages -&gt; DISC/CONN -&gt; CONN-04</w:t>
            </w:r>
          </w:p>
        </w:tc>
        <w:tc>
          <w:tcPr>
            <w:tcW w:w="2033" w:type="dxa"/>
            <w:vAlign w:val="center"/>
          </w:tcPr>
          <w:p w14:paraId="1C45F601" w14:textId="77777777" w:rsidR="00F85845" w:rsidRDefault="00000000">
            <w:pPr>
              <w:spacing w:after="0"/>
            </w:pPr>
            <w:r>
              <w:rPr>
                <w:color w:val="222222"/>
                <w:sz w:val="13"/>
              </w:rPr>
              <w:t>Friendship state</w:t>
            </w:r>
          </w:p>
        </w:tc>
      </w:tr>
      <w:tr w:rsidR="00F85845" w14:paraId="5C42C2CA" w14:textId="77777777">
        <w:trPr>
          <w:jc w:val="center"/>
        </w:trPr>
        <w:tc>
          <w:tcPr>
            <w:tcW w:w="2033" w:type="dxa"/>
            <w:vAlign w:val="center"/>
          </w:tcPr>
          <w:p w14:paraId="3C3DB1E5" w14:textId="77777777" w:rsidR="00F85845" w:rsidRDefault="00000000">
            <w:pPr>
              <w:spacing w:after="0"/>
            </w:pPr>
            <w:r>
              <w:rPr>
                <w:color w:val="222222"/>
                <w:sz w:val="13"/>
              </w:rPr>
              <w:t>F15</w:t>
            </w:r>
          </w:p>
        </w:tc>
        <w:tc>
          <w:tcPr>
            <w:tcW w:w="2033" w:type="dxa"/>
            <w:vAlign w:val="center"/>
          </w:tcPr>
          <w:p w14:paraId="25DE83B9" w14:textId="77777777" w:rsidR="00F85845" w:rsidRDefault="00000000">
            <w:pPr>
              <w:spacing w:after="0"/>
            </w:pPr>
            <w:r>
              <w:rPr>
                <w:color w:val="222222"/>
                <w:sz w:val="13"/>
              </w:rPr>
              <w:t>Community -&gt; dating</w:t>
            </w:r>
          </w:p>
        </w:tc>
        <w:tc>
          <w:tcPr>
            <w:tcW w:w="2033" w:type="dxa"/>
            <w:vAlign w:val="center"/>
          </w:tcPr>
          <w:p w14:paraId="64700867" w14:textId="77777777" w:rsidR="00F85845" w:rsidRDefault="00000000">
            <w:pPr>
              <w:spacing w:after="0"/>
            </w:pPr>
            <w:r>
              <w:rPr>
                <w:color w:val="222222"/>
                <w:sz w:val="13"/>
              </w:rPr>
              <w:t>COMM-03</w:t>
            </w:r>
          </w:p>
        </w:tc>
        <w:tc>
          <w:tcPr>
            <w:tcW w:w="2033" w:type="dxa"/>
            <w:vAlign w:val="center"/>
          </w:tcPr>
          <w:p w14:paraId="38FF3A19" w14:textId="77777777" w:rsidR="00F85845" w:rsidRDefault="00000000">
            <w:pPr>
              <w:spacing w:after="0"/>
            </w:pPr>
            <w:r>
              <w:rPr>
                <w:color w:val="222222"/>
                <w:sz w:val="13"/>
              </w:rPr>
              <w:t>COMM-03 -&gt; repeated interaction -&gt; CONN-01 -&gt; CONN-02 -&gt; CONN-05</w:t>
            </w:r>
          </w:p>
        </w:tc>
        <w:tc>
          <w:tcPr>
            <w:tcW w:w="2033" w:type="dxa"/>
            <w:vAlign w:val="center"/>
          </w:tcPr>
          <w:p w14:paraId="3264B364" w14:textId="77777777" w:rsidR="00F85845" w:rsidRDefault="00000000">
            <w:pPr>
              <w:spacing w:after="0"/>
            </w:pPr>
            <w:r>
              <w:rPr>
                <w:color w:val="222222"/>
                <w:sz w:val="13"/>
              </w:rPr>
              <w:t>Dating-enabled connection</w:t>
            </w:r>
          </w:p>
        </w:tc>
      </w:tr>
      <w:tr w:rsidR="00F85845" w14:paraId="70DC5B39" w14:textId="77777777">
        <w:trPr>
          <w:jc w:val="center"/>
        </w:trPr>
        <w:tc>
          <w:tcPr>
            <w:tcW w:w="2033" w:type="dxa"/>
            <w:vAlign w:val="center"/>
          </w:tcPr>
          <w:p w14:paraId="0837B9D2" w14:textId="77777777" w:rsidR="00F85845" w:rsidRDefault="00000000">
            <w:pPr>
              <w:spacing w:after="0"/>
            </w:pPr>
            <w:r>
              <w:rPr>
                <w:color w:val="222222"/>
                <w:sz w:val="13"/>
              </w:rPr>
              <w:t>F16</w:t>
            </w:r>
          </w:p>
        </w:tc>
        <w:tc>
          <w:tcPr>
            <w:tcW w:w="2033" w:type="dxa"/>
            <w:vAlign w:val="center"/>
          </w:tcPr>
          <w:p w14:paraId="5CE0591F" w14:textId="77777777" w:rsidR="00F85845" w:rsidRDefault="00000000">
            <w:pPr>
              <w:spacing w:after="0"/>
            </w:pPr>
            <w:r>
              <w:rPr>
                <w:color w:val="222222"/>
                <w:sz w:val="13"/>
              </w:rPr>
              <w:t>Unmatch</w:t>
            </w:r>
          </w:p>
        </w:tc>
        <w:tc>
          <w:tcPr>
            <w:tcW w:w="2033" w:type="dxa"/>
            <w:vAlign w:val="center"/>
          </w:tcPr>
          <w:p w14:paraId="25C7DE11" w14:textId="77777777" w:rsidR="00F85845" w:rsidRDefault="00000000">
            <w:pPr>
              <w:spacing w:after="0"/>
            </w:pPr>
            <w:r>
              <w:rPr>
                <w:color w:val="222222"/>
                <w:sz w:val="13"/>
              </w:rPr>
              <w:t>MSG-02</w:t>
            </w:r>
          </w:p>
        </w:tc>
        <w:tc>
          <w:tcPr>
            <w:tcW w:w="2033" w:type="dxa"/>
            <w:vAlign w:val="center"/>
          </w:tcPr>
          <w:p w14:paraId="7F9F09EA" w14:textId="77777777" w:rsidR="00F85845" w:rsidRDefault="00000000">
            <w:pPr>
              <w:spacing w:after="0"/>
            </w:pPr>
            <w:r>
              <w:rPr>
                <w:color w:val="222222"/>
                <w:sz w:val="13"/>
              </w:rPr>
              <w:t>MSG-02 -&gt; CONN-06</w:t>
            </w:r>
          </w:p>
        </w:tc>
        <w:tc>
          <w:tcPr>
            <w:tcW w:w="2033" w:type="dxa"/>
            <w:vAlign w:val="center"/>
          </w:tcPr>
          <w:p w14:paraId="134C4AC0" w14:textId="77777777" w:rsidR="00F85845" w:rsidRDefault="00000000">
            <w:pPr>
              <w:spacing w:after="0"/>
            </w:pPr>
            <w:r>
              <w:rPr>
                <w:color w:val="222222"/>
                <w:sz w:val="13"/>
              </w:rPr>
              <w:t>Connection removed</w:t>
            </w:r>
          </w:p>
        </w:tc>
      </w:tr>
      <w:tr w:rsidR="00F85845" w14:paraId="65DABFA5" w14:textId="77777777">
        <w:trPr>
          <w:jc w:val="center"/>
        </w:trPr>
        <w:tc>
          <w:tcPr>
            <w:tcW w:w="2033" w:type="dxa"/>
            <w:vAlign w:val="center"/>
          </w:tcPr>
          <w:p w14:paraId="50A491BE" w14:textId="77777777" w:rsidR="00F85845" w:rsidRDefault="00000000">
            <w:pPr>
              <w:spacing w:after="0"/>
            </w:pPr>
            <w:r>
              <w:rPr>
                <w:color w:val="222222"/>
                <w:sz w:val="13"/>
              </w:rPr>
              <w:t>F17</w:t>
            </w:r>
          </w:p>
        </w:tc>
        <w:tc>
          <w:tcPr>
            <w:tcW w:w="2033" w:type="dxa"/>
            <w:vAlign w:val="center"/>
          </w:tcPr>
          <w:p w14:paraId="5477FF90" w14:textId="77777777" w:rsidR="00F85845" w:rsidRDefault="00000000">
            <w:pPr>
              <w:spacing w:after="0"/>
            </w:pPr>
            <w:r>
              <w:rPr>
                <w:color w:val="222222"/>
                <w:sz w:val="13"/>
              </w:rPr>
              <w:t>Block</w:t>
            </w:r>
          </w:p>
        </w:tc>
        <w:tc>
          <w:tcPr>
            <w:tcW w:w="2033" w:type="dxa"/>
            <w:vAlign w:val="center"/>
          </w:tcPr>
          <w:p w14:paraId="1A94137A" w14:textId="77777777" w:rsidR="00F85845" w:rsidRDefault="00000000">
            <w:pPr>
              <w:spacing w:after="0"/>
            </w:pPr>
            <w:r>
              <w:rPr>
                <w:color w:val="222222"/>
                <w:sz w:val="13"/>
              </w:rPr>
              <w:t>PROF-03</w:t>
            </w:r>
          </w:p>
        </w:tc>
        <w:tc>
          <w:tcPr>
            <w:tcW w:w="2033" w:type="dxa"/>
            <w:vAlign w:val="center"/>
          </w:tcPr>
          <w:p w14:paraId="3DBBF2D5" w14:textId="77777777" w:rsidR="00F85845" w:rsidRDefault="00000000">
            <w:pPr>
              <w:spacing w:after="0"/>
            </w:pPr>
            <w:r>
              <w:rPr>
                <w:color w:val="222222"/>
                <w:sz w:val="13"/>
              </w:rPr>
              <w:t>PROF-03 -&gt; SAFE-04</w:t>
            </w:r>
          </w:p>
        </w:tc>
        <w:tc>
          <w:tcPr>
            <w:tcW w:w="2033" w:type="dxa"/>
            <w:vAlign w:val="center"/>
          </w:tcPr>
          <w:p w14:paraId="6E5FA21A" w14:textId="77777777" w:rsidR="00F85845" w:rsidRDefault="00000000">
            <w:pPr>
              <w:spacing w:after="0"/>
            </w:pPr>
            <w:r>
              <w:rPr>
                <w:color w:val="222222"/>
                <w:sz w:val="13"/>
              </w:rPr>
              <w:t>User hidden/contact blocked</w:t>
            </w:r>
          </w:p>
        </w:tc>
      </w:tr>
      <w:tr w:rsidR="00F85845" w14:paraId="7B8AE25C" w14:textId="77777777">
        <w:trPr>
          <w:jc w:val="center"/>
        </w:trPr>
        <w:tc>
          <w:tcPr>
            <w:tcW w:w="2033" w:type="dxa"/>
            <w:vAlign w:val="center"/>
          </w:tcPr>
          <w:p w14:paraId="13F7150E" w14:textId="77777777" w:rsidR="00F85845" w:rsidRDefault="00000000">
            <w:pPr>
              <w:spacing w:after="0"/>
            </w:pPr>
            <w:r>
              <w:rPr>
                <w:color w:val="222222"/>
                <w:sz w:val="13"/>
              </w:rPr>
              <w:t>F18</w:t>
            </w:r>
          </w:p>
        </w:tc>
        <w:tc>
          <w:tcPr>
            <w:tcW w:w="2033" w:type="dxa"/>
            <w:vAlign w:val="center"/>
          </w:tcPr>
          <w:p w14:paraId="08EF7416" w14:textId="77777777" w:rsidR="00F85845" w:rsidRDefault="00000000">
            <w:pPr>
              <w:spacing w:after="0"/>
            </w:pPr>
            <w:r>
              <w:rPr>
                <w:color w:val="222222"/>
                <w:sz w:val="13"/>
              </w:rPr>
              <w:t>Report user</w:t>
            </w:r>
          </w:p>
        </w:tc>
        <w:tc>
          <w:tcPr>
            <w:tcW w:w="2033" w:type="dxa"/>
            <w:vAlign w:val="center"/>
          </w:tcPr>
          <w:p w14:paraId="654513BB" w14:textId="77777777" w:rsidR="00F85845" w:rsidRDefault="00000000">
            <w:pPr>
              <w:spacing w:after="0"/>
            </w:pPr>
            <w:r>
              <w:rPr>
                <w:color w:val="222222"/>
                <w:sz w:val="13"/>
              </w:rPr>
              <w:t>PROF-03</w:t>
            </w:r>
          </w:p>
        </w:tc>
        <w:tc>
          <w:tcPr>
            <w:tcW w:w="2033" w:type="dxa"/>
            <w:vAlign w:val="center"/>
          </w:tcPr>
          <w:p w14:paraId="2612DF6D" w14:textId="77777777" w:rsidR="00F85845" w:rsidRDefault="00000000">
            <w:pPr>
              <w:spacing w:after="0"/>
            </w:pPr>
            <w:r>
              <w:rPr>
                <w:color w:val="222222"/>
                <w:sz w:val="13"/>
              </w:rPr>
              <w:t>PROF-03 -&gt; SAFE-02 -&gt; SAFE-04 optional -&gt; SAFE-07</w:t>
            </w:r>
          </w:p>
        </w:tc>
        <w:tc>
          <w:tcPr>
            <w:tcW w:w="2033" w:type="dxa"/>
            <w:vAlign w:val="center"/>
          </w:tcPr>
          <w:p w14:paraId="3D12210E" w14:textId="77777777" w:rsidR="00F85845" w:rsidRDefault="00000000">
            <w:pPr>
              <w:spacing w:after="0"/>
            </w:pPr>
            <w:r>
              <w:rPr>
                <w:color w:val="222222"/>
                <w:sz w:val="13"/>
              </w:rPr>
              <w:t>Case submitted</w:t>
            </w:r>
          </w:p>
        </w:tc>
      </w:tr>
      <w:tr w:rsidR="00F85845" w14:paraId="226B01CE" w14:textId="77777777">
        <w:trPr>
          <w:jc w:val="center"/>
        </w:trPr>
        <w:tc>
          <w:tcPr>
            <w:tcW w:w="2033" w:type="dxa"/>
            <w:vAlign w:val="center"/>
          </w:tcPr>
          <w:p w14:paraId="1A1AE02E" w14:textId="77777777" w:rsidR="00F85845" w:rsidRDefault="00000000">
            <w:pPr>
              <w:spacing w:after="0"/>
            </w:pPr>
            <w:r>
              <w:rPr>
                <w:color w:val="222222"/>
                <w:sz w:val="13"/>
              </w:rPr>
              <w:t>F19</w:t>
            </w:r>
          </w:p>
        </w:tc>
        <w:tc>
          <w:tcPr>
            <w:tcW w:w="2033" w:type="dxa"/>
            <w:vAlign w:val="center"/>
          </w:tcPr>
          <w:p w14:paraId="141708D3" w14:textId="77777777" w:rsidR="00F85845" w:rsidRDefault="00000000">
            <w:pPr>
              <w:spacing w:after="0"/>
            </w:pPr>
            <w:r>
              <w:rPr>
                <w:color w:val="222222"/>
                <w:sz w:val="13"/>
              </w:rPr>
              <w:t>Report content</w:t>
            </w:r>
          </w:p>
        </w:tc>
        <w:tc>
          <w:tcPr>
            <w:tcW w:w="2033" w:type="dxa"/>
            <w:vAlign w:val="center"/>
          </w:tcPr>
          <w:p w14:paraId="52BA3E66" w14:textId="77777777" w:rsidR="00F85845" w:rsidRDefault="00000000">
            <w:pPr>
              <w:spacing w:after="0"/>
            </w:pPr>
            <w:r>
              <w:rPr>
                <w:color w:val="222222"/>
                <w:sz w:val="13"/>
              </w:rPr>
              <w:t>MSG-02/COMM-05</w:t>
            </w:r>
          </w:p>
        </w:tc>
        <w:tc>
          <w:tcPr>
            <w:tcW w:w="2033" w:type="dxa"/>
            <w:vAlign w:val="center"/>
          </w:tcPr>
          <w:p w14:paraId="4DF8AE4A" w14:textId="77777777" w:rsidR="00F85845" w:rsidRDefault="00000000">
            <w:pPr>
              <w:spacing w:after="0"/>
            </w:pPr>
            <w:r>
              <w:rPr>
                <w:color w:val="222222"/>
                <w:sz w:val="13"/>
              </w:rPr>
              <w:t>content -&gt; SAFE-03 -&gt; SAFE-07</w:t>
            </w:r>
          </w:p>
        </w:tc>
        <w:tc>
          <w:tcPr>
            <w:tcW w:w="2033" w:type="dxa"/>
            <w:vAlign w:val="center"/>
          </w:tcPr>
          <w:p w14:paraId="5843218D" w14:textId="77777777" w:rsidR="00F85845" w:rsidRDefault="00000000">
            <w:pPr>
              <w:spacing w:after="0"/>
            </w:pPr>
            <w:r>
              <w:rPr>
                <w:color w:val="222222"/>
                <w:sz w:val="13"/>
              </w:rPr>
              <w:t>Content hidden/reported</w:t>
            </w:r>
          </w:p>
        </w:tc>
      </w:tr>
      <w:tr w:rsidR="00F85845" w14:paraId="15FDE5D6" w14:textId="77777777">
        <w:trPr>
          <w:jc w:val="center"/>
        </w:trPr>
        <w:tc>
          <w:tcPr>
            <w:tcW w:w="2033" w:type="dxa"/>
            <w:vAlign w:val="center"/>
          </w:tcPr>
          <w:p w14:paraId="7E30FEAB" w14:textId="77777777" w:rsidR="00F85845" w:rsidRDefault="00000000">
            <w:pPr>
              <w:spacing w:after="0"/>
            </w:pPr>
            <w:r>
              <w:rPr>
                <w:color w:val="222222"/>
                <w:sz w:val="13"/>
              </w:rPr>
              <w:t>F20</w:t>
            </w:r>
          </w:p>
        </w:tc>
        <w:tc>
          <w:tcPr>
            <w:tcW w:w="2033" w:type="dxa"/>
            <w:vAlign w:val="center"/>
          </w:tcPr>
          <w:p w14:paraId="38A6E739" w14:textId="77777777" w:rsidR="00F85845" w:rsidRDefault="00000000">
            <w:pPr>
              <w:spacing w:after="0"/>
            </w:pPr>
            <w:r>
              <w:rPr>
                <w:color w:val="222222"/>
                <w:sz w:val="13"/>
              </w:rPr>
              <w:t>Safety incident at event</w:t>
            </w:r>
          </w:p>
        </w:tc>
        <w:tc>
          <w:tcPr>
            <w:tcW w:w="2033" w:type="dxa"/>
            <w:vAlign w:val="center"/>
          </w:tcPr>
          <w:p w14:paraId="76014E58" w14:textId="77777777" w:rsidR="00F85845" w:rsidRDefault="00000000">
            <w:pPr>
              <w:spacing w:after="0"/>
            </w:pPr>
            <w:r>
              <w:rPr>
                <w:color w:val="222222"/>
                <w:sz w:val="13"/>
              </w:rPr>
              <w:t>EVENT-05</w:t>
            </w:r>
          </w:p>
        </w:tc>
        <w:tc>
          <w:tcPr>
            <w:tcW w:w="2033" w:type="dxa"/>
            <w:vAlign w:val="center"/>
          </w:tcPr>
          <w:p w14:paraId="2B27819A" w14:textId="77777777" w:rsidR="00F85845" w:rsidRDefault="00000000">
            <w:pPr>
              <w:spacing w:after="0"/>
            </w:pPr>
            <w:r>
              <w:rPr>
                <w:color w:val="222222"/>
                <w:sz w:val="13"/>
              </w:rPr>
              <w:t>EVENT-05 -&gt; SAFE-01 -&gt; SAFE-02/SAFE-05 -&gt; SAFE-07</w:t>
            </w:r>
          </w:p>
        </w:tc>
        <w:tc>
          <w:tcPr>
            <w:tcW w:w="2033" w:type="dxa"/>
            <w:vAlign w:val="center"/>
          </w:tcPr>
          <w:p w14:paraId="25A3BFB2" w14:textId="77777777" w:rsidR="00F85845" w:rsidRDefault="00000000">
            <w:pPr>
              <w:spacing w:after="0"/>
            </w:pPr>
            <w:r>
              <w:rPr>
                <w:color w:val="222222"/>
                <w:sz w:val="13"/>
              </w:rPr>
              <w:t>Protected user + safety case</w:t>
            </w:r>
          </w:p>
        </w:tc>
      </w:tr>
      <w:tr w:rsidR="00F85845" w14:paraId="2C63F546" w14:textId="77777777">
        <w:trPr>
          <w:jc w:val="center"/>
        </w:trPr>
        <w:tc>
          <w:tcPr>
            <w:tcW w:w="2033" w:type="dxa"/>
            <w:vAlign w:val="center"/>
          </w:tcPr>
          <w:p w14:paraId="4866F1DF" w14:textId="77777777" w:rsidR="00F85845" w:rsidRDefault="00000000">
            <w:pPr>
              <w:spacing w:after="0"/>
            </w:pPr>
            <w:r>
              <w:rPr>
                <w:color w:val="222222"/>
                <w:sz w:val="13"/>
              </w:rPr>
              <w:t>F21</w:t>
            </w:r>
          </w:p>
        </w:tc>
        <w:tc>
          <w:tcPr>
            <w:tcW w:w="2033" w:type="dxa"/>
            <w:vAlign w:val="center"/>
          </w:tcPr>
          <w:p w14:paraId="3059DB85" w14:textId="77777777" w:rsidR="00F85845" w:rsidRDefault="00000000">
            <w:pPr>
              <w:spacing w:after="0"/>
            </w:pPr>
            <w:r>
              <w:rPr>
                <w:color w:val="222222"/>
                <w:sz w:val="13"/>
              </w:rPr>
              <w:t>Upgrade subscription</w:t>
            </w:r>
          </w:p>
        </w:tc>
        <w:tc>
          <w:tcPr>
            <w:tcW w:w="2033" w:type="dxa"/>
            <w:vAlign w:val="center"/>
          </w:tcPr>
          <w:p w14:paraId="02473930" w14:textId="77777777" w:rsidR="00F85845" w:rsidRDefault="00000000">
            <w:pPr>
              <w:spacing w:after="0"/>
            </w:pPr>
            <w:r>
              <w:rPr>
                <w:color w:val="222222"/>
                <w:sz w:val="13"/>
              </w:rPr>
              <w:t>SET-01</w:t>
            </w:r>
          </w:p>
        </w:tc>
        <w:tc>
          <w:tcPr>
            <w:tcW w:w="2033" w:type="dxa"/>
            <w:vAlign w:val="center"/>
          </w:tcPr>
          <w:p w14:paraId="01699EF0" w14:textId="77777777" w:rsidR="00F85845" w:rsidRDefault="00000000">
            <w:pPr>
              <w:spacing w:after="0"/>
            </w:pPr>
            <w:r>
              <w:rPr>
                <w:color w:val="222222"/>
                <w:sz w:val="13"/>
              </w:rPr>
              <w:t>SET-01 -&gt; subscription screen -&gt; checkout -&gt; entitlement</w:t>
            </w:r>
          </w:p>
        </w:tc>
        <w:tc>
          <w:tcPr>
            <w:tcW w:w="2033" w:type="dxa"/>
            <w:vAlign w:val="center"/>
          </w:tcPr>
          <w:p w14:paraId="4C030F04" w14:textId="77777777" w:rsidR="00F85845" w:rsidRDefault="00000000">
            <w:pPr>
              <w:spacing w:after="0"/>
            </w:pPr>
            <w:r>
              <w:rPr>
                <w:color w:val="222222"/>
                <w:sz w:val="13"/>
              </w:rPr>
              <w:t>Entitlement active</w:t>
            </w:r>
          </w:p>
        </w:tc>
      </w:tr>
      <w:tr w:rsidR="00F85845" w14:paraId="537C1F38" w14:textId="77777777">
        <w:trPr>
          <w:jc w:val="center"/>
        </w:trPr>
        <w:tc>
          <w:tcPr>
            <w:tcW w:w="2033" w:type="dxa"/>
            <w:vAlign w:val="center"/>
          </w:tcPr>
          <w:p w14:paraId="11C54996" w14:textId="77777777" w:rsidR="00F85845" w:rsidRDefault="00000000">
            <w:pPr>
              <w:spacing w:after="0"/>
            </w:pPr>
            <w:r>
              <w:rPr>
                <w:color w:val="222222"/>
                <w:sz w:val="13"/>
              </w:rPr>
              <w:t>F22</w:t>
            </w:r>
          </w:p>
        </w:tc>
        <w:tc>
          <w:tcPr>
            <w:tcW w:w="2033" w:type="dxa"/>
            <w:vAlign w:val="center"/>
          </w:tcPr>
          <w:p w14:paraId="58A4BA16" w14:textId="77777777" w:rsidR="00F85845" w:rsidRDefault="00000000">
            <w:pPr>
              <w:spacing w:after="0"/>
            </w:pPr>
            <w:r>
              <w:rPr>
                <w:color w:val="222222"/>
                <w:sz w:val="13"/>
              </w:rPr>
              <w:t>Cancel subscription</w:t>
            </w:r>
          </w:p>
        </w:tc>
        <w:tc>
          <w:tcPr>
            <w:tcW w:w="2033" w:type="dxa"/>
            <w:vAlign w:val="center"/>
          </w:tcPr>
          <w:p w14:paraId="4283B97B" w14:textId="77777777" w:rsidR="00F85845" w:rsidRDefault="00000000">
            <w:pPr>
              <w:spacing w:after="0"/>
            </w:pPr>
            <w:r>
              <w:rPr>
                <w:color w:val="222222"/>
                <w:sz w:val="13"/>
              </w:rPr>
              <w:t>SET-01</w:t>
            </w:r>
          </w:p>
        </w:tc>
        <w:tc>
          <w:tcPr>
            <w:tcW w:w="2033" w:type="dxa"/>
            <w:vAlign w:val="center"/>
          </w:tcPr>
          <w:p w14:paraId="526F7534" w14:textId="77777777" w:rsidR="00F85845" w:rsidRDefault="00000000">
            <w:pPr>
              <w:spacing w:after="0"/>
            </w:pPr>
            <w:r>
              <w:rPr>
                <w:color w:val="222222"/>
                <w:sz w:val="13"/>
              </w:rPr>
              <w:t>SET-01 -&gt; subscription -&gt; cancel -&gt; confirmation</w:t>
            </w:r>
          </w:p>
        </w:tc>
        <w:tc>
          <w:tcPr>
            <w:tcW w:w="2033" w:type="dxa"/>
            <w:vAlign w:val="center"/>
          </w:tcPr>
          <w:p w14:paraId="18F03DB6" w14:textId="77777777" w:rsidR="00F85845" w:rsidRDefault="00000000">
            <w:pPr>
              <w:spacing w:after="0"/>
            </w:pPr>
            <w:r>
              <w:rPr>
                <w:color w:val="222222"/>
                <w:sz w:val="13"/>
              </w:rPr>
              <w:t>Auto-renew off / entitlement expiration</w:t>
            </w:r>
          </w:p>
        </w:tc>
      </w:tr>
      <w:tr w:rsidR="00F85845" w14:paraId="13A69792" w14:textId="77777777">
        <w:trPr>
          <w:jc w:val="center"/>
        </w:trPr>
        <w:tc>
          <w:tcPr>
            <w:tcW w:w="2033" w:type="dxa"/>
            <w:vAlign w:val="center"/>
          </w:tcPr>
          <w:p w14:paraId="5BC698B5" w14:textId="77777777" w:rsidR="00F85845" w:rsidRDefault="00000000">
            <w:pPr>
              <w:spacing w:after="0"/>
            </w:pPr>
            <w:r>
              <w:rPr>
                <w:color w:val="222222"/>
                <w:sz w:val="13"/>
              </w:rPr>
              <w:t>F23</w:t>
            </w:r>
          </w:p>
        </w:tc>
        <w:tc>
          <w:tcPr>
            <w:tcW w:w="2033" w:type="dxa"/>
            <w:vAlign w:val="center"/>
          </w:tcPr>
          <w:p w14:paraId="6CDD5123" w14:textId="77777777" w:rsidR="00F85845" w:rsidRDefault="00000000">
            <w:pPr>
              <w:spacing w:after="0"/>
            </w:pPr>
            <w:r>
              <w:rPr>
                <w:color w:val="222222"/>
                <w:sz w:val="13"/>
              </w:rPr>
              <w:t>Logout</w:t>
            </w:r>
          </w:p>
        </w:tc>
        <w:tc>
          <w:tcPr>
            <w:tcW w:w="2033" w:type="dxa"/>
            <w:vAlign w:val="center"/>
          </w:tcPr>
          <w:p w14:paraId="017E8F73" w14:textId="77777777" w:rsidR="00F85845" w:rsidRDefault="00000000">
            <w:pPr>
              <w:spacing w:after="0"/>
            </w:pPr>
            <w:r>
              <w:rPr>
                <w:color w:val="222222"/>
                <w:sz w:val="13"/>
              </w:rPr>
              <w:t>SET-08</w:t>
            </w:r>
          </w:p>
        </w:tc>
        <w:tc>
          <w:tcPr>
            <w:tcW w:w="2033" w:type="dxa"/>
            <w:vAlign w:val="center"/>
          </w:tcPr>
          <w:p w14:paraId="6F51D942" w14:textId="77777777" w:rsidR="00F85845" w:rsidRDefault="00000000">
            <w:pPr>
              <w:spacing w:after="0"/>
            </w:pPr>
            <w:r>
              <w:rPr>
                <w:color w:val="222222"/>
                <w:sz w:val="13"/>
              </w:rPr>
              <w:t>SET-08 -&gt; revoke current session -&gt; AUTH-02</w:t>
            </w:r>
          </w:p>
        </w:tc>
        <w:tc>
          <w:tcPr>
            <w:tcW w:w="2033" w:type="dxa"/>
            <w:vAlign w:val="center"/>
          </w:tcPr>
          <w:p w14:paraId="3208B8CE" w14:textId="77777777" w:rsidR="00F85845" w:rsidRDefault="00000000">
            <w:pPr>
              <w:spacing w:after="0"/>
            </w:pPr>
            <w:r>
              <w:rPr>
                <w:color w:val="222222"/>
                <w:sz w:val="13"/>
              </w:rPr>
              <w:t>Signed out</w:t>
            </w:r>
          </w:p>
        </w:tc>
      </w:tr>
      <w:tr w:rsidR="00F85845" w14:paraId="3146178E" w14:textId="77777777">
        <w:trPr>
          <w:jc w:val="center"/>
        </w:trPr>
        <w:tc>
          <w:tcPr>
            <w:tcW w:w="2033" w:type="dxa"/>
            <w:vAlign w:val="center"/>
          </w:tcPr>
          <w:p w14:paraId="7911829E" w14:textId="77777777" w:rsidR="00F85845" w:rsidRDefault="00000000">
            <w:pPr>
              <w:spacing w:after="0"/>
            </w:pPr>
            <w:r>
              <w:rPr>
                <w:color w:val="222222"/>
                <w:sz w:val="13"/>
              </w:rPr>
              <w:t>F24</w:t>
            </w:r>
          </w:p>
        </w:tc>
        <w:tc>
          <w:tcPr>
            <w:tcW w:w="2033" w:type="dxa"/>
            <w:vAlign w:val="center"/>
          </w:tcPr>
          <w:p w14:paraId="2FCCEBA6" w14:textId="77777777" w:rsidR="00F85845" w:rsidRDefault="00000000">
            <w:pPr>
              <w:spacing w:after="0"/>
            </w:pPr>
            <w:r>
              <w:rPr>
                <w:color w:val="222222"/>
                <w:sz w:val="13"/>
              </w:rPr>
              <w:t>Delete account</w:t>
            </w:r>
          </w:p>
        </w:tc>
        <w:tc>
          <w:tcPr>
            <w:tcW w:w="2033" w:type="dxa"/>
            <w:vAlign w:val="center"/>
          </w:tcPr>
          <w:p w14:paraId="637909B5" w14:textId="77777777" w:rsidR="00F85845" w:rsidRDefault="00000000">
            <w:pPr>
              <w:spacing w:after="0"/>
            </w:pPr>
            <w:r>
              <w:rPr>
                <w:color w:val="222222"/>
                <w:sz w:val="13"/>
              </w:rPr>
              <w:t>SET-01</w:t>
            </w:r>
          </w:p>
        </w:tc>
        <w:tc>
          <w:tcPr>
            <w:tcW w:w="2033" w:type="dxa"/>
            <w:vAlign w:val="center"/>
          </w:tcPr>
          <w:p w14:paraId="35764CC1" w14:textId="77777777" w:rsidR="00F85845" w:rsidRDefault="00000000">
            <w:pPr>
              <w:spacing w:after="0"/>
            </w:pPr>
            <w:r>
              <w:rPr>
                <w:color w:val="222222"/>
                <w:sz w:val="13"/>
              </w:rPr>
              <w:t>SET-01 -&gt; delete -&gt; reason -&gt; warning -&gt; data scope -&gt; confirm -&gt; grace period if applicable -&gt; logout</w:t>
            </w:r>
          </w:p>
        </w:tc>
        <w:tc>
          <w:tcPr>
            <w:tcW w:w="2033" w:type="dxa"/>
            <w:vAlign w:val="center"/>
          </w:tcPr>
          <w:p w14:paraId="166B6673" w14:textId="77777777" w:rsidR="00F85845" w:rsidRDefault="00000000">
            <w:pPr>
              <w:spacing w:after="0"/>
            </w:pPr>
            <w:r>
              <w:rPr>
                <w:color w:val="222222"/>
                <w:sz w:val="13"/>
              </w:rPr>
              <w:t>Deletion requested/processed</w:t>
            </w:r>
          </w:p>
        </w:tc>
      </w:tr>
    </w:tbl>
    <w:p w14:paraId="69026AE4" w14:textId="77777777" w:rsidR="00F85845" w:rsidRDefault="00F85845">
      <w:pPr>
        <w:spacing w:after="0"/>
      </w:pPr>
    </w:p>
    <w:p w14:paraId="1CCB9189" w14:textId="77777777" w:rsidR="00F85845" w:rsidRDefault="00000000">
      <w:pPr>
        <w:pStyle w:val="Heading1"/>
      </w:pPr>
      <w:r>
        <w:t>Appendix C - Evidence Caveats and Assumptions</w:t>
      </w:r>
    </w:p>
    <w:p w14:paraId="489AED0A" w14:textId="77777777" w:rsidR="00F85845" w:rsidRDefault="00000000">
      <w:pPr>
        <w:pStyle w:val="ListBullet"/>
        <w:spacing w:after="30"/>
        <w:ind w:left="259" w:hanging="173"/>
      </w:pPr>
      <w:r>
        <w:t>Reddit posts and comments are qualitative, self-selected evidence. They identify recurring language and behaviors; they do not estimate prevalence in India.</w:t>
      </w:r>
    </w:p>
    <w:p w14:paraId="7A848247" w14:textId="77777777" w:rsidR="00F85845" w:rsidRDefault="00000000">
      <w:pPr>
        <w:pStyle w:val="ListBullet"/>
        <w:spacing w:after="30"/>
        <w:ind w:left="259" w:hanging="173"/>
      </w:pPr>
      <w:r>
        <w:t>Company-reported user counts, downloads and success stories are directional, not independent market share measurements.</w:t>
      </w:r>
    </w:p>
    <w:p w14:paraId="4886E257" w14:textId="77777777" w:rsidR="00F85845" w:rsidRDefault="00000000">
      <w:pPr>
        <w:pStyle w:val="ListBullet"/>
        <w:spacing w:after="30"/>
        <w:ind w:left="259" w:hanging="173"/>
      </w:pPr>
      <w:r>
        <w:t>U.S. studies on teens/young adults cannot be assumed to represent Indian adults; they support general behavioral hypotheses only.</w:t>
      </w:r>
    </w:p>
    <w:p w14:paraId="79A609E1" w14:textId="77777777" w:rsidR="00F85845" w:rsidRDefault="00000000">
      <w:pPr>
        <w:pStyle w:val="ListBullet"/>
        <w:spacing w:after="30"/>
        <w:ind w:left="259" w:hanging="173"/>
      </w:pPr>
      <w:r>
        <w:t>The product thesis that repeated shared activity produces better relationship outcomes than conventional matching is a hypothesis to test, not a proven universal law.</w:t>
      </w:r>
    </w:p>
    <w:p w14:paraId="71D5FA9D" w14:textId="77777777" w:rsidR="00F85845" w:rsidRDefault="00000000">
      <w:pPr>
        <w:pStyle w:val="ListBullet"/>
        <w:spacing w:after="30"/>
        <w:ind w:left="259" w:hanging="173"/>
      </w:pPr>
      <w:r>
        <w:t>Matching weights in this document are engineering starting points, not scientific claims.</w:t>
      </w:r>
    </w:p>
    <w:p w14:paraId="38FC5F3C" w14:textId="77777777" w:rsidR="00F85845" w:rsidRDefault="00000000">
      <w:pPr>
        <w:pStyle w:val="ListBullet"/>
        <w:spacing w:after="30"/>
        <w:ind w:left="259" w:hanging="173"/>
      </w:pPr>
      <w:r>
        <w:t>Safety detection models must be evaluated for multilingual Indian usage, code-switching, abuse of reporting, false positives and false negatives.</w:t>
      </w:r>
    </w:p>
    <w:p w14:paraId="44DE4090" w14:textId="77777777" w:rsidR="00F85845" w:rsidRDefault="00000000">
      <w:pPr>
        <w:pStyle w:val="ListBullet"/>
        <w:spacing w:after="30"/>
        <w:ind w:left="259" w:hanging="173"/>
      </w:pPr>
      <w:r>
        <w:t>Legal/privacy implementation requires product-specific counsel before launch, especially for age assurance, sensitive personal data, grievance handling, data retention and safety disclosures.</w:t>
      </w:r>
    </w:p>
    <w:p w14:paraId="1D5F9DE5" w14:textId="77777777" w:rsidR="00F85845" w:rsidRDefault="00000000">
      <w:pPr>
        <w:pStyle w:val="ListBullet"/>
        <w:spacing w:after="30"/>
        <w:ind w:left="259" w:hanging="173"/>
      </w:pPr>
      <w:r>
        <w:lastRenderedPageBreak/>
        <w:t>Pricing values are intentionally not fixed in this blueprint; price should be tested after retention/value is demonstrated.</w:t>
      </w:r>
    </w:p>
    <w:p w14:paraId="78391BE7" w14:textId="77777777" w:rsidR="00F85845" w:rsidRDefault="00000000">
      <w:pPr>
        <w:pStyle w:val="Heading1"/>
      </w:pPr>
      <w:r>
        <w:t>Appendix D - Launch Readiness Checklist</w:t>
      </w:r>
    </w:p>
    <w:p w14:paraId="41F05239" w14:textId="77777777" w:rsidR="00F85845" w:rsidRDefault="00000000">
      <w:pPr>
        <w:pStyle w:val="ListBullet"/>
        <w:spacing w:after="30"/>
        <w:ind w:left="259" w:hanging="173"/>
      </w:pPr>
      <w:r>
        <w:t>[ ] Product: core loop test has passed in a controlled local cohort.</w:t>
      </w:r>
    </w:p>
    <w:p w14:paraId="3B8F1E5D" w14:textId="77777777" w:rsidR="00F85845" w:rsidRDefault="00000000">
      <w:pPr>
        <w:pStyle w:val="ListBullet"/>
        <w:spacing w:after="30"/>
        <w:ind w:left="259" w:hanging="173"/>
      </w:pPr>
      <w:r>
        <w:t>[ ] Density: target launch zone has enough active hosts/Circles for a credible first session.</w:t>
      </w:r>
    </w:p>
    <w:p w14:paraId="7C8C9E76" w14:textId="77777777" w:rsidR="00F85845" w:rsidRDefault="00000000">
      <w:pPr>
        <w:pStyle w:val="ListBullet"/>
        <w:spacing w:after="30"/>
        <w:ind w:left="259" w:hanging="173"/>
      </w:pPr>
      <w:r>
        <w:t>[ ] Safety: report/block/restrict flows are tested end-to-end.</w:t>
      </w:r>
    </w:p>
    <w:p w14:paraId="39A81C6A" w14:textId="77777777" w:rsidR="00F85845" w:rsidRDefault="00000000">
      <w:pPr>
        <w:pStyle w:val="ListBullet"/>
        <w:spacing w:after="30"/>
        <w:ind w:left="259" w:hanging="173"/>
      </w:pPr>
      <w:r>
        <w:t>[ ] Age: 18+ eligibility mechanism is operational.</w:t>
      </w:r>
    </w:p>
    <w:p w14:paraId="0156D89E" w14:textId="77777777" w:rsidR="00F85845" w:rsidRDefault="00000000">
      <w:pPr>
        <w:pStyle w:val="ListBullet"/>
        <w:spacing w:after="30"/>
        <w:ind w:left="259" w:hanging="173"/>
      </w:pPr>
      <w:r>
        <w:t>[ ] Privacy: data map, retention matrix and user deletion process reviewed.</w:t>
      </w:r>
    </w:p>
    <w:p w14:paraId="7BC0CB29" w14:textId="77777777" w:rsidR="00F85845" w:rsidRDefault="00000000">
      <w:pPr>
        <w:pStyle w:val="ListBullet"/>
        <w:spacing w:after="30"/>
        <w:ind w:left="259" w:hanging="173"/>
      </w:pPr>
      <w:r>
        <w:t>[ ] Moderation: queue, severity levels, escalation and audit logs operational.</w:t>
      </w:r>
    </w:p>
    <w:p w14:paraId="2E3ED2B7" w14:textId="77777777" w:rsidR="00F85845" w:rsidRDefault="00000000">
      <w:pPr>
        <w:pStyle w:val="ListBullet"/>
        <w:spacing w:after="30"/>
        <w:ind w:left="259" w:hanging="173"/>
      </w:pPr>
      <w:r>
        <w:t>[ ] Analytics: activation, repeat interaction, connection and safety events implemented.</w:t>
      </w:r>
    </w:p>
    <w:p w14:paraId="3B268E5F" w14:textId="77777777" w:rsidR="00F85845" w:rsidRDefault="00000000">
      <w:pPr>
        <w:pStyle w:val="ListBullet"/>
        <w:spacing w:after="30"/>
        <w:ind w:left="259" w:hanging="173"/>
      </w:pPr>
      <w:r>
        <w:t>[ ] Mobile: Android performance and low-bandwidth behavior validated.</w:t>
      </w:r>
    </w:p>
    <w:p w14:paraId="5130AED3" w14:textId="77777777" w:rsidR="00F85845" w:rsidRDefault="00000000">
      <w:pPr>
        <w:pStyle w:val="ListBullet"/>
        <w:spacing w:after="30"/>
        <w:ind w:left="259" w:hanging="173"/>
      </w:pPr>
      <w:r>
        <w:t>[ ] Community: at least several hosts can create recurring activities without founder intervention.</w:t>
      </w:r>
    </w:p>
    <w:p w14:paraId="53AFA619" w14:textId="77777777" w:rsidR="00F85845" w:rsidRDefault="00000000">
      <w:pPr>
        <w:pStyle w:val="ListBullet"/>
        <w:spacing w:after="30"/>
        <w:ind w:left="259" w:hanging="173"/>
      </w:pPr>
      <w:r>
        <w:t>[ ] Offline: venue and safety guidance tested with small groups.</w:t>
      </w:r>
    </w:p>
    <w:p w14:paraId="1483F7EF" w14:textId="77777777" w:rsidR="00F85845" w:rsidRDefault="00000000">
      <w:pPr>
        <w:pStyle w:val="ListBullet"/>
        <w:spacing w:after="30"/>
        <w:ind w:left="259" w:hanging="173"/>
      </w:pPr>
      <w:r>
        <w:t>[ ] Business: no paywall blocks the core connection experience before value is proven.</w:t>
      </w:r>
    </w:p>
    <w:p w14:paraId="25CB400D" w14:textId="77777777" w:rsidR="00F85845" w:rsidRDefault="00000000">
      <w:pPr>
        <w:pStyle w:val="ListBullet"/>
        <w:spacing w:after="30"/>
        <w:ind w:left="259" w:hanging="173"/>
      </w:pPr>
      <w:r>
        <w:t>[ ] Operations: a named human owner exists for severe safety incidents.</w:t>
      </w:r>
    </w:p>
    <w:sectPr w:rsidR="00F85845"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A78A1" w14:textId="77777777" w:rsidR="00F26AB1" w:rsidRDefault="00F26AB1">
      <w:pPr>
        <w:spacing w:after="0" w:line="240" w:lineRule="auto"/>
      </w:pPr>
      <w:r>
        <w:separator/>
      </w:r>
    </w:p>
  </w:endnote>
  <w:endnote w:type="continuationSeparator" w:id="0">
    <w:p w14:paraId="26A08902" w14:textId="77777777" w:rsidR="00F26AB1" w:rsidRDefault="00F26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BEC7" w14:textId="77777777" w:rsidR="005C6D59" w:rsidRDefault="005C6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990E" w14:textId="77777777" w:rsidR="00F85845" w:rsidRDefault="00000000">
    <w:pPr>
      <w:pStyle w:val="Footer"/>
      <w:jc w:val="center"/>
    </w:pPr>
    <w:r>
      <w:rPr>
        <w:color w:val="646E78"/>
        <w:sz w:val="14"/>
      </w:rPr>
      <w:t xml:space="preserve">Confidential working </w:t>
    </w:r>
    <w:proofErr w:type="gramStart"/>
    <w:r>
      <w:rPr>
        <w:color w:val="646E78"/>
        <w:sz w:val="14"/>
      </w:rPr>
      <w:t>specification  |</w:t>
    </w:r>
    <w:proofErr w:type="gramEnd"/>
    <w:r>
      <w:rPr>
        <w:color w:val="646E78"/>
        <w:sz w:val="14"/>
      </w:rPr>
      <w:t xml:space="preserve">  </w:t>
    </w:r>
    <w:r>
      <w:fldChar w:fldCharType="begin"/>
    </w:r>
    <w:r>
      <w:instrText>PAGE</w:instrText>
    </w:r>
    <w:r>
      <w:fldChar w:fldCharType="separate"/>
    </w:r>
    <w:r w:rsidR="005C6D5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A4EA" w14:textId="77777777" w:rsidR="005C6D59" w:rsidRDefault="005C6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DFD26" w14:textId="77777777" w:rsidR="00F26AB1" w:rsidRDefault="00F26AB1">
      <w:pPr>
        <w:spacing w:after="0" w:line="240" w:lineRule="auto"/>
      </w:pPr>
      <w:r>
        <w:separator/>
      </w:r>
    </w:p>
  </w:footnote>
  <w:footnote w:type="continuationSeparator" w:id="0">
    <w:p w14:paraId="21AF3C9B" w14:textId="77777777" w:rsidR="00F26AB1" w:rsidRDefault="00F26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7EDA" w14:textId="77777777" w:rsidR="005C6D59" w:rsidRDefault="005C6D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2BA4" w14:textId="77777777" w:rsidR="00F85845" w:rsidRDefault="00000000">
    <w:pPr>
      <w:pStyle w:val="Header"/>
      <w:jc w:val="right"/>
    </w:pPr>
    <w:r>
      <w:rPr>
        <w:color w:val="5A646E"/>
        <w:sz w:val="14"/>
      </w:rPr>
      <w:t>PROJECT SAATH | PRODUCT + UX + TECHNICAL BLUEPRINT |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31E0A" w14:textId="77777777" w:rsidR="005C6D59" w:rsidRDefault="005C6D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842586">
    <w:abstractNumId w:val="8"/>
  </w:num>
  <w:num w:numId="2" w16cid:durableId="1370717537">
    <w:abstractNumId w:val="6"/>
  </w:num>
  <w:num w:numId="3" w16cid:durableId="243296627">
    <w:abstractNumId w:val="5"/>
  </w:num>
  <w:num w:numId="4" w16cid:durableId="9110828">
    <w:abstractNumId w:val="4"/>
  </w:num>
  <w:num w:numId="5" w16cid:durableId="1503621112">
    <w:abstractNumId w:val="7"/>
  </w:num>
  <w:num w:numId="6" w16cid:durableId="1632900811">
    <w:abstractNumId w:val="3"/>
  </w:num>
  <w:num w:numId="7" w16cid:durableId="515576949">
    <w:abstractNumId w:val="2"/>
  </w:num>
  <w:num w:numId="8" w16cid:durableId="923955977">
    <w:abstractNumId w:val="1"/>
  </w:num>
  <w:num w:numId="9" w16cid:durableId="1835753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2C0"/>
    <w:rsid w:val="00275304"/>
    <w:rsid w:val="0029639D"/>
    <w:rsid w:val="00326F90"/>
    <w:rsid w:val="00520385"/>
    <w:rsid w:val="005C6D59"/>
    <w:rsid w:val="0075060B"/>
    <w:rsid w:val="00AA1D8D"/>
    <w:rsid w:val="00B47730"/>
    <w:rsid w:val="00CB0664"/>
    <w:rsid w:val="00F26AB1"/>
    <w:rsid w:val="00F858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9A3B2"/>
  <w14:defaultImageDpi w14:val="300"/>
  <w15:docId w15:val="{AED105D9-1609-4BEC-B729-7B46DC1D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7F7B"/>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A55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rial" w:hAnsi="Arial"/>
      <w:color w:val="505A64"/>
      <w:sz w:val="16"/>
    </w:rPr>
  </w:style>
  <w:style w:type="paragraph" w:customStyle="1" w:styleId="Mono">
    <w:name w:val="Mono"/>
    <w:pPr>
      <w:spacing w:after="20"/>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20149</Words>
  <Characters>114853</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vibhor jain</cp:lastModifiedBy>
  <cp:revision>5</cp:revision>
  <dcterms:created xsi:type="dcterms:W3CDTF">2013-12-23T23:15:00Z</dcterms:created>
  <dcterms:modified xsi:type="dcterms:W3CDTF">2026-09-24T14:16:00Z</dcterms:modified>
  <cp:category/>
</cp:coreProperties>
</file>